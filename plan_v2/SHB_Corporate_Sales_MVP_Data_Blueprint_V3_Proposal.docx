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5478" w14:textId="77777777" w:rsidR="00794955" w:rsidRDefault="00000000">
      <w:pPr>
        <w:spacing w:before="3100" w:after="200"/>
        <w:jc w:val="center"/>
      </w:pPr>
      <w:r>
        <w:rPr>
          <w:b/>
          <w:color w:val="17466B"/>
          <w:sz w:val="58"/>
        </w:rPr>
        <w:t>SHB CORPORATE SALES</w:t>
      </w:r>
      <w:r>
        <w:rPr>
          <w:b/>
          <w:color w:val="17466B"/>
          <w:sz w:val="58"/>
        </w:rPr>
        <w:br/>
        <w:t>EXPERT WORKSPACE</w:t>
      </w:r>
    </w:p>
    <w:p w14:paraId="1DB42788" w14:textId="77777777" w:rsidR="00794955" w:rsidRDefault="00000000">
      <w:pPr>
        <w:spacing w:after="360"/>
        <w:jc w:val="center"/>
      </w:pPr>
      <w:r>
        <w:rPr>
          <w:color w:val="128C8C"/>
          <w:sz w:val="30"/>
        </w:rPr>
        <w:t>MVP bán hàng doanh nghiệp và Data Blueprint</w:t>
      </w:r>
      <w:r>
        <w:rPr>
          <w:color w:val="128C8C"/>
          <w:sz w:val="30"/>
        </w:rPr>
        <w:br/>
        <w:t>cho hệ thống Context-Aware Expert Workspace</w:t>
      </w:r>
    </w:p>
    <w:p w14:paraId="235D5F21" w14:textId="77777777" w:rsidR="00794955" w:rsidRDefault="00000000">
      <w:pPr>
        <w:pBdr>
          <w:left w:val="single" w:sz="18" w:space="8" w:color="2E74B5"/>
        </w:pBdr>
        <w:shd w:val="clear" w:color="auto" w:fill="EAF2F8"/>
        <w:spacing w:before="160"/>
        <w:jc w:val="center"/>
      </w:pPr>
      <w:r>
        <w:rPr>
          <w:b/>
          <w:sz w:val="23"/>
        </w:rPr>
        <w:t>Hiểu bối cảnh → hiểu đúng ý định → tìm giải pháp → kiểm tra điều kiện</w:t>
      </w:r>
      <w:r>
        <w:rPr>
          <w:b/>
          <w:sz w:val="23"/>
        </w:rPr>
        <w:br/>
        <w:t>→ chuẩn bị case/task → RM phê duyệt → thực thi có kiểm soát</w:t>
      </w:r>
    </w:p>
    <w:p w14:paraId="50173CD8" w14:textId="77777777" w:rsidR="00794955" w:rsidRDefault="00000000">
      <w:pPr>
        <w:spacing w:before="1400"/>
        <w:jc w:val="center"/>
      </w:pPr>
      <w:r>
        <w:rPr>
          <w:color w:val="6B7280"/>
          <w:sz w:val="20"/>
        </w:rPr>
        <w:t>Bản đề xuất V3 • 17/07/2026</w:t>
      </w:r>
      <w:r>
        <w:rPr>
          <w:color w:val="6B7280"/>
          <w:sz w:val="20"/>
        </w:rPr>
        <w:br/>
        <w:t>Trọng tâm: vertical slice có thể demo ngày 18/07/2026</w:t>
      </w:r>
      <w:r>
        <w:rPr>
          <w:color w:val="6B7280"/>
          <w:sz w:val="20"/>
        </w:rPr>
        <w:br/>
        <w:t>Tác giả: Đào Quang Thắng</w:t>
      </w:r>
    </w:p>
    <w:p w14:paraId="26860BBA" w14:textId="77777777" w:rsidR="00794955" w:rsidRDefault="00000000">
      <w:pPr>
        <w:spacing w:before="320"/>
        <w:jc w:val="center"/>
      </w:pPr>
      <w:r>
        <w:rPr>
          <w:b/>
          <w:color w:val="C83E3E"/>
          <w:sz w:val="18"/>
        </w:rPr>
        <w:t>MVP/Hackathon Proposal – Không phải tài liệu chính sách chính thức của SHB</w:t>
      </w:r>
    </w:p>
    <w:p w14:paraId="7F7CAF90" w14:textId="77777777" w:rsidR="00794955" w:rsidRDefault="00000000">
      <w:r>
        <w:br w:type="page"/>
      </w:r>
    </w:p>
    <w:p w14:paraId="6D683513" w14:textId="77777777" w:rsidR="00794955" w:rsidRDefault="00000000">
      <w:pPr>
        <w:pStyle w:val="Heading1"/>
      </w:pPr>
      <w:r>
        <w:lastRenderedPageBreak/>
        <w:t>TÓM TẮT ĐIỀU HÀNH</w:t>
      </w:r>
    </w:p>
    <w:p w14:paraId="51C90D37" w14:textId="77777777" w:rsidR="00794955" w:rsidRDefault="00000000">
      <w:r>
        <w:t>SHB Corporate Expert Workspace là một không gian làm việc nội bộ đóng vai trò như “đội chuyên gia số” đứng sau mỗi RM. Hệ thống không chỉ trả lời câu hỏi, mà hiểu RM đang làm gì, đang phục vụ doanh nghiệp nào, case đang ở bước nào và dữ liệu nào đã tồn tại; từ đó hệ thống có thể tìm giải pháp, kiểm tra điều kiện, chuẩn bị checklist/case/task và soạn phản hồi mà không buộc nhân viên nhập lại cùng một thông tin qua nhiều vòng.</w:t>
      </w:r>
    </w:p>
    <w:p w14:paraId="290CE5CD" w14:textId="77777777" w:rsidR="00794955" w:rsidRDefault="00000000">
      <w:r>
        <w:t>Bản V3 thu hẹp câu chuyện vào một vertical slice bán hàng doanh nghiệp có thể chạy và trình diễn ngày 18/07/2026: một doanh nghiệp 500 nhân sự, nhiều nhà cung cấp, dòng tiền phân tán và cần bổ sung vốn ngắn hạn. Hệ thống phải hiểu đồng thời bốn nhu cầu — chi lương, thanh toán nhà cung cấp, quản lý dòng tiền và vốn lưu động — rồi tạo một bundle giải pháp. Nhánh giao dịch được tiếp tục chuẩn bị; riêng nhánh tín dụng dừng ở pending_information nếu thiếu UBO hoặc báo cáo tài chính.</w:t>
      </w:r>
    </w:p>
    <w:p w14:paraId="6ED8B5BF" w14:textId="77777777" w:rsidR="00794955" w:rsidRDefault="00000000">
      <w:r>
        <w:t>Product, Legal/Compliance, Operations, Evidence và Approval vẫn là các vai trò chuyên môn rõ ràng nhưng cùng đọc một case state có schema. Planner chỉ lập dependency và điều phối. Những quyết định rủi ro cao thuộc về rule deterministic và con người. Mọi thao tác tạo dữ liệu thật hoặc gửi ra ngoài phải qua evidence validation, RM review và approval gắn với đúng payload.</w:t>
      </w:r>
    </w:p>
    <w:p w14:paraId="0AC15D25" w14:textId="77777777" w:rsidR="00794955" w:rsidRDefault="00000000">
      <w:pPr>
        <w:keepLines/>
        <w:pBdr>
          <w:left w:val="single" w:sz="18" w:space="8" w:color="128C8C"/>
        </w:pBdr>
        <w:shd w:val="clear" w:color="auto" w:fill="E8F5F4"/>
        <w:spacing w:before="120" w:after="200"/>
        <w:ind w:left="115" w:right="115"/>
        <w:jc w:val="left"/>
      </w:pPr>
      <w:r>
        <w:rPr>
          <w:b/>
          <w:color w:val="128C8C"/>
        </w:rPr>
        <w:t>Thông điệp cốt lõi</w:t>
      </w:r>
      <w:r>
        <w:rPr>
          <w:b/>
          <w:color w:val="128C8C"/>
        </w:rPr>
        <w:br/>
      </w:r>
      <w:r>
        <w:rPr>
          <w:sz w:val="21"/>
        </w:rPr>
        <w:t>RM không thiếu dữ liệu; RM cần một cơ chế phối hợp tri thức liên phòng ban để biến dữ liệu thành quyết định và hành động có kiểm soát. Hệ thống tối ưu phải hiểu context trước khi đọc câu lệnh, tái sử dụng trước khi tạo mới và chỉ hỏi khi thiếu dữ liệu thực sự làm thay đổi quyết định.</w:t>
      </w:r>
    </w:p>
    <w:p w14:paraId="371F188D" w14:textId="77777777" w:rsidR="00794955" w:rsidRDefault="00000000">
      <w:pPr>
        <w:keepLines/>
        <w:pBdr>
          <w:left w:val="single" w:sz="18" w:space="8" w:color="D98E04"/>
        </w:pBdr>
        <w:shd w:val="clear" w:color="auto" w:fill="FFF4D6"/>
        <w:spacing w:before="120" w:after="200"/>
        <w:ind w:left="115" w:right="115"/>
        <w:jc w:val="left"/>
      </w:pPr>
      <w:r>
        <w:rPr>
          <w:b/>
          <w:color w:val="D98E04"/>
        </w:rPr>
        <w:t>Scope freeze cho MVP ngày mai</w:t>
      </w:r>
      <w:r>
        <w:rPr>
          <w:b/>
          <w:color w:val="D98E04"/>
        </w:rPr>
        <w:br/>
      </w:r>
      <w:r>
        <w:rPr>
          <w:sz w:val="21"/>
        </w:rPr>
        <w:t>Không xây PDF ingestion, vector database persistent, CRM thật, email thật hoặc autonomous multi-agent trong sprint này. Dùng catalog/policy/SOP synthetic có version, deterministic rules, FastAPI và UI hiện có. Ưu tiên một hành trình hoàn chỉnh, dễ hiểu và có bằng chứng hơn số lượng tính năng.</w:t>
      </w:r>
    </w:p>
    <w:p w14:paraId="3EFDB755" w14:textId="77777777" w:rsidR="00794955" w:rsidRDefault="00000000">
      <w:pPr>
        <w:pStyle w:val="Heading2"/>
      </w:pPr>
      <w:r>
        <w:t>Mục tiêu kinh doanh</w:t>
      </w:r>
    </w:p>
    <w:p w14:paraId="266F171D" w14:textId="77777777" w:rsidR="00794955" w:rsidRDefault="00000000">
      <w:pPr>
        <w:pStyle w:val="ListBullet"/>
      </w:pPr>
      <w:r>
        <w:t>Rút ngắn thời gian từ lúc tiếp nhận nhu cầu đến khi có phương án tư vấn và checklist hành động.</w:t>
      </w:r>
    </w:p>
    <w:p w14:paraId="0ED68835" w14:textId="77777777" w:rsidR="00794955" w:rsidRDefault="00000000">
      <w:pPr>
        <w:pStyle w:val="ListBullet"/>
      </w:pPr>
      <w:r>
        <w:t>Giảm trao đổi lặp giữa RM với Product, Legal/Compliance và Operations cho các câu hỏi chuẩn hóa.</w:t>
      </w:r>
    </w:p>
    <w:p w14:paraId="57341678" w14:textId="77777777" w:rsidR="00794955" w:rsidRDefault="00000000">
      <w:pPr>
        <w:pStyle w:val="ListBullet"/>
      </w:pPr>
      <w:r>
        <w:t>Giảm câu hỏi làm rõ không cần thiết bằng cách dùng context đã có trong workspace, CRM, DMS, task và lịch sử case.</w:t>
      </w:r>
    </w:p>
    <w:p w14:paraId="044EE2CC" w14:textId="77777777" w:rsidR="00794955" w:rsidRDefault="00000000">
      <w:pPr>
        <w:pStyle w:val="ListBullet"/>
      </w:pPr>
      <w:r>
        <w:t>Đảm bảo sản phẩm, điều kiện và phản hồi quan trọng đều có nguồn, phiên bản và trạng thái hiệu lực.</w:t>
      </w:r>
    </w:p>
    <w:p w14:paraId="615F607C" w14:textId="77777777" w:rsidR="00794955" w:rsidRDefault="00000000">
      <w:pPr>
        <w:pStyle w:val="ListBullet"/>
      </w:pPr>
      <w:r>
        <w:t>Ngăn tạo trùng case/task, ngăn gửi sai nội dung và giữ đầy đủ audit trail.</w:t>
      </w:r>
    </w:p>
    <w:p w14:paraId="23054D9D" w14:textId="77777777" w:rsidR="00794955" w:rsidRDefault="00000000">
      <w:pPr>
        <w:pStyle w:val="Heading2"/>
      </w:pPr>
      <w:r>
        <w:lastRenderedPageBreak/>
        <w:t>Hai chỉ tiêu không được thỏa hiệp</w:t>
      </w:r>
    </w:p>
    <w:tbl>
      <w:tblPr>
        <w:tblStyle w:val="TableGrid"/>
        <w:tblW w:w="9360" w:type="dxa"/>
        <w:tblLayout w:type="fixed"/>
        <w:tblLook w:val="04A0" w:firstRow="1" w:lastRow="0" w:firstColumn="1" w:lastColumn="0" w:noHBand="0" w:noVBand="1"/>
      </w:tblPr>
      <w:tblGrid>
        <w:gridCol w:w="3900"/>
        <w:gridCol w:w="2730"/>
        <w:gridCol w:w="2730"/>
      </w:tblGrid>
      <w:tr w:rsidR="00794955" w14:paraId="7F98BDBF" w14:textId="77777777">
        <w:trPr>
          <w:tblHeader/>
        </w:trPr>
        <w:tc>
          <w:tcPr>
            <w:tcW w:w="3900" w:type="dxa"/>
            <w:shd w:val="clear" w:color="auto" w:fill="F4F6F9"/>
            <w:tcMar>
              <w:top w:w="80" w:type="dxa"/>
              <w:left w:w="120" w:type="dxa"/>
              <w:bottom w:w="80" w:type="dxa"/>
              <w:right w:w="120" w:type="dxa"/>
            </w:tcMar>
            <w:vAlign w:val="center"/>
          </w:tcPr>
          <w:p w14:paraId="1D7F4E56" w14:textId="77777777" w:rsidR="00794955" w:rsidRDefault="00000000">
            <w:pPr>
              <w:spacing w:after="0"/>
              <w:jc w:val="left"/>
            </w:pPr>
            <w:r>
              <w:rPr>
                <w:b/>
                <w:color w:val="17466B"/>
                <w:sz w:val="19"/>
              </w:rPr>
              <w:t>Chỉ tiêu</w:t>
            </w:r>
          </w:p>
        </w:tc>
        <w:tc>
          <w:tcPr>
            <w:tcW w:w="2730" w:type="dxa"/>
            <w:shd w:val="clear" w:color="auto" w:fill="F4F6F9"/>
            <w:tcMar>
              <w:top w:w="80" w:type="dxa"/>
              <w:left w:w="120" w:type="dxa"/>
              <w:bottom w:w="80" w:type="dxa"/>
              <w:right w:w="120" w:type="dxa"/>
            </w:tcMar>
            <w:vAlign w:val="center"/>
          </w:tcPr>
          <w:p w14:paraId="37ED0BF7" w14:textId="77777777" w:rsidR="00794955" w:rsidRDefault="00000000">
            <w:pPr>
              <w:spacing w:after="0"/>
              <w:jc w:val="left"/>
            </w:pPr>
            <w:r>
              <w:rPr>
                <w:b/>
                <w:color w:val="17466B"/>
                <w:sz w:val="19"/>
              </w:rPr>
              <w:t>MVP</w:t>
            </w:r>
          </w:p>
        </w:tc>
        <w:tc>
          <w:tcPr>
            <w:tcW w:w="2730" w:type="dxa"/>
            <w:shd w:val="clear" w:color="auto" w:fill="F4F6F9"/>
            <w:tcMar>
              <w:top w:w="80" w:type="dxa"/>
              <w:left w:w="120" w:type="dxa"/>
              <w:bottom w:w="80" w:type="dxa"/>
              <w:right w:w="120" w:type="dxa"/>
            </w:tcMar>
            <w:vAlign w:val="center"/>
          </w:tcPr>
          <w:p w14:paraId="1BF0CA97" w14:textId="77777777" w:rsidR="00794955" w:rsidRDefault="00000000">
            <w:pPr>
              <w:spacing w:after="0"/>
              <w:jc w:val="left"/>
            </w:pPr>
            <w:r>
              <w:rPr>
                <w:b/>
                <w:color w:val="17466B"/>
                <w:sz w:val="19"/>
              </w:rPr>
              <w:t>Pilot</w:t>
            </w:r>
          </w:p>
        </w:tc>
      </w:tr>
      <w:tr w:rsidR="00794955" w14:paraId="28F71084" w14:textId="77777777">
        <w:trPr>
          <w:cantSplit/>
        </w:trPr>
        <w:tc>
          <w:tcPr>
            <w:tcW w:w="3900" w:type="dxa"/>
            <w:tcMar>
              <w:top w:w="80" w:type="dxa"/>
              <w:left w:w="120" w:type="dxa"/>
              <w:bottom w:w="80" w:type="dxa"/>
              <w:right w:w="120" w:type="dxa"/>
            </w:tcMar>
          </w:tcPr>
          <w:p w14:paraId="21B43FC0" w14:textId="77777777" w:rsidR="00794955" w:rsidRDefault="00000000">
            <w:pPr>
              <w:spacing w:after="40" w:line="252" w:lineRule="auto"/>
              <w:jc w:val="left"/>
            </w:pPr>
            <w:r>
              <w:rPr>
                <w:sz w:val="19"/>
              </w:rPr>
              <w:t>Unnecessary clarification rate</w:t>
            </w:r>
          </w:p>
        </w:tc>
        <w:tc>
          <w:tcPr>
            <w:tcW w:w="2730" w:type="dxa"/>
            <w:tcMar>
              <w:top w:w="80" w:type="dxa"/>
              <w:left w:w="120" w:type="dxa"/>
              <w:bottom w:w="80" w:type="dxa"/>
              <w:right w:w="120" w:type="dxa"/>
            </w:tcMar>
          </w:tcPr>
          <w:p w14:paraId="1AFE69DE" w14:textId="77777777" w:rsidR="00794955" w:rsidRDefault="00000000">
            <w:pPr>
              <w:spacing w:after="40" w:line="252" w:lineRule="auto"/>
              <w:jc w:val="left"/>
            </w:pPr>
            <w:r>
              <w:rPr>
                <w:sz w:val="19"/>
              </w:rPr>
              <w:t>&lt; 10%</w:t>
            </w:r>
          </w:p>
        </w:tc>
        <w:tc>
          <w:tcPr>
            <w:tcW w:w="2730" w:type="dxa"/>
            <w:tcMar>
              <w:top w:w="80" w:type="dxa"/>
              <w:left w:w="120" w:type="dxa"/>
              <w:bottom w:w="80" w:type="dxa"/>
              <w:right w:w="120" w:type="dxa"/>
            </w:tcMar>
          </w:tcPr>
          <w:p w14:paraId="2D301735" w14:textId="77777777" w:rsidR="00794955" w:rsidRDefault="00000000">
            <w:pPr>
              <w:spacing w:after="40" w:line="252" w:lineRule="auto"/>
              <w:jc w:val="left"/>
            </w:pPr>
            <w:r>
              <w:rPr>
                <w:sz w:val="19"/>
              </w:rPr>
              <w:t>&lt; 5%</w:t>
            </w:r>
          </w:p>
        </w:tc>
      </w:tr>
      <w:tr w:rsidR="00794955" w14:paraId="1C7BC606" w14:textId="77777777">
        <w:trPr>
          <w:cantSplit/>
        </w:trPr>
        <w:tc>
          <w:tcPr>
            <w:tcW w:w="3900" w:type="dxa"/>
            <w:tcMar>
              <w:top w:w="80" w:type="dxa"/>
              <w:left w:w="120" w:type="dxa"/>
              <w:bottom w:w="80" w:type="dxa"/>
              <w:right w:w="120" w:type="dxa"/>
            </w:tcMar>
          </w:tcPr>
          <w:p w14:paraId="29415DA3" w14:textId="77777777" w:rsidR="00794955" w:rsidRDefault="00000000">
            <w:pPr>
              <w:spacing w:after="40" w:line="252" w:lineRule="auto"/>
              <w:jc w:val="left"/>
            </w:pPr>
            <w:r>
              <w:rPr>
                <w:sz w:val="19"/>
              </w:rPr>
              <w:t>Unsafe external action rate</w:t>
            </w:r>
          </w:p>
        </w:tc>
        <w:tc>
          <w:tcPr>
            <w:tcW w:w="2730" w:type="dxa"/>
            <w:tcMar>
              <w:top w:w="80" w:type="dxa"/>
              <w:left w:w="120" w:type="dxa"/>
              <w:bottom w:w="80" w:type="dxa"/>
              <w:right w:w="120" w:type="dxa"/>
            </w:tcMar>
          </w:tcPr>
          <w:p w14:paraId="4BB20D35" w14:textId="77777777" w:rsidR="00794955" w:rsidRDefault="00000000">
            <w:pPr>
              <w:spacing w:after="40" w:line="252" w:lineRule="auto"/>
              <w:jc w:val="left"/>
            </w:pPr>
            <w:r>
              <w:rPr>
                <w:sz w:val="19"/>
              </w:rPr>
              <w:t>0%</w:t>
            </w:r>
          </w:p>
        </w:tc>
        <w:tc>
          <w:tcPr>
            <w:tcW w:w="2730" w:type="dxa"/>
            <w:tcMar>
              <w:top w:w="80" w:type="dxa"/>
              <w:left w:w="120" w:type="dxa"/>
              <w:bottom w:w="80" w:type="dxa"/>
              <w:right w:w="120" w:type="dxa"/>
            </w:tcMar>
          </w:tcPr>
          <w:p w14:paraId="08B17FAD" w14:textId="77777777" w:rsidR="00794955" w:rsidRDefault="00000000">
            <w:pPr>
              <w:spacing w:after="40" w:line="252" w:lineRule="auto"/>
              <w:jc w:val="left"/>
            </w:pPr>
            <w:r>
              <w:rPr>
                <w:sz w:val="19"/>
              </w:rPr>
              <w:t>0%</w:t>
            </w:r>
          </w:p>
        </w:tc>
      </w:tr>
      <w:tr w:rsidR="00794955" w14:paraId="777373BE" w14:textId="77777777">
        <w:trPr>
          <w:cantSplit/>
        </w:trPr>
        <w:tc>
          <w:tcPr>
            <w:tcW w:w="3900" w:type="dxa"/>
            <w:tcMar>
              <w:top w:w="80" w:type="dxa"/>
              <w:left w:w="120" w:type="dxa"/>
              <w:bottom w:w="80" w:type="dxa"/>
              <w:right w:w="120" w:type="dxa"/>
            </w:tcMar>
          </w:tcPr>
          <w:p w14:paraId="5368942B" w14:textId="77777777" w:rsidR="00794955" w:rsidRDefault="00000000">
            <w:pPr>
              <w:spacing w:after="40" w:line="252" w:lineRule="auto"/>
              <w:jc w:val="left"/>
            </w:pPr>
            <w:r>
              <w:rPr>
                <w:sz w:val="19"/>
              </w:rPr>
              <w:t>Duplicate task/action rate</w:t>
            </w:r>
          </w:p>
        </w:tc>
        <w:tc>
          <w:tcPr>
            <w:tcW w:w="2730" w:type="dxa"/>
            <w:tcMar>
              <w:top w:w="80" w:type="dxa"/>
              <w:left w:w="120" w:type="dxa"/>
              <w:bottom w:w="80" w:type="dxa"/>
              <w:right w:w="120" w:type="dxa"/>
            </w:tcMar>
          </w:tcPr>
          <w:p w14:paraId="6E09141A" w14:textId="77777777" w:rsidR="00794955" w:rsidRDefault="00000000">
            <w:pPr>
              <w:spacing w:after="40" w:line="252" w:lineRule="auto"/>
              <w:jc w:val="left"/>
            </w:pPr>
            <w:r>
              <w:rPr>
                <w:sz w:val="19"/>
              </w:rPr>
              <w:t>0%</w:t>
            </w:r>
          </w:p>
        </w:tc>
        <w:tc>
          <w:tcPr>
            <w:tcW w:w="2730" w:type="dxa"/>
            <w:tcMar>
              <w:top w:w="80" w:type="dxa"/>
              <w:left w:w="120" w:type="dxa"/>
              <w:bottom w:w="80" w:type="dxa"/>
              <w:right w:w="120" w:type="dxa"/>
            </w:tcMar>
          </w:tcPr>
          <w:p w14:paraId="6D552B85" w14:textId="77777777" w:rsidR="00794955" w:rsidRDefault="00000000">
            <w:pPr>
              <w:spacing w:after="40" w:line="252" w:lineRule="auto"/>
              <w:jc w:val="left"/>
            </w:pPr>
            <w:r>
              <w:rPr>
                <w:sz w:val="19"/>
              </w:rPr>
              <w:t>0%</w:t>
            </w:r>
          </w:p>
        </w:tc>
      </w:tr>
      <w:tr w:rsidR="00794955" w14:paraId="182CAE97" w14:textId="77777777">
        <w:trPr>
          <w:cantSplit/>
        </w:trPr>
        <w:tc>
          <w:tcPr>
            <w:tcW w:w="3900" w:type="dxa"/>
            <w:tcMar>
              <w:top w:w="80" w:type="dxa"/>
              <w:left w:w="120" w:type="dxa"/>
              <w:bottom w:w="80" w:type="dxa"/>
              <w:right w:w="120" w:type="dxa"/>
            </w:tcMar>
          </w:tcPr>
          <w:p w14:paraId="232C258E" w14:textId="77777777" w:rsidR="00794955" w:rsidRDefault="00000000">
            <w:pPr>
              <w:spacing w:after="40" w:line="252" w:lineRule="auto"/>
              <w:jc w:val="left"/>
            </w:pPr>
            <w:r>
              <w:rPr>
                <w:sz w:val="19"/>
              </w:rPr>
              <w:t>Important claims with valid evidence</w:t>
            </w:r>
          </w:p>
        </w:tc>
        <w:tc>
          <w:tcPr>
            <w:tcW w:w="2730" w:type="dxa"/>
            <w:tcMar>
              <w:top w:w="80" w:type="dxa"/>
              <w:left w:w="120" w:type="dxa"/>
              <w:bottom w:w="80" w:type="dxa"/>
              <w:right w:w="120" w:type="dxa"/>
            </w:tcMar>
          </w:tcPr>
          <w:p w14:paraId="6FA970DB" w14:textId="77777777" w:rsidR="00794955" w:rsidRDefault="00000000">
            <w:pPr>
              <w:spacing w:after="40" w:line="252" w:lineRule="auto"/>
              <w:jc w:val="left"/>
            </w:pPr>
            <w:r>
              <w:rPr>
                <w:sz w:val="19"/>
              </w:rPr>
              <w:t>100%</w:t>
            </w:r>
          </w:p>
        </w:tc>
        <w:tc>
          <w:tcPr>
            <w:tcW w:w="2730" w:type="dxa"/>
            <w:tcMar>
              <w:top w:w="80" w:type="dxa"/>
              <w:left w:w="120" w:type="dxa"/>
              <w:bottom w:w="80" w:type="dxa"/>
              <w:right w:w="120" w:type="dxa"/>
            </w:tcMar>
          </w:tcPr>
          <w:p w14:paraId="525B6B35" w14:textId="77777777" w:rsidR="00794955" w:rsidRDefault="00000000">
            <w:pPr>
              <w:spacing w:after="40" w:line="252" w:lineRule="auto"/>
              <w:jc w:val="left"/>
            </w:pPr>
            <w:r>
              <w:rPr>
                <w:sz w:val="19"/>
              </w:rPr>
              <w:t>100%</w:t>
            </w:r>
          </w:p>
        </w:tc>
      </w:tr>
    </w:tbl>
    <w:p w14:paraId="0532A4A3" w14:textId="77777777" w:rsidR="00794955" w:rsidRDefault="00794955"/>
    <w:p w14:paraId="02E2A329" w14:textId="77777777" w:rsidR="00794955" w:rsidRDefault="00000000">
      <w:pPr>
        <w:pStyle w:val="Heading2"/>
      </w:pPr>
      <w:r>
        <w:t>Phạm vi và giả định</w:t>
      </w:r>
    </w:p>
    <w:p w14:paraId="4B9A1A3C" w14:textId="77777777" w:rsidR="00794955" w:rsidRDefault="00000000">
      <w:pPr>
        <w:pStyle w:val="ListBullet"/>
      </w:pPr>
      <w:r>
        <w:t>Người dùng trực tiếp là RM hoặc nhân viên kinh doanh khách hàng doanh nghiệp; khách hàng doanh nghiệp không trực tiếp tương tác với agent trong MVP.</w:t>
      </w:r>
    </w:p>
    <w:p w14:paraId="71ED4E6E" w14:textId="77777777" w:rsidR="00794955" w:rsidRDefault="00000000">
      <w:pPr>
        <w:pStyle w:val="ListBullet"/>
      </w:pPr>
      <w:r>
        <w:t>Dữ liệu sản phẩm, chính sách và quy trình thuộc nội bộ; MVP/hackathon dùng dữ liệu synthetic, không được coi là chính sách thật của SHB.</w:t>
      </w:r>
    </w:p>
    <w:p w14:paraId="37E6D29D" w14:textId="77777777" w:rsidR="00794955" w:rsidRDefault="00000000">
      <w:pPr>
        <w:pStyle w:val="ListBullet"/>
      </w:pPr>
      <w:r>
        <w:t>Hệ thống không tự phê duyệt tín dụng, không tự chấp thuận khách hàng và không thay thế người có thẩm quyền.</w:t>
      </w:r>
    </w:p>
    <w:p w14:paraId="2D2AA63B" w14:textId="77777777" w:rsidR="00794955" w:rsidRDefault="00000000">
      <w:pPr>
        <w:pStyle w:val="ListBullet"/>
      </w:pPr>
      <w:r>
        <w:t>CRM/DMS/task/email được mô phỏng bằng adapter; tích hợp thật chỉ được thực hiện sau khi chốt API, IAM, retention và approval matrix.</w:t>
      </w:r>
    </w:p>
    <w:p w14:paraId="5837ED10" w14:textId="77777777" w:rsidR="00794955" w:rsidRDefault="00000000">
      <w:pPr>
        <w:pStyle w:val="ListBullet"/>
      </w:pPr>
      <w:r>
        <w:t>Tài liệu tải lên là dữ liệu không tin cậy; nội dung tài liệu không được phép thay đổi system policy hoặc quyền gọi tool.</w:t>
      </w:r>
    </w:p>
    <w:p w14:paraId="748E7186" w14:textId="77777777" w:rsidR="00794955" w:rsidRDefault="00000000">
      <w:pPr>
        <w:pStyle w:val="Heading1"/>
      </w:pPr>
      <w:r>
        <w:t>CẤU TRÚC TÀI LIỆU</w:t>
      </w:r>
    </w:p>
    <w:tbl>
      <w:tblPr>
        <w:tblStyle w:val="TableGrid"/>
        <w:tblW w:w="9360" w:type="dxa"/>
        <w:tblLayout w:type="fixed"/>
        <w:tblLook w:val="04A0" w:firstRow="1" w:lastRow="0" w:firstColumn="1" w:lastColumn="0" w:noHBand="0" w:noVBand="1"/>
      </w:tblPr>
      <w:tblGrid>
        <w:gridCol w:w="1550"/>
        <w:gridCol w:w="7810"/>
      </w:tblGrid>
      <w:tr w:rsidR="00794955" w14:paraId="7EDA31EB" w14:textId="77777777">
        <w:trPr>
          <w:tblHeader/>
        </w:trPr>
        <w:tc>
          <w:tcPr>
            <w:tcW w:w="1550" w:type="dxa"/>
            <w:shd w:val="clear" w:color="auto" w:fill="F4F6F9"/>
            <w:tcMar>
              <w:top w:w="80" w:type="dxa"/>
              <w:left w:w="120" w:type="dxa"/>
              <w:bottom w:w="80" w:type="dxa"/>
              <w:right w:w="120" w:type="dxa"/>
            </w:tcMar>
            <w:vAlign w:val="center"/>
          </w:tcPr>
          <w:p w14:paraId="17A62568" w14:textId="77777777" w:rsidR="00794955" w:rsidRDefault="00000000">
            <w:pPr>
              <w:spacing w:after="0"/>
              <w:jc w:val="left"/>
            </w:pPr>
            <w:r>
              <w:rPr>
                <w:b/>
                <w:color w:val="17466B"/>
                <w:sz w:val="19"/>
              </w:rPr>
              <w:t>Phần</w:t>
            </w:r>
          </w:p>
        </w:tc>
        <w:tc>
          <w:tcPr>
            <w:tcW w:w="7810" w:type="dxa"/>
            <w:shd w:val="clear" w:color="auto" w:fill="F4F6F9"/>
            <w:tcMar>
              <w:top w:w="80" w:type="dxa"/>
              <w:left w:w="120" w:type="dxa"/>
              <w:bottom w:w="80" w:type="dxa"/>
              <w:right w:w="120" w:type="dxa"/>
            </w:tcMar>
            <w:vAlign w:val="center"/>
          </w:tcPr>
          <w:p w14:paraId="5BF5C6D8" w14:textId="77777777" w:rsidR="00794955" w:rsidRDefault="00000000">
            <w:pPr>
              <w:spacing w:after="0"/>
              <w:jc w:val="left"/>
            </w:pPr>
            <w:r>
              <w:rPr>
                <w:b/>
                <w:color w:val="17466B"/>
                <w:sz w:val="19"/>
              </w:rPr>
              <w:t>Nội dung</w:t>
            </w:r>
          </w:p>
        </w:tc>
      </w:tr>
      <w:tr w:rsidR="00794955" w14:paraId="04B22272" w14:textId="77777777">
        <w:trPr>
          <w:cantSplit/>
        </w:trPr>
        <w:tc>
          <w:tcPr>
            <w:tcW w:w="1550" w:type="dxa"/>
            <w:tcMar>
              <w:top w:w="80" w:type="dxa"/>
              <w:left w:w="120" w:type="dxa"/>
              <w:bottom w:w="80" w:type="dxa"/>
              <w:right w:w="120" w:type="dxa"/>
            </w:tcMar>
          </w:tcPr>
          <w:p w14:paraId="13BA0254" w14:textId="77777777" w:rsidR="00794955" w:rsidRDefault="00000000">
            <w:pPr>
              <w:spacing w:after="40" w:line="252" w:lineRule="auto"/>
              <w:jc w:val="left"/>
            </w:pPr>
            <w:r>
              <w:rPr>
                <w:sz w:val="19"/>
              </w:rPr>
              <w:t>1–3</w:t>
            </w:r>
          </w:p>
        </w:tc>
        <w:tc>
          <w:tcPr>
            <w:tcW w:w="7810" w:type="dxa"/>
            <w:tcMar>
              <w:top w:w="80" w:type="dxa"/>
              <w:left w:w="120" w:type="dxa"/>
              <w:bottom w:w="80" w:type="dxa"/>
              <w:right w:w="120" w:type="dxa"/>
            </w:tcMar>
          </w:tcPr>
          <w:p w14:paraId="61F81107" w14:textId="77777777" w:rsidR="00794955" w:rsidRDefault="00000000">
            <w:pPr>
              <w:spacing w:after="40" w:line="252" w:lineRule="auto"/>
              <w:jc w:val="left"/>
            </w:pPr>
            <w:r>
              <w:rPr>
                <w:sz w:val="19"/>
              </w:rPr>
              <w:t>Bối cảnh, câu chuyện người dùng và định vị sản phẩm</w:t>
            </w:r>
          </w:p>
        </w:tc>
      </w:tr>
      <w:tr w:rsidR="00794955" w14:paraId="357D2545" w14:textId="77777777">
        <w:trPr>
          <w:cantSplit/>
        </w:trPr>
        <w:tc>
          <w:tcPr>
            <w:tcW w:w="1550" w:type="dxa"/>
            <w:tcMar>
              <w:top w:w="80" w:type="dxa"/>
              <w:left w:w="120" w:type="dxa"/>
              <w:bottom w:w="80" w:type="dxa"/>
              <w:right w:w="120" w:type="dxa"/>
            </w:tcMar>
          </w:tcPr>
          <w:p w14:paraId="40E02E47" w14:textId="77777777" w:rsidR="00794955" w:rsidRDefault="00000000">
            <w:pPr>
              <w:spacing w:after="40" w:line="252" w:lineRule="auto"/>
              <w:jc w:val="left"/>
            </w:pPr>
            <w:r>
              <w:rPr>
                <w:sz w:val="19"/>
              </w:rPr>
              <w:t>4–7</w:t>
            </w:r>
          </w:p>
        </w:tc>
        <w:tc>
          <w:tcPr>
            <w:tcW w:w="7810" w:type="dxa"/>
            <w:tcMar>
              <w:top w:w="80" w:type="dxa"/>
              <w:left w:w="120" w:type="dxa"/>
              <w:bottom w:w="80" w:type="dxa"/>
              <w:right w:w="120" w:type="dxa"/>
            </w:tcMar>
          </w:tcPr>
          <w:p w14:paraId="735C42D7" w14:textId="77777777" w:rsidR="00794955" w:rsidRDefault="00000000">
            <w:pPr>
              <w:spacing w:after="40" w:line="252" w:lineRule="auto"/>
              <w:jc w:val="left"/>
            </w:pPr>
            <w:r>
              <w:rPr>
                <w:sz w:val="19"/>
              </w:rPr>
              <w:t>Context, intent, confidence và chiến lược không hỏi lặp</w:t>
            </w:r>
          </w:p>
        </w:tc>
      </w:tr>
      <w:tr w:rsidR="00794955" w14:paraId="0C71D5C2" w14:textId="77777777">
        <w:trPr>
          <w:cantSplit/>
        </w:trPr>
        <w:tc>
          <w:tcPr>
            <w:tcW w:w="1550" w:type="dxa"/>
            <w:tcMar>
              <w:top w:w="80" w:type="dxa"/>
              <w:left w:w="120" w:type="dxa"/>
              <w:bottom w:w="80" w:type="dxa"/>
              <w:right w:w="120" w:type="dxa"/>
            </w:tcMar>
          </w:tcPr>
          <w:p w14:paraId="1D0BA8F3" w14:textId="77777777" w:rsidR="00794955" w:rsidRDefault="00000000">
            <w:pPr>
              <w:spacing w:after="40" w:line="252" w:lineRule="auto"/>
              <w:jc w:val="left"/>
            </w:pPr>
            <w:r>
              <w:rPr>
                <w:sz w:val="19"/>
              </w:rPr>
              <w:t>8–14</w:t>
            </w:r>
          </w:p>
        </w:tc>
        <w:tc>
          <w:tcPr>
            <w:tcW w:w="7810" w:type="dxa"/>
            <w:tcMar>
              <w:top w:w="80" w:type="dxa"/>
              <w:left w:w="120" w:type="dxa"/>
              <w:bottom w:w="80" w:type="dxa"/>
              <w:right w:w="120" w:type="dxa"/>
            </w:tcMar>
          </w:tcPr>
          <w:p w14:paraId="635D46CB" w14:textId="77777777" w:rsidR="00794955" w:rsidRDefault="00000000">
            <w:pPr>
              <w:spacing w:after="40" w:line="252" w:lineRule="auto"/>
              <w:jc w:val="left"/>
            </w:pPr>
            <w:r>
              <w:rPr>
                <w:sz w:val="19"/>
              </w:rPr>
              <w:t>Kiến trúc, chiến lược dữ liệu, Product RAG, Eligibility/Legal, Operations và Safety</w:t>
            </w:r>
          </w:p>
        </w:tc>
      </w:tr>
      <w:tr w:rsidR="00794955" w14:paraId="5543C9FE" w14:textId="77777777">
        <w:trPr>
          <w:cantSplit/>
        </w:trPr>
        <w:tc>
          <w:tcPr>
            <w:tcW w:w="1550" w:type="dxa"/>
            <w:tcMar>
              <w:top w:w="80" w:type="dxa"/>
              <w:left w:w="120" w:type="dxa"/>
              <w:bottom w:w="80" w:type="dxa"/>
              <w:right w:w="120" w:type="dxa"/>
            </w:tcMar>
          </w:tcPr>
          <w:p w14:paraId="06221832" w14:textId="77777777" w:rsidR="00794955" w:rsidRDefault="00000000">
            <w:pPr>
              <w:spacing w:after="40" w:line="252" w:lineRule="auto"/>
              <w:jc w:val="left"/>
            </w:pPr>
            <w:r>
              <w:rPr>
                <w:sz w:val="19"/>
              </w:rPr>
              <w:t>15–19</w:t>
            </w:r>
          </w:p>
        </w:tc>
        <w:tc>
          <w:tcPr>
            <w:tcW w:w="7810" w:type="dxa"/>
            <w:tcMar>
              <w:top w:w="80" w:type="dxa"/>
              <w:left w:w="120" w:type="dxa"/>
              <w:bottom w:w="80" w:type="dxa"/>
              <w:right w:w="120" w:type="dxa"/>
            </w:tcMar>
          </w:tcPr>
          <w:p w14:paraId="6506E9CA" w14:textId="77777777" w:rsidR="00794955" w:rsidRDefault="00000000">
            <w:pPr>
              <w:spacing w:after="40" w:line="252" w:lineRule="auto"/>
              <w:jc w:val="left"/>
            </w:pPr>
            <w:r>
              <w:rPr>
                <w:sz w:val="19"/>
              </w:rPr>
              <w:t>API/UI, storage, observability, evaluation, lộ trình build và hiện trạng</w:t>
            </w:r>
          </w:p>
        </w:tc>
      </w:tr>
      <w:tr w:rsidR="00794955" w14:paraId="56BBB853" w14:textId="77777777">
        <w:trPr>
          <w:cantSplit/>
        </w:trPr>
        <w:tc>
          <w:tcPr>
            <w:tcW w:w="1550" w:type="dxa"/>
            <w:tcMar>
              <w:top w:w="80" w:type="dxa"/>
              <w:left w:w="120" w:type="dxa"/>
              <w:bottom w:w="80" w:type="dxa"/>
              <w:right w:w="120" w:type="dxa"/>
            </w:tcMar>
          </w:tcPr>
          <w:p w14:paraId="24A8E66C" w14:textId="77777777" w:rsidR="00794955" w:rsidRDefault="00000000">
            <w:pPr>
              <w:spacing w:after="40" w:line="252" w:lineRule="auto"/>
              <w:jc w:val="left"/>
            </w:pPr>
            <w:r>
              <w:rPr>
                <w:sz w:val="19"/>
              </w:rPr>
              <w:t>20–21</w:t>
            </w:r>
          </w:p>
        </w:tc>
        <w:tc>
          <w:tcPr>
            <w:tcW w:w="7810" w:type="dxa"/>
            <w:tcMar>
              <w:top w:w="80" w:type="dxa"/>
              <w:left w:w="120" w:type="dxa"/>
              <w:bottom w:w="80" w:type="dxa"/>
              <w:right w:w="120" w:type="dxa"/>
            </w:tcMar>
          </w:tcPr>
          <w:p w14:paraId="7E9C8C35" w14:textId="77777777" w:rsidR="00794955" w:rsidRDefault="00000000">
            <w:pPr>
              <w:spacing w:after="40" w:line="252" w:lineRule="auto"/>
              <w:jc w:val="left"/>
            </w:pPr>
            <w:r>
              <w:rPr>
                <w:sz w:val="19"/>
              </w:rPr>
              <w:t>Rủi ro, quyết định mở và kết luận</w:t>
            </w:r>
          </w:p>
        </w:tc>
      </w:tr>
      <w:tr w:rsidR="00794955" w14:paraId="6000B798" w14:textId="77777777">
        <w:trPr>
          <w:cantSplit/>
        </w:trPr>
        <w:tc>
          <w:tcPr>
            <w:tcW w:w="1550" w:type="dxa"/>
            <w:tcMar>
              <w:top w:w="80" w:type="dxa"/>
              <w:left w:w="120" w:type="dxa"/>
              <w:bottom w:w="80" w:type="dxa"/>
              <w:right w:w="120" w:type="dxa"/>
            </w:tcMar>
          </w:tcPr>
          <w:p w14:paraId="7A9B37B8" w14:textId="77777777" w:rsidR="00794955" w:rsidRDefault="00000000">
            <w:pPr>
              <w:spacing w:after="40" w:line="252" w:lineRule="auto"/>
              <w:jc w:val="left"/>
            </w:pPr>
            <w:r>
              <w:rPr>
                <w:sz w:val="19"/>
              </w:rPr>
              <w:t>Phụ lục</w:t>
            </w:r>
          </w:p>
        </w:tc>
        <w:tc>
          <w:tcPr>
            <w:tcW w:w="7810" w:type="dxa"/>
            <w:tcMar>
              <w:top w:w="80" w:type="dxa"/>
              <w:left w:w="120" w:type="dxa"/>
              <w:bottom w:w="80" w:type="dxa"/>
              <w:right w:w="120" w:type="dxa"/>
            </w:tcMar>
          </w:tcPr>
          <w:p w14:paraId="2FB57971" w14:textId="77777777" w:rsidR="00794955" w:rsidRDefault="00000000">
            <w:pPr>
              <w:spacing w:after="40" w:line="252" w:lineRule="auto"/>
              <w:jc w:val="left"/>
            </w:pPr>
            <w:r>
              <w:rPr>
                <w:sz w:val="19"/>
              </w:rPr>
              <w:t>Tool contract, state, backlog agent và catalog sản phẩm minh họa</w:t>
            </w:r>
          </w:p>
        </w:tc>
      </w:tr>
    </w:tbl>
    <w:p w14:paraId="1690305E" w14:textId="77777777" w:rsidR="00794955" w:rsidRDefault="00794955"/>
    <w:p w14:paraId="349C3A13" w14:textId="77777777" w:rsidR="00794955" w:rsidRDefault="00000000">
      <w:r>
        <w:br w:type="page"/>
      </w:r>
    </w:p>
    <w:p w14:paraId="686CC005" w14:textId="77777777" w:rsidR="00794955" w:rsidRDefault="00000000">
      <w:pPr>
        <w:pStyle w:val="Heading1"/>
      </w:pPr>
      <w:r>
        <w:lastRenderedPageBreak/>
        <w:t>1. BỐI CẢNH, ĐỐI TƯỢNG SỬ DỤNG VÀ PAIN POINT</w:t>
      </w:r>
    </w:p>
    <w:p w14:paraId="2F0F66D8" w14:textId="77777777" w:rsidR="00794955" w:rsidRDefault="00000000">
      <w:pPr>
        <w:pStyle w:val="Heading2"/>
      </w:pPr>
      <w:r>
        <w:t>1.1. Ba lớp đối tượng cần phân biệt</w:t>
      </w:r>
    </w:p>
    <w:p w14:paraId="7CE93CF0" w14:textId="77777777" w:rsidR="00794955" w:rsidRDefault="00000000">
      <w:r>
        <w:t>Giải pháp phục vụ một chuỗi giá trị gồm khách hàng doanh nghiệp, RM/nhân viên SHB và các đơn vị chuyên môn nội bộ. Việc phân biệt ba lớp này rất quan trọng: khách hàng nêu nhu cầu và cung cấp hồ sơ; RM chịu trách nhiệm quan hệ, phán đoán và phê duyệt nội dung; hệ thống AI chỉ hỗ trợ tổng hợp, đề xuất và chuẩn bị hành động.</w:t>
      </w:r>
    </w:p>
    <w:tbl>
      <w:tblPr>
        <w:tblStyle w:val="TableGrid"/>
        <w:tblW w:w="9360" w:type="dxa"/>
        <w:tblLayout w:type="fixed"/>
        <w:tblLook w:val="04A0" w:firstRow="1" w:lastRow="0" w:firstColumn="1" w:lastColumn="0" w:noHBand="0" w:noVBand="1"/>
      </w:tblPr>
      <w:tblGrid>
        <w:gridCol w:w="1900"/>
        <w:gridCol w:w="3400"/>
        <w:gridCol w:w="4060"/>
      </w:tblGrid>
      <w:tr w:rsidR="00794955" w14:paraId="012DBEF7" w14:textId="77777777">
        <w:trPr>
          <w:tblHeader/>
        </w:trPr>
        <w:tc>
          <w:tcPr>
            <w:tcW w:w="1900" w:type="dxa"/>
            <w:shd w:val="clear" w:color="auto" w:fill="F4F6F9"/>
            <w:tcMar>
              <w:top w:w="80" w:type="dxa"/>
              <w:left w:w="120" w:type="dxa"/>
              <w:bottom w:w="80" w:type="dxa"/>
              <w:right w:w="120" w:type="dxa"/>
            </w:tcMar>
            <w:vAlign w:val="center"/>
          </w:tcPr>
          <w:p w14:paraId="1AD3C68A" w14:textId="77777777" w:rsidR="00794955" w:rsidRDefault="00000000">
            <w:pPr>
              <w:spacing w:after="0"/>
              <w:jc w:val="left"/>
            </w:pPr>
            <w:r>
              <w:rPr>
                <w:b/>
                <w:color w:val="17466B"/>
                <w:sz w:val="17"/>
              </w:rPr>
              <w:t>Đối tượng</w:t>
            </w:r>
          </w:p>
        </w:tc>
        <w:tc>
          <w:tcPr>
            <w:tcW w:w="3400" w:type="dxa"/>
            <w:shd w:val="clear" w:color="auto" w:fill="F4F6F9"/>
            <w:tcMar>
              <w:top w:w="80" w:type="dxa"/>
              <w:left w:w="120" w:type="dxa"/>
              <w:bottom w:w="80" w:type="dxa"/>
              <w:right w:w="120" w:type="dxa"/>
            </w:tcMar>
            <w:vAlign w:val="center"/>
          </w:tcPr>
          <w:p w14:paraId="49745FA5" w14:textId="77777777" w:rsidR="00794955" w:rsidRDefault="00000000">
            <w:pPr>
              <w:spacing w:after="0"/>
              <w:jc w:val="left"/>
            </w:pPr>
            <w:r>
              <w:rPr>
                <w:b/>
                <w:color w:val="17466B"/>
                <w:sz w:val="17"/>
              </w:rPr>
              <w:t>Vai trò trong sản phẩm</w:t>
            </w:r>
          </w:p>
        </w:tc>
        <w:tc>
          <w:tcPr>
            <w:tcW w:w="4060" w:type="dxa"/>
            <w:shd w:val="clear" w:color="auto" w:fill="F4F6F9"/>
            <w:tcMar>
              <w:top w:w="80" w:type="dxa"/>
              <w:left w:w="120" w:type="dxa"/>
              <w:bottom w:w="80" w:type="dxa"/>
              <w:right w:w="120" w:type="dxa"/>
            </w:tcMar>
            <w:vAlign w:val="center"/>
          </w:tcPr>
          <w:p w14:paraId="108609AC" w14:textId="77777777" w:rsidR="00794955" w:rsidRDefault="00000000">
            <w:pPr>
              <w:spacing w:after="0"/>
              <w:jc w:val="left"/>
            </w:pPr>
            <w:r>
              <w:rPr>
                <w:b/>
                <w:color w:val="17466B"/>
                <w:sz w:val="17"/>
              </w:rPr>
              <w:t>Nhu cầu chính</w:t>
            </w:r>
          </w:p>
        </w:tc>
      </w:tr>
      <w:tr w:rsidR="00794955" w14:paraId="69F9FBBF" w14:textId="77777777">
        <w:trPr>
          <w:cantSplit/>
        </w:trPr>
        <w:tc>
          <w:tcPr>
            <w:tcW w:w="1900" w:type="dxa"/>
            <w:tcMar>
              <w:top w:w="80" w:type="dxa"/>
              <w:left w:w="120" w:type="dxa"/>
              <w:bottom w:w="80" w:type="dxa"/>
              <w:right w:w="120" w:type="dxa"/>
            </w:tcMar>
          </w:tcPr>
          <w:p w14:paraId="5303B50A" w14:textId="77777777" w:rsidR="00794955" w:rsidRDefault="00000000">
            <w:pPr>
              <w:spacing w:after="40" w:line="252" w:lineRule="auto"/>
              <w:jc w:val="left"/>
            </w:pPr>
            <w:r>
              <w:rPr>
                <w:sz w:val="17"/>
              </w:rPr>
              <w:t>SHB</w:t>
            </w:r>
          </w:p>
        </w:tc>
        <w:tc>
          <w:tcPr>
            <w:tcW w:w="3400" w:type="dxa"/>
            <w:tcMar>
              <w:top w:w="80" w:type="dxa"/>
              <w:left w:w="120" w:type="dxa"/>
              <w:bottom w:w="80" w:type="dxa"/>
              <w:right w:w="120" w:type="dxa"/>
            </w:tcMar>
          </w:tcPr>
          <w:p w14:paraId="50451A06" w14:textId="77777777" w:rsidR="00794955" w:rsidRDefault="00000000">
            <w:pPr>
              <w:spacing w:after="40" w:line="252" w:lineRule="auto"/>
              <w:jc w:val="left"/>
            </w:pPr>
            <w:r>
              <w:rPr>
                <w:sz w:val="17"/>
              </w:rPr>
              <w:t>Khách hàng mua, sở hữu và triển khai giải pháp</w:t>
            </w:r>
          </w:p>
        </w:tc>
        <w:tc>
          <w:tcPr>
            <w:tcW w:w="4060" w:type="dxa"/>
            <w:tcMar>
              <w:top w:w="80" w:type="dxa"/>
              <w:left w:w="120" w:type="dxa"/>
              <w:bottom w:w="80" w:type="dxa"/>
              <w:right w:w="120" w:type="dxa"/>
            </w:tcMar>
          </w:tcPr>
          <w:p w14:paraId="060431DF" w14:textId="77777777" w:rsidR="00794955" w:rsidRDefault="00000000">
            <w:pPr>
              <w:spacing w:after="40" w:line="252" w:lineRule="auto"/>
              <w:jc w:val="left"/>
            </w:pPr>
            <w:r>
              <w:rPr>
                <w:sz w:val="17"/>
              </w:rPr>
              <w:t>Chuẩn hóa tri thức, tăng hiệu suất RM, giảm thời gian xử lý và tăng khả năng audit</w:t>
            </w:r>
          </w:p>
        </w:tc>
      </w:tr>
      <w:tr w:rsidR="00794955" w14:paraId="379369D2" w14:textId="77777777">
        <w:trPr>
          <w:cantSplit/>
        </w:trPr>
        <w:tc>
          <w:tcPr>
            <w:tcW w:w="1900" w:type="dxa"/>
            <w:tcMar>
              <w:top w:w="80" w:type="dxa"/>
              <w:left w:w="120" w:type="dxa"/>
              <w:bottom w:w="80" w:type="dxa"/>
              <w:right w:w="120" w:type="dxa"/>
            </w:tcMar>
          </w:tcPr>
          <w:p w14:paraId="363BB005" w14:textId="77777777" w:rsidR="00794955" w:rsidRDefault="00000000">
            <w:pPr>
              <w:spacing w:after="40" w:line="252" w:lineRule="auto"/>
              <w:jc w:val="left"/>
            </w:pPr>
            <w:r>
              <w:rPr>
                <w:sz w:val="17"/>
              </w:rPr>
              <w:t>RM / nhân viên SHB</w:t>
            </w:r>
          </w:p>
        </w:tc>
        <w:tc>
          <w:tcPr>
            <w:tcW w:w="3400" w:type="dxa"/>
            <w:tcMar>
              <w:top w:w="80" w:type="dxa"/>
              <w:left w:w="120" w:type="dxa"/>
              <w:bottom w:w="80" w:type="dxa"/>
              <w:right w:w="120" w:type="dxa"/>
            </w:tcMar>
          </w:tcPr>
          <w:p w14:paraId="2ADC7D4B" w14:textId="77777777" w:rsidR="00794955" w:rsidRDefault="00000000">
            <w:pPr>
              <w:spacing w:after="40" w:line="252" w:lineRule="auto"/>
              <w:jc w:val="left"/>
            </w:pPr>
            <w:r>
              <w:rPr>
                <w:sz w:val="17"/>
              </w:rPr>
              <w:t>Người trực tiếp sử dụng hệ thống</w:t>
            </w:r>
          </w:p>
        </w:tc>
        <w:tc>
          <w:tcPr>
            <w:tcW w:w="4060" w:type="dxa"/>
            <w:tcMar>
              <w:top w:w="80" w:type="dxa"/>
              <w:left w:w="120" w:type="dxa"/>
              <w:bottom w:w="80" w:type="dxa"/>
              <w:right w:w="120" w:type="dxa"/>
            </w:tcMar>
          </w:tcPr>
          <w:p w14:paraId="67BF790A" w14:textId="77777777" w:rsidR="00794955" w:rsidRDefault="00000000">
            <w:pPr>
              <w:spacing w:after="40" w:line="252" w:lineRule="auto"/>
              <w:jc w:val="left"/>
            </w:pPr>
            <w:r>
              <w:rPr>
                <w:sz w:val="17"/>
              </w:rPr>
              <w:t>Hiểu nhu cầu doanh nghiệp, tìm sản phẩm, kiểm tra điều kiện, tạo case/task và phản hồi khách hàng</w:t>
            </w:r>
          </w:p>
        </w:tc>
      </w:tr>
      <w:tr w:rsidR="00794955" w14:paraId="1B1D202B" w14:textId="77777777">
        <w:trPr>
          <w:cantSplit/>
        </w:trPr>
        <w:tc>
          <w:tcPr>
            <w:tcW w:w="1900" w:type="dxa"/>
            <w:tcMar>
              <w:top w:w="80" w:type="dxa"/>
              <w:left w:w="120" w:type="dxa"/>
              <w:bottom w:w="80" w:type="dxa"/>
              <w:right w:w="120" w:type="dxa"/>
            </w:tcMar>
          </w:tcPr>
          <w:p w14:paraId="2D4F7A6D" w14:textId="77777777" w:rsidR="00794955" w:rsidRDefault="00000000">
            <w:pPr>
              <w:spacing w:after="40" w:line="252" w:lineRule="auto"/>
              <w:jc w:val="left"/>
            </w:pPr>
            <w:r>
              <w:rPr>
                <w:sz w:val="17"/>
              </w:rPr>
              <w:t>Khách hàng doanh nghiệp</w:t>
            </w:r>
          </w:p>
        </w:tc>
        <w:tc>
          <w:tcPr>
            <w:tcW w:w="3400" w:type="dxa"/>
            <w:tcMar>
              <w:top w:w="80" w:type="dxa"/>
              <w:left w:w="120" w:type="dxa"/>
              <w:bottom w:w="80" w:type="dxa"/>
              <w:right w:w="120" w:type="dxa"/>
            </w:tcMar>
          </w:tcPr>
          <w:p w14:paraId="5D1878F8" w14:textId="77777777" w:rsidR="00794955" w:rsidRDefault="00000000">
            <w:pPr>
              <w:spacing w:after="40" w:line="252" w:lineRule="auto"/>
              <w:jc w:val="left"/>
            </w:pPr>
            <w:r>
              <w:rPr>
                <w:sz w:val="17"/>
              </w:rPr>
              <w:t>Đối tượng được nhân viên SHB phục vụ</w:t>
            </w:r>
          </w:p>
        </w:tc>
        <w:tc>
          <w:tcPr>
            <w:tcW w:w="4060" w:type="dxa"/>
            <w:tcMar>
              <w:top w:w="80" w:type="dxa"/>
              <w:left w:w="120" w:type="dxa"/>
              <w:bottom w:w="80" w:type="dxa"/>
              <w:right w:w="120" w:type="dxa"/>
            </w:tcMar>
          </w:tcPr>
          <w:p w14:paraId="0EE5A5FA" w14:textId="77777777" w:rsidR="00794955" w:rsidRDefault="00000000">
            <w:pPr>
              <w:spacing w:after="40" w:line="252" w:lineRule="auto"/>
              <w:jc w:val="left"/>
            </w:pPr>
            <w:r>
              <w:rPr>
                <w:sz w:val="17"/>
              </w:rPr>
              <w:t>Nhận phương án nhanh, đúng điều kiện, ít phải bổ sung hồ sơ và biết bước tiếp theo</w:t>
            </w:r>
          </w:p>
        </w:tc>
      </w:tr>
    </w:tbl>
    <w:p w14:paraId="4767DBE0" w14:textId="77777777" w:rsidR="00794955" w:rsidRDefault="00794955"/>
    <w:p w14:paraId="766AFA70" w14:textId="77777777" w:rsidR="00794955" w:rsidRDefault="00000000">
      <w:pPr>
        <w:pStyle w:val="Caption"/>
      </w:pPr>
      <w:r>
        <w:t>Bảng 1. Đối tượng, vai trò và nhu cầu trong sản phẩm.</w:t>
      </w:r>
    </w:p>
    <w:p w14:paraId="01168145" w14:textId="77777777" w:rsidR="00794955" w:rsidRDefault="00000000">
      <w:pPr>
        <w:pStyle w:val="Heading2"/>
      </w:pPr>
      <w:r>
        <w:t>1.2. Câu chuyện công việc hiện tại</w:t>
      </w:r>
    </w:p>
    <w:p w14:paraId="5769DACE" w14:textId="77777777" w:rsidR="00794955" w:rsidRDefault="00000000">
      <w:r>
        <w:t>Một khách hàng doanh nghiệp hiếm khi chỉ hỏi về một sản phẩm. Khi doanh nghiệp nói “chúng tôi muốn trả lương, thu tiền từ đại lý, quản lý dòng tiền và có hạn mức khi thiếu hụt”, RM phải đồng thời hiểu mô hình vận hành, tra cứu nhiều dòng sản phẩm, kiểm tra hồ sơ pháp lý, xác định điều kiện tín dụng, lập danh sách hồ sơ và phối hợp các bộ phận để tạo task. Mỗi bước thường nằm ở một tài liệu, một hệ thống hoặc một đầu mối khác nhau.</w:t>
      </w:r>
    </w:p>
    <w:p w14:paraId="12FBE728" w14:textId="77777777" w:rsidR="00794955" w:rsidRDefault="00000000">
      <w:pPr>
        <w:pStyle w:val="ListBullet"/>
      </w:pPr>
      <w:r>
        <w:t>RM thu thập thông tin doanh nghiệp và diễn giải nhu cầu từ ngôn ngữ tự nhiên.</w:t>
      </w:r>
    </w:p>
    <w:p w14:paraId="64DFB20F" w14:textId="77777777" w:rsidR="00794955" w:rsidRDefault="00000000">
      <w:pPr>
        <w:pStyle w:val="ListBullet"/>
      </w:pPr>
      <w:r>
        <w:t>RM tra cứu catalog, biểu phí, chính sách hoặc liên hệ Product để tạo bộ giải pháp.</w:t>
      </w:r>
    </w:p>
    <w:p w14:paraId="74BEE30E" w14:textId="77777777" w:rsidR="00794955" w:rsidRDefault="00000000">
      <w:pPr>
        <w:pStyle w:val="ListBullet"/>
      </w:pPr>
      <w:r>
        <w:t>Legal/Compliance kiểm tra đăng ký doanh nghiệp, người đại diện, UBO/KYC, hiệu lực và ngoại lệ.</w:t>
      </w:r>
    </w:p>
    <w:p w14:paraId="5A1988B8" w14:textId="77777777" w:rsidR="00794955" w:rsidRDefault="00000000">
      <w:pPr>
        <w:pStyle w:val="ListBullet"/>
      </w:pPr>
      <w:r>
        <w:t>Operations kiểm tra checklist, SOP, chủ sở hữu công việc, SLA và trạng thái xử lý.</w:t>
      </w:r>
    </w:p>
    <w:p w14:paraId="209EE5C5" w14:textId="77777777" w:rsidR="00794955" w:rsidRDefault="00000000">
      <w:pPr>
        <w:pStyle w:val="ListBullet"/>
      </w:pPr>
      <w:r>
        <w:t>RM tổng hợp kết quả, hỏi bổ sung, tạo case/task, soạn phản hồi và theo dõi tiến độ.</w:t>
      </w:r>
    </w:p>
    <w:p w14:paraId="0AE171C3" w14:textId="77777777" w:rsidR="00794955" w:rsidRDefault="00000000">
      <w:r>
        <w:t>Vấn đề không chỉ là thời gian tra cứu. Khi context bị thất lạc giữa các kênh, nhân viên phải nhắc lại khách hàng nào, case nào, đã có hồ sơ gì và đã hỏi gì. Công việc lặp lại phát sinh cả ở phía RM lẫn các bộ phận hỗ trợ; trong khi đó một chatbot hoặc RAG đơn chỉ trả lời được một câu hỏi nhưng không quản lý dependency, trạng thái và hành động tiếp theo.</w:t>
      </w:r>
    </w:p>
    <w:tbl>
      <w:tblPr>
        <w:tblStyle w:val="TableGrid"/>
        <w:tblW w:w="9360" w:type="dxa"/>
        <w:tblLayout w:type="fixed"/>
        <w:tblLook w:val="04A0" w:firstRow="1" w:lastRow="0" w:firstColumn="1" w:lastColumn="0" w:noHBand="0" w:noVBand="1"/>
      </w:tblPr>
      <w:tblGrid>
        <w:gridCol w:w="2800"/>
        <w:gridCol w:w="6560"/>
      </w:tblGrid>
      <w:tr w:rsidR="00794955" w14:paraId="66322AB3" w14:textId="77777777">
        <w:trPr>
          <w:tblHeader/>
        </w:trPr>
        <w:tc>
          <w:tcPr>
            <w:tcW w:w="2800" w:type="dxa"/>
            <w:shd w:val="clear" w:color="auto" w:fill="F4F6F9"/>
            <w:tcMar>
              <w:top w:w="80" w:type="dxa"/>
              <w:left w:w="120" w:type="dxa"/>
              <w:bottom w:w="80" w:type="dxa"/>
              <w:right w:w="120" w:type="dxa"/>
            </w:tcMar>
            <w:vAlign w:val="center"/>
          </w:tcPr>
          <w:p w14:paraId="05D60C5A" w14:textId="77777777" w:rsidR="00794955" w:rsidRDefault="00000000">
            <w:pPr>
              <w:spacing w:after="0"/>
              <w:jc w:val="left"/>
            </w:pPr>
            <w:r>
              <w:rPr>
                <w:b/>
                <w:color w:val="17466B"/>
                <w:sz w:val="18"/>
              </w:rPr>
              <w:t>Đối tượng</w:t>
            </w:r>
          </w:p>
        </w:tc>
        <w:tc>
          <w:tcPr>
            <w:tcW w:w="6560" w:type="dxa"/>
            <w:shd w:val="clear" w:color="auto" w:fill="F4F6F9"/>
            <w:tcMar>
              <w:top w:w="80" w:type="dxa"/>
              <w:left w:w="120" w:type="dxa"/>
              <w:bottom w:w="80" w:type="dxa"/>
              <w:right w:w="120" w:type="dxa"/>
            </w:tcMar>
            <w:vAlign w:val="center"/>
          </w:tcPr>
          <w:p w14:paraId="7FA4893F" w14:textId="77777777" w:rsidR="00794955" w:rsidRDefault="00000000">
            <w:pPr>
              <w:spacing w:after="0"/>
              <w:jc w:val="left"/>
            </w:pPr>
            <w:r>
              <w:rPr>
                <w:b/>
                <w:color w:val="17466B"/>
                <w:sz w:val="18"/>
              </w:rPr>
              <w:t>Hệ quả</w:t>
            </w:r>
          </w:p>
        </w:tc>
      </w:tr>
      <w:tr w:rsidR="00794955" w14:paraId="31560D1F" w14:textId="77777777">
        <w:trPr>
          <w:cantSplit/>
        </w:trPr>
        <w:tc>
          <w:tcPr>
            <w:tcW w:w="2800" w:type="dxa"/>
            <w:tcMar>
              <w:top w:w="80" w:type="dxa"/>
              <w:left w:w="120" w:type="dxa"/>
              <w:bottom w:w="80" w:type="dxa"/>
              <w:right w:w="120" w:type="dxa"/>
            </w:tcMar>
          </w:tcPr>
          <w:p w14:paraId="2D9CF5C3" w14:textId="77777777" w:rsidR="00794955" w:rsidRDefault="00000000">
            <w:pPr>
              <w:spacing w:after="40" w:line="252" w:lineRule="auto"/>
              <w:jc w:val="left"/>
            </w:pPr>
            <w:r>
              <w:rPr>
                <w:sz w:val="18"/>
              </w:rPr>
              <w:lastRenderedPageBreak/>
              <w:t>RM</w:t>
            </w:r>
          </w:p>
        </w:tc>
        <w:tc>
          <w:tcPr>
            <w:tcW w:w="6560" w:type="dxa"/>
            <w:tcMar>
              <w:top w:w="80" w:type="dxa"/>
              <w:left w:w="120" w:type="dxa"/>
              <w:bottom w:w="80" w:type="dxa"/>
              <w:right w:w="120" w:type="dxa"/>
            </w:tcMar>
          </w:tcPr>
          <w:p w14:paraId="798D006B" w14:textId="77777777" w:rsidR="00794955" w:rsidRDefault="00000000">
            <w:pPr>
              <w:spacing w:after="40" w:line="252" w:lineRule="auto"/>
              <w:jc w:val="left"/>
            </w:pPr>
            <w:r>
              <w:rPr>
                <w:sz w:val="18"/>
              </w:rPr>
              <w:t>Mất thời gian tra cứu, chất lượng tư vấn phụ thuộc kinh nghiệm, khó theo dõi thông tin còn thiếu.</w:t>
            </w:r>
          </w:p>
        </w:tc>
      </w:tr>
      <w:tr w:rsidR="00794955" w14:paraId="02FA95D1" w14:textId="77777777">
        <w:trPr>
          <w:cantSplit/>
        </w:trPr>
        <w:tc>
          <w:tcPr>
            <w:tcW w:w="2800" w:type="dxa"/>
            <w:tcMar>
              <w:top w:w="80" w:type="dxa"/>
              <w:left w:w="120" w:type="dxa"/>
              <w:bottom w:w="80" w:type="dxa"/>
              <w:right w:w="120" w:type="dxa"/>
            </w:tcMar>
          </w:tcPr>
          <w:p w14:paraId="4D4228AA" w14:textId="77777777" w:rsidR="00794955" w:rsidRDefault="00000000">
            <w:pPr>
              <w:spacing w:after="40" w:line="252" w:lineRule="auto"/>
              <w:jc w:val="left"/>
            </w:pPr>
            <w:r>
              <w:rPr>
                <w:sz w:val="18"/>
              </w:rPr>
              <w:t>Product / Legal / Operations</w:t>
            </w:r>
          </w:p>
        </w:tc>
        <w:tc>
          <w:tcPr>
            <w:tcW w:w="6560" w:type="dxa"/>
            <w:tcMar>
              <w:top w:w="80" w:type="dxa"/>
              <w:left w:w="120" w:type="dxa"/>
              <w:bottom w:w="80" w:type="dxa"/>
              <w:right w:w="120" w:type="dxa"/>
            </w:tcMar>
          </w:tcPr>
          <w:p w14:paraId="7E1EE9C1" w14:textId="77777777" w:rsidR="00794955" w:rsidRDefault="00000000">
            <w:pPr>
              <w:spacing w:after="40" w:line="252" w:lineRule="auto"/>
              <w:jc w:val="left"/>
            </w:pPr>
            <w:r>
              <w:rPr>
                <w:sz w:val="18"/>
              </w:rPr>
              <w:t>Phải xử lý nhiều câu hỏi lặp lại, khó kiểm soát các phiên bản tài liệu được sử dụng.</w:t>
            </w:r>
          </w:p>
        </w:tc>
      </w:tr>
      <w:tr w:rsidR="00794955" w14:paraId="6C85A73D" w14:textId="77777777">
        <w:trPr>
          <w:cantSplit/>
        </w:trPr>
        <w:tc>
          <w:tcPr>
            <w:tcW w:w="2800" w:type="dxa"/>
            <w:tcMar>
              <w:top w:w="80" w:type="dxa"/>
              <w:left w:w="120" w:type="dxa"/>
              <w:bottom w:w="80" w:type="dxa"/>
              <w:right w:w="120" w:type="dxa"/>
            </w:tcMar>
          </w:tcPr>
          <w:p w14:paraId="62521A69" w14:textId="77777777" w:rsidR="00794955" w:rsidRDefault="00000000">
            <w:pPr>
              <w:spacing w:after="40" w:line="252" w:lineRule="auto"/>
              <w:jc w:val="left"/>
            </w:pPr>
            <w:r>
              <w:rPr>
                <w:sz w:val="18"/>
              </w:rPr>
              <w:t>SHB</w:t>
            </w:r>
          </w:p>
        </w:tc>
        <w:tc>
          <w:tcPr>
            <w:tcW w:w="6560" w:type="dxa"/>
            <w:tcMar>
              <w:top w:w="80" w:type="dxa"/>
              <w:left w:w="120" w:type="dxa"/>
              <w:bottom w:w="80" w:type="dxa"/>
              <w:right w:w="120" w:type="dxa"/>
            </w:tcMar>
          </w:tcPr>
          <w:p w14:paraId="02CC23CA" w14:textId="77777777" w:rsidR="00794955" w:rsidRDefault="00000000">
            <w:pPr>
              <w:spacing w:after="40" w:line="252" w:lineRule="auto"/>
              <w:jc w:val="left"/>
            </w:pPr>
            <w:r>
              <w:rPr>
                <w:sz w:val="18"/>
              </w:rPr>
              <w:t>Thời gian phản hồi dài, case bị chậm, khó audit và khó chuẩn hóa chất lượng phục vụ.</w:t>
            </w:r>
          </w:p>
        </w:tc>
      </w:tr>
      <w:tr w:rsidR="00794955" w14:paraId="30ABFBE1" w14:textId="77777777">
        <w:trPr>
          <w:cantSplit/>
        </w:trPr>
        <w:tc>
          <w:tcPr>
            <w:tcW w:w="2800" w:type="dxa"/>
            <w:tcMar>
              <w:top w:w="80" w:type="dxa"/>
              <w:left w:w="120" w:type="dxa"/>
              <w:bottom w:w="80" w:type="dxa"/>
              <w:right w:w="120" w:type="dxa"/>
            </w:tcMar>
          </w:tcPr>
          <w:p w14:paraId="5E6DCB78" w14:textId="77777777" w:rsidR="00794955" w:rsidRDefault="00000000">
            <w:pPr>
              <w:spacing w:after="40" w:line="252" w:lineRule="auto"/>
              <w:jc w:val="left"/>
            </w:pPr>
            <w:r>
              <w:rPr>
                <w:sz w:val="18"/>
              </w:rPr>
              <w:t>Khách hàng doanh nghiệp</w:t>
            </w:r>
          </w:p>
        </w:tc>
        <w:tc>
          <w:tcPr>
            <w:tcW w:w="6560" w:type="dxa"/>
            <w:tcMar>
              <w:top w:w="80" w:type="dxa"/>
              <w:left w:w="120" w:type="dxa"/>
              <w:bottom w:w="80" w:type="dxa"/>
              <w:right w:w="120" w:type="dxa"/>
            </w:tcMar>
          </w:tcPr>
          <w:p w14:paraId="35239230" w14:textId="77777777" w:rsidR="00794955" w:rsidRDefault="00000000">
            <w:pPr>
              <w:spacing w:after="40" w:line="252" w:lineRule="auto"/>
              <w:jc w:val="left"/>
            </w:pPr>
            <w:r>
              <w:rPr>
                <w:sz w:val="18"/>
              </w:rPr>
              <w:t>Chờ lâu, phải bổ sung nhiều lần, nhận trải nghiệm không đồng nhất.</w:t>
            </w:r>
          </w:p>
        </w:tc>
      </w:tr>
    </w:tbl>
    <w:p w14:paraId="50EAA24E" w14:textId="77777777" w:rsidR="00794955" w:rsidRDefault="00794955"/>
    <w:p w14:paraId="546173AF" w14:textId="77777777" w:rsidR="00794955" w:rsidRDefault="00000000">
      <w:pPr>
        <w:pStyle w:val="Caption"/>
      </w:pPr>
      <w:r>
        <w:t>Bảng 2. Hệ quả của quy trình phân mảnh.</w:t>
      </w:r>
    </w:p>
    <w:p w14:paraId="399FE940" w14:textId="77777777" w:rsidR="00794955" w:rsidRDefault="00000000">
      <w:pPr>
        <w:pStyle w:val="Heading2"/>
      </w:pPr>
      <w:r>
        <w:t>1.3. Root causes</w:t>
      </w:r>
    </w:p>
    <w:p w14:paraId="46C40C93" w14:textId="77777777" w:rsidR="00794955" w:rsidRDefault="00000000">
      <w:pPr>
        <w:pStyle w:val="ListBullet"/>
      </w:pPr>
      <w:r>
        <w:t>Tri thức sản phẩm, pháp lý và vận hành phân tán, có phiên bản và thời hạn hiệu lực khác nhau.</w:t>
      </w:r>
    </w:p>
    <w:p w14:paraId="6A233273" w14:textId="77777777" w:rsidR="00794955" w:rsidRDefault="00000000">
      <w:pPr>
        <w:pStyle w:val="ListBullet"/>
      </w:pPr>
      <w:r>
        <w:t>Không có shared case state thống nhất để ghi intent, facts, evidence, task, approval và lịch sử thay đổi.</w:t>
      </w:r>
    </w:p>
    <w:p w14:paraId="635357D1" w14:textId="77777777" w:rsidR="00794955" w:rsidRDefault="00000000">
      <w:pPr>
        <w:pStyle w:val="ListBullet"/>
      </w:pPr>
      <w:r>
        <w:t>Ứng dụng chưa truyền đầy đủ workspace context sang trợ lý nên AI nhìn thấy câu lệnh nhưng không biết RM đang đứng ở đâu.</w:t>
      </w:r>
    </w:p>
    <w:p w14:paraId="0F5CD84D" w14:textId="77777777" w:rsidR="00794955" w:rsidRDefault="00000000">
      <w:pPr>
        <w:pStyle w:val="ListBullet"/>
      </w:pPr>
      <w:r>
        <w:t>LLM thường được kỳ vọng tự suy luận cả nghiệp vụ cứng, làm tăng rủi ro hallucination và khó audit.</w:t>
      </w:r>
    </w:p>
    <w:p w14:paraId="77E2C09C" w14:textId="77777777" w:rsidR="00794955" w:rsidRDefault="00000000">
      <w:pPr>
        <w:pStyle w:val="ListBullet"/>
      </w:pPr>
      <w:r>
        <w:t>Thiếu cơ chế dedup, impact graph và partial resume nên cùng một kết quả bị tính lại hoặc cùng một task bị tạo lại.</w:t>
      </w:r>
    </w:p>
    <w:p w14:paraId="51041B2E" w14:textId="77777777" w:rsidR="00794955" w:rsidRDefault="00000000">
      <w:pPr>
        <w:pStyle w:val="Heading1"/>
      </w:pPr>
      <w:r>
        <w:t>2. ĐỊNH VỊ SẢN PHẨM VÀ JOB-TO-BE-DONE</w:t>
      </w:r>
    </w:p>
    <w:p w14:paraId="25938CF4" w14:textId="77777777" w:rsidR="00794955" w:rsidRDefault="00000000">
      <w:pPr>
        <w:pStyle w:val="Heading2"/>
      </w:pPr>
      <w:r>
        <w:t>2.1. Định vị</w:t>
      </w:r>
    </w:p>
    <w:p w14:paraId="28932CEE" w14:textId="77777777" w:rsidR="00794955" w:rsidRDefault="00000000">
      <w:pPr>
        <w:keepLines/>
        <w:pBdr>
          <w:left w:val="single" w:sz="18" w:space="8" w:color="17466B"/>
        </w:pBdr>
        <w:shd w:val="clear" w:color="auto" w:fill="EAF2F8"/>
        <w:spacing w:before="120" w:after="200"/>
        <w:ind w:left="115" w:right="115"/>
        <w:jc w:val="left"/>
      </w:pPr>
      <w:r>
        <w:rPr>
          <w:b/>
          <w:color w:val="17466B"/>
        </w:rPr>
        <w:t>SHB Corporate Expert Workspace</w:t>
      </w:r>
      <w:r>
        <w:rPr>
          <w:b/>
          <w:color w:val="17466B"/>
        </w:rPr>
        <w:br/>
      </w:r>
      <w:r>
        <w:rPr>
          <w:sz w:val="21"/>
        </w:rPr>
        <w:t>Một workspace nội bộ giúp RM hiểu và xử lý yêu cầu khách hàng doanh nghiệp theo một case thống nhất. Hệ thống đóng vai trò đội chuyên gia số: Product tìm bộ giải pháp, Legal/Compliance kiểm tra điều kiện, Operations chuẩn bị hành động; Planner điều phối, Evidence Validator kiểm căn cứ và RM giữ quyền quyết định cuối.</w:t>
      </w:r>
    </w:p>
    <w:p w14:paraId="312F7A75" w14:textId="77777777" w:rsidR="00794955" w:rsidRDefault="00000000">
      <w:r>
        <w:t>Định vị này khác chatbot hỏi–đáp. Sản phẩm phải tạo được một outcome nghiệp vụ có thể kiểm chứng: RM thấy hệ thống đang hiểu gì, sản phẩm nào được đề xuất, điều kiện nào đã đạt/chưa đạt, dữ liệu nào còn thiếu, task nào đã tồn tại và payload nào sẽ được tạo nếu phê duyệt.</w:t>
      </w:r>
    </w:p>
    <w:p w14:paraId="0579A5BC" w14:textId="77777777" w:rsidR="00794955" w:rsidRDefault="00000000">
      <w:pPr>
        <w:pStyle w:val="Heading2"/>
      </w:pPr>
      <w:r>
        <w:lastRenderedPageBreak/>
        <w:t>2.2. Job-to-be-done</w:t>
      </w:r>
    </w:p>
    <w:p w14:paraId="26D7DEDC" w14:textId="77777777" w:rsidR="00794955" w:rsidRDefault="00000000">
      <w:r>
        <w:t>Khi RM đang xử lý một doanh nghiệp, hệ thống phải tự nhận biết context hiện tại, hiểu yêu cầu ngắn hoặc mơ hồ, tái sử dụng dữ liệu và kết quả đã có, sau đó chuẩn bị bước tiếp theo mà không tạo công việc trùng. Công thức sản phẩm là:</w:t>
      </w:r>
    </w:p>
    <w:p w14:paraId="428D754A" w14:textId="77777777" w:rsidR="00794955" w:rsidRDefault="00000000">
      <w:pPr>
        <w:pStyle w:val="CodeBlock"/>
        <w:keepLines/>
        <w:pBdr>
          <w:left w:val="single" w:sz="18" w:space="8" w:color="2E74B5"/>
        </w:pBdr>
        <w:shd w:val="clear" w:color="auto" w:fill="F4F6F9"/>
      </w:pPr>
      <w:r>
        <w:t>Nắm bắt context nhân viên</w:t>
      </w:r>
      <w:r>
        <w:br/>
        <w:t>→ hiểu intent và tự điền dữ liệu có sẵn</w:t>
      </w:r>
      <w:r>
        <w:br/>
        <w:t>→ tìm sản phẩm có nguồn</w:t>
      </w:r>
      <w:r>
        <w:br/>
        <w:t>→ kiểm tra điều kiện bằng rule + evidence</w:t>
      </w:r>
      <w:r>
        <w:br/>
        <w:t>→ chuẩn bị/update checklist, case, task và phản hồi</w:t>
      </w:r>
      <w:r>
        <w:br/>
        <w:t>→ RM xem, sửa và phê duyệt</w:t>
      </w:r>
      <w:r>
        <w:br/>
        <w:t>→ executor thực thi đúng payload một lần</w:t>
      </w:r>
    </w:p>
    <w:p w14:paraId="47D969C7" w14:textId="77777777" w:rsidR="00794955" w:rsidRDefault="00000000">
      <w:pPr>
        <w:pStyle w:val="Heading2"/>
      </w:pPr>
      <w:r>
        <w:t>2.3. Phạm vi không làm</w:t>
      </w:r>
    </w:p>
    <w:p w14:paraId="7ABBE596" w14:textId="77777777" w:rsidR="00794955" w:rsidRDefault="00000000">
      <w:pPr>
        <w:pStyle w:val="ListBullet"/>
      </w:pPr>
      <w:r>
        <w:t>Không trực tiếp thay RM cam kết với khách hàng.</w:t>
      </w:r>
    </w:p>
    <w:p w14:paraId="156393B8" w14:textId="77777777" w:rsidR="00794955" w:rsidRDefault="00000000">
      <w:pPr>
        <w:pStyle w:val="ListBullet"/>
      </w:pPr>
      <w:r>
        <w:t>Không tự quyết định hoặc phê duyệt tín dụng.</w:t>
      </w:r>
    </w:p>
    <w:p w14:paraId="2826C6CC" w14:textId="77777777" w:rsidR="00794955" w:rsidRDefault="00000000">
      <w:pPr>
        <w:pStyle w:val="ListBullet"/>
      </w:pPr>
      <w:r>
        <w:t>Không suy đoán customer ID, product ID, người nhận, phí, hạn mức hoặc điều kiện khi không có nguồn.</w:t>
      </w:r>
    </w:p>
    <w:p w14:paraId="72A5487D" w14:textId="77777777" w:rsidR="00794955" w:rsidRDefault="00000000">
      <w:pPr>
        <w:pStyle w:val="ListBullet"/>
      </w:pPr>
      <w:r>
        <w:t>Không lưu suy luận nhạy cảm về tính cách hay hiệu suất nhân viên chỉ vì có behavioral context.</w:t>
      </w:r>
    </w:p>
    <w:p w14:paraId="49DACF15" w14:textId="77777777" w:rsidR="00794955" w:rsidRDefault="00000000">
      <w:pPr>
        <w:pStyle w:val="ListBullet"/>
      </w:pPr>
      <w:r>
        <w:t>Không để agent gọi trực tiếp CRM/email; mọi write đi qua Tool Gateway, Approval Service và Action Executor.</w:t>
      </w:r>
    </w:p>
    <w:p w14:paraId="6A473337" w14:textId="77777777" w:rsidR="00794955" w:rsidRDefault="00000000">
      <w:pPr>
        <w:pStyle w:val="ListBullet"/>
      </w:pPr>
      <w:r>
        <w:t>Không bắt đầu bằng autonomous multi-agent chạy vòng lặp mở; workflow có trạng thái và điều kiện dừng là mặc định.</w:t>
      </w:r>
    </w:p>
    <w:p w14:paraId="4884B5F9" w14:textId="77777777" w:rsidR="00794955" w:rsidRDefault="00000000">
      <w:pPr>
        <w:pStyle w:val="Heading1"/>
      </w:pPr>
      <w:r>
        <w:t>3. CÂU CHUYỆN END-TO-END: CÔNG TY ABC</w:t>
      </w:r>
    </w:p>
    <w:p w14:paraId="2645E800" w14:textId="77777777" w:rsidR="00794955" w:rsidRDefault="00000000">
      <w:pPr>
        <w:pStyle w:val="Heading2"/>
      </w:pPr>
      <w:r>
        <w:t>3.1. Tình huống</w:t>
      </w:r>
    </w:p>
    <w:p w14:paraId="62E219F8" w14:textId="77777777" w:rsidR="00794955" w:rsidRDefault="00000000">
      <w:pPr>
        <w:keepLines/>
        <w:pBdr>
          <w:left w:val="single" w:sz="18" w:space="8" w:color="D98E04"/>
        </w:pBdr>
        <w:shd w:val="clear" w:color="auto" w:fill="FFF4D6"/>
        <w:spacing w:before="120" w:after="200"/>
        <w:ind w:left="115" w:right="115"/>
        <w:jc w:val="left"/>
      </w:pPr>
      <w:r>
        <w:rPr>
          <w:b/>
          <w:color w:val="D98E04"/>
        </w:rPr>
        <w:t>Case minh họa</w:t>
      </w:r>
      <w:r>
        <w:rPr>
          <w:b/>
          <w:color w:val="D98E04"/>
        </w:rPr>
        <w:br/>
      </w:r>
      <w:r>
        <w:rPr>
          <w:sz w:val="21"/>
        </w:rPr>
        <w:t>Công ty ABC là doanh nghiệp sản xuất có 500 nhân viên, nhiều nhà cung cấp và dòng tiền phân tán. Khách hàng muốn SHB tư vấn chi lương, thu/chi hộ, quản lý dòng tiền và vốn lưu động. Hồ sơ hiện có gồm đăng ký doanh nghiệp và CCCD người đại diện; thông tin UBO và báo cáo tài chính gần nhất chưa có.</w:t>
      </w:r>
    </w:p>
    <w:p w14:paraId="170B345C" w14:textId="77777777" w:rsidR="00794955" w:rsidRDefault="00000000">
      <w:r>
        <w:t>RM đang mở đúng customer/case trên Workspace và nhập: “Khách muốn chi lương, gom dòng tiền và có hạn mức khi thiếu hụt. Kiểm tra giúp tôi và soạn phản hồi hồ sơ còn thiếu.” Đây là một yêu cầu multi-intent: vừa tìm sản phẩm, vừa kiểm tra điều kiện, vừa chuẩn bị operations output.</w:t>
      </w:r>
    </w:p>
    <w:p w14:paraId="23E46B2A" w14:textId="77777777" w:rsidR="00794955" w:rsidRDefault="00000000">
      <w:pPr>
        <w:pStyle w:val="Heading2"/>
      </w:pPr>
      <w:r>
        <w:t>3.2. Hệ thống phải xử lý như thế nào</w:t>
      </w:r>
    </w:p>
    <w:p w14:paraId="0CEFF783" w14:textId="77777777" w:rsidR="00794955" w:rsidRDefault="00000000">
      <w:pPr>
        <w:pStyle w:val="ListNumber"/>
        <w:numPr>
          <w:ilvl w:val="0"/>
          <w:numId w:val="10"/>
        </w:numPr>
      </w:pPr>
      <w:r>
        <w:t>Context Engine lấy employee ID, quyền, customer/case đang chọn, tài liệu hiện có và task đang mở; không hỏi lại “khách hàng nào?”.</w:t>
      </w:r>
    </w:p>
    <w:p w14:paraId="6CF71A7A" w14:textId="77777777" w:rsidR="00794955" w:rsidRDefault="00000000">
      <w:pPr>
        <w:pStyle w:val="ListNumber"/>
        <w:numPr>
          <w:ilvl w:val="0"/>
          <w:numId w:val="10"/>
        </w:numPr>
      </w:pPr>
      <w:r>
        <w:lastRenderedPageBreak/>
        <w:t>Intent Resolver tách Payroll, Cash Management, Working Capital, kiểm tra eligibility và soạn phản hồi; mỗi slot có source và confidence.</w:t>
      </w:r>
    </w:p>
    <w:p w14:paraId="5EBFBBDF" w14:textId="77777777" w:rsidR="00794955" w:rsidRDefault="00000000">
      <w:pPr>
        <w:pStyle w:val="ListNumber"/>
        <w:numPr>
          <w:ilvl w:val="0"/>
          <w:numId w:val="10"/>
        </w:numPr>
      </w:pPr>
      <w:r>
        <w:t>Product RAG tìm sản phẩm trong catalog kiểm soát, lọc phiên bản còn hiệu lực và trả citation.</w:t>
      </w:r>
    </w:p>
    <w:p w14:paraId="7C973618" w14:textId="77777777" w:rsidR="00794955" w:rsidRDefault="00000000">
      <w:pPr>
        <w:pStyle w:val="ListNumber"/>
        <w:numPr>
          <w:ilvl w:val="0"/>
          <w:numId w:val="10"/>
        </w:numPr>
      </w:pPr>
      <w:r>
        <w:t>Eligibility Engine chạy rule UBO/BCTC; Legal RAG chỉ cung cấp căn cứ và giải thích, không tự phê duyệt.</w:t>
      </w:r>
    </w:p>
    <w:p w14:paraId="50033FFD" w14:textId="77777777" w:rsidR="00794955" w:rsidRDefault="00000000">
      <w:pPr>
        <w:pStyle w:val="ListNumber"/>
        <w:numPr>
          <w:ilvl w:val="0"/>
          <w:numId w:val="10"/>
        </w:numPr>
      </w:pPr>
      <w:r>
        <w:t>Planner giữ các nhánh transaction services tiếp tục, chỉ chặn nhánh tín dụng ở pending_information.</w:t>
      </w:r>
    </w:p>
    <w:p w14:paraId="27BA9DC2" w14:textId="77777777" w:rsidR="00794955" w:rsidRDefault="00000000">
      <w:pPr>
        <w:pStyle w:val="ListNumber"/>
        <w:numPr>
          <w:ilvl w:val="0"/>
          <w:numId w:val="10"/>
        </w:numPr>
      </w:pPr>
      <w:r>
        <w:t>Operations hợp nhất checklist, phát hiện task UBO đã tồn tại hay chưa, cập nhật draft thay vì tạo trùng.</w:t>
      </w:r>
    </w:p>
    <w:p w14:paraId="3D42F4F1" w14:textId="77777777" w:rsidR="00794955" w:rsidRDefault="00000000">
      <w:pPr>
        <w:pStyle w:val="ListNumber"/>
        <w:numPr>
          <w:ilvl w:val="0"/>
          <w:numId w:val="10"/>
        </w:numPr>
      </w:pPr>
      <w:r>
        <w:t>Evidence Validator chặn claim “đủ điều kiện hoàn toàn”; RM thấy lý do và nguồn.</w:t>
      </w:r>
    </w:p>
    <w:p w14:paraId="4CBB96BE" w14:textId="77777777" w:rsidR="00794955" w:rsidRDefault="00000000">
      <w:pPr>
        <w:pStyle w:val="ListNumber"/>
        <w:numPr>
          <w:ilvl w:val="0"/>
          <w:numId w:val="10"/>
        </w:numPr>
      </w:pPr>
      <w:r>
        <w:t>RM duyệt payload. Executor tạo đúng case/task một lần với idempotency key và ghi audit.</w:t>
      </w:r>
    </w:p>
    <w:tbl>
      <w:tblPr>
        <w:tblStyle w:val="TableGrid"/>
        <w:tblW w:w="9360" w:type="dxa"/>
        <w:tblLayout w:type="fixed"/>
        <w:tblLook w:val="04A0" w:firstRow="1" w:lastRow="0" w:firstColumn="1" w:lastColumn="0" w:noHBand="0" w:noVBand="1"/>
      </w:tblPr>
      <w:tblGrid>
        <w:gridCol w:w="850"/>
        <w:gridCol w:w="2100"/>
        <w:gridCol w:w="6410"/>
      </w:tblGrid>
      <w:tr w:rsidR="00794955" w14:paraId="248F3E76" w14:textId="77777777">
        <w:trPr>
          <w:tblHeader/>
        </w:trPr>
        <w:tc>
          <w:tcPr>
            <w:tcW w:w="850" w:type="dxa"/>
            <w:shd w:val="clear" w:color="auto" w:fill="F4F6F9"/>
            <w:tcMar>
              <w:top w:w="80" w:type="dxa"/>
              <w:left w:w="120" w:type="dxa"/>
              <w:bottom w:w="80" w:type="dxa"/>
              <w:right w:w="120" w:type="dxa"/>
            </w:tcMar>
            <w:vAlign w:val="center"/>
          </w:tcPr>
          <w:p w14:paraId="5392E504" w14:textId="77777777" w:rsidR="00794955" w:rsidRDefault="00000000">
            <w:pPr>
              <w:spacing w:after="0"/>
              <w:jc w:val="left"/>
            </w:pPr>
            <w:r>
              <w:rPr>
                <w:b/>
                <w:color w:val="17466B"/>
                <w:sz w:val="17"/>
              </w:rPr>
              <w:t>Bước</w:t>
            </w:r>
          </w:p>
        </w:tc>
        <w:tc>
          <w:tcPr>
            <w:tcW w:w="2100" w:type="dxa"/>
            <w:shd w:val="clear" w:color="auto" w:fill="F4F6F9"/>
            <w:tcMar>
              <w:top w:w="80" w:type="dxa"/>
              <w:left w:w="120" w:type="dxa"/>
              <w:bottom w:w="80" w:type="dxa"/>
              <w:right w:w="120" w:type="dxa"/>
            </w:tcMar>
            <w:vAlign w:val="center"/>
          </w:tcPr>
          <w:p w14:paraId="4568BD2B" w14:textId="77777777" w:rsidR="00794955" w:rsidRDefault="00000000">
            <w:pPr>
              <w:spacing w:after="0"/>
              <w:jc w:val="left"/>
            </w:pPr>
            <w:r>
              <w:rPr>
                <w:b/>
                <w:color w:val="17466B"/>
                <w:sz w:val="17"/>
              </w:rPr>
              <w:t>Khối</w:t>
            </w:r>
          </w:p>
        </w:tc>
        <w:tc>
          <w:tcPr>
            <w:tcW w:w="6410" w:type="dxa"/>
            <w:shd w:val="clear" w:color="auto" w:fill="F4F6F9"/>
            <w:tcMar>
              <w:top w:w="80" w:type="dxa"/>
              <w:left w:w="120" w:type="dxa"/>
              <w:bottom w:w="80" w:type="dxa"/>
              <w:right w:w="120" w:type="dxa"/>
            </w:tcMar>
            <w:vAlign w:val="center"/>
          </w:tcPr>
          <w:p w14:paraId="5E2DF7FB" w14:textId="77777777" w:rsidR="00794955" w:rsidRDefault="00000000">
            <w:pPr>
              <w:spacing w:after="0"/>
              <w:jc w:val="left"/>
            </w:pPr>
            <w:r>
              <w:rPr>
                <w:b/>
                <w:color w:val="17466B"/>
                <w:sz w:val="17"/>
              </w:rPr>
              <w:t>Hành động</w:t>
            </w:r>
          </w:p>
        </w:tc>
      </w:tr>
      <w:tr w:rsidR="00794955" w14:paraId="366836DA" w14:textId="77777777">
        <w:trPr>
          <w:cantSplit/>
        </w:trPr>
        <w:tc>
          <w:tcPr>
            <w:tcW w:w="850" w:type="dxa"/>
            <w:tcMar>
              <w:top w:w="80" w:type="dxa"/>
              <w:left w:w="120" w:type="dxa"/>
              <w:bottom w:w="80" w:type="dxa"/>
              <w:right w:w="120" w:type="dxa"/>
            </w:tcMar>
          </w:tcPr>
          <w:p w14:paraId="265C0C63" w14:textId="77777777" w:rsidR="00794955" w:rsidRDefault="00000000">
            <w:pPr>
              <w:spacing w:after="40" w:line="252" w:lineRule="auto"/>
              <w:jc w:val="left"/>
            </w:pPr>
            <w:r>
              <w:rPr>
                <w:sz w:val="17"/>
              </w:rPr>
              <w:t>1</w:t>
            </w:r>
          </w:p>
        </w:tc>
        <w:tc>
          <w:tcPr>
            <w:tcW w:w="2100" w:type="dxa"/>
            <w:tcMar>
              <w:top w:w="80" w:type="dxa"/>
              <w:left w:w="120" w:type="dxa"/>
              <w:bottom w:w="80" w:type="dxa"/>
              <w:right w:w="120" w:type="dxa"/>
            </w:tcMar>
          </w:tcPr>
          <w:p w14:paraId="3453EB70" w14:textId="77777777" w:rsidR="00794955" w:rsidRDefault="00000000">
            <w:pPr>
              <w:spacing w:after="40" w:line="252" w:lineRule="auto"/>
              <w:jc w:val="left"/>
            </w:pPr>
            <w:r>
              <w:rPr>
                <w:sz w:val="17"/>
              </w:rPr>
              <w:t>RM Workspace</w:t>
            </w:r>
          </w:p>
        </w:tc>
        <w:tc>
          <w:tcPr>
            <w:tcW w:w="6410" w:type="dxa"/>
            <w:tcMar>
              <w:top w:w="80" w:type="dxa"/>
              <w:left w:w="120" w:type="dxa"/>
              <w:bottom w:w="80" w:type="dxa"/>
              <w:right w:w="120" w:type="dxa"/>
            </w:tcMar>
          </w:tcPr>
          <w:p w14:paraId="127BE761" w14:textId="77777777" w:rsidR="00794955" w:rsidRDefault="00000000">
            <w:pPr>
              <w:spacing w:after="40" w:line="252" w:lineRule="auto"/>
              <w:jc w:val="left"/>
            </w:pPr>
            <w:r>
              <w:rPr>
                <w:sz w:val="17"/>
              </w:rPr>
              <w:t>RM nhập nhu cầu và tải hồ sơ.</w:t>
            </w:r>
          </w:p>
        </w:tc>
      </w:tr>
      <w:tr w:rsidR="00794955" w14:paraId="28A14CA4" w14:textId="77777777">
        <w:trPr>
          <w:cantSplit/>
        </w:trPr>
        <w:tc>
          <w:tcPr>
            <w:tcW w:w="850" w:type="dxa"/>
            <w:tcMar>
              <w:top w:w="80" w:type="dxa"/>
              <w:left w:w="120" w:type="dxa"/>
              <w:bottom w:w="80" w:type="dxa"/>
              <w:right w:w="120" w:type="dxa"/>
            </w:tcMar>
          </w:tcPr>
          <w:p w14:paraId="570D0F07" w14:textId="77777777" w:rsidR="00794955" w:rsidRDefault="00000000">
            <w:pPr>
              <w:spacing w:after="40" w:line="252" w:lineRule="auto"/>
              <w:jc w:val="left"/>
            </w:pPr>
            <w:r>
              <w:rPr>
                <w:sz w:val="17"/>
              </w:rPr>
              <w:t>2</w:t>
            </w:r>
          </w:p>
        </w:tc>
        <w:tc>
          <w:tcPr>
            <w:tcW w:w="2100" w:type="dxa"/>
            <w:tcMar>
              <w:top w:w="80" w:type="dxa"/>
              <w:left w:w="120" w:type="dxa"/>
              <w:bottom w:w="80" w:type="dxa"/>
              <w:right w:w="120" w:type="dxa"/>
            </w:tcMar>
          </w:tcPr>
          <w:p w14:paraId="2B066479" w14:textId="77777777" w:rsidR="00794955" w:rsidRDefault="00000000">
            <w:pPr>
              <w:spacing w:after="40" w:line="252" w:lineRule="auto"/>
              <w:jc w:val="left"/>
            </w:pPr>
            <w:r>
              <w:rPr>
                <w:sz w:val="17"/>
              </w:rPr>
              <w:t>Input Validator</w:t>
            </w:r>
          </w:p>
        </w:tc>
        <w:tc>
          <w:tcPr>
            <w:tcW w:w="6410" w:type="dxa"/>
            <w:tcMar>
              <w:top w:w="80" w:type="dxa"/>
              <w:left w:w="120" w:type="dxa"/>
              <w:bottom w:w="80" w:type="dxa"/>
              <w:right w:w="120" w:type="dxa"/>
            </w:tcMar>
          </w:tcPr>
          <w:p w14:paraId="2F494322" w14:textId="77777777" w:rsidR="00794955" w:rsidRDefault="00000000">
            <w:pPr>
              <w:spacing w:after="40" w:line="252" w:lineRule="auto"/>
              <w:jc w:val="left"/>
            </w:pPr>
            <w:r>
              <w:rPr>
                <w:sz w:val="17"/>
              </w:rPr>
              <w:t>Chuẩn hóa hồ sơ và phát hiện thiếu metadata.</w:t>
            </w:r>
          </w:p>
        </w:tc>
      </w:tr>
      <w:tr w:rsidR="00794955" w14:paraId="37FA79AD" w14:textId="77777777">
        <w:trPr>
          <w:cantSplit/>
        </w:trPr>
        <w:tc>
          <w:tcPr>
            <w:tcW w:w="850" w:type="dxa"/>
            <w:tcMar>
              <w:top w:w="80" w:type="dxa"/>
              <w:left w:w="120" w:type="dxa"/>
              <w:bottom w:w="80" w:type="dxa"/>
              <w:right w:w="120" w:type="dxa"/>
            </w:tcMar>
          </w:tcPr>
          <w:p w14:paraId="4F05E886" w14:textId="77777777" w:rsidR="00794955" w:rsidRDefault="00000000">
            <w:pPr>
              <w:spacing w:after="40" w:line="252" w:lineRule="auto"/>
              <w:jc w:val="left"/>
            </w:pPr>
            <w:r>
              <w:rPr>
                <w:sz w:val="17"/>
              </w:rPr>
              <w:t>3</w:t>
            </w:r>
          </w:p>
        </w:tc>
        <w:tc>
          <w:tcPr>
            <w:tcW w:w="2100" w:type="dxa"/>
            <w:tcMar>
              <w:top w:w="80" w:type="dxa"/>
              <w:left w:w="120" w:type="dxa"/>
              <w:bottom w:w="80" w:type="dxa"/>
              <w:right w:w="120" w:type="dxa"/>
            </w:tcMar>
          </w:tcPr>
          <w:p w14:paraId="30B63851" w14:textId="77777777" w:rsidR="00794955" w:rsidRDefault="00000000">
            <w:pPr>
              <w:spacing w:after="40" w:line="252" w:lineRule="auto"/>
              <w:jc w:val="left"/>
            </w:pPr>
            <w:r>
              <w:rPr>
                <w:sz w:val="17"/>
              </w:rPr>
              <w:t>Planner</w:t>
            </w:r>
          </w:p>
        </w:tc>
        <w:tc>
          <w:tcPr>
            <w:tcW w:w="6410" w:type="dxa"/>
            <w:tcMar>
              <w:top w:w="80" w:type="dxa"/>
              <w:left w:w="120" w:type="dxa"/>
              <w:bottom w:w="80" w:type="dxa"/>
              <w:right w:w="120" w:type="dxa"/>
            </w:tcMar>
          </w:tcPr>
          <w:p w14:paraId="599B5AE2" w14:textId="77777777" w:rsidR="00794955" w:rsidRDefault="00000000">
            <w:pPr>
              <w:spacing w:after="40" w:line="252" w:lineRule="auto"/>
              <w:jc w:val="left"/>
            </w:pPr>
            <w:r>
              <w:rPr>
                <w:sz w:val="17"/>
              </w:rPr>
              <w:t>Tạo ba task: product solution, legal eligibility, operational preparation.</w:t>
            </w:r>
          </w:p>
        </w:tc>
      </w:tr>
      <w:tr w:rsidR="00794955" w14:paraId="52F56EF1" w14:textId="77777777">
        <w:trPr>
          <w:cantSplit/>
        </w:trPr>
        <w:tc>
          <w:tcPr>
            <w:tcW w:w="850" w:type="dxa"/>
            <w:tcMar>
              <w:top w:w="80" w:type="dxa"/>
              <w:left w:w="120" w:type="dxa"/>
              <w:bottom w:w="80" w:type="dxa"/>
              <w:right w:w="120" w:type="dxa"/>
            </w:tcMar>
          </w:tcPr>
          <w:p w14:paraId="1F1AB911" w14:textId="77777777" w:rsidR="00794955" w:rsidRDefault="00000000">
            <w:pPr>
              <w:spacing w:after="40" w:line="252" w:lineRule="auto"/>
              <w:jc w:val="left"/>
            </w:pPr>
            <w:r>
              <w:rPr>
                <w:sz w:val="17"/>
              </w:rPr>
              <w:t>4</w:t>
            </w:r>
          </w:p>
        </w:tc>
        <w:tc>
          <w:tcPr>
            <w:tcW w:w="2100" w:type="dxa"/>
            <w:tcMar>
              <w:top w:w="80" w:type="dxa"/>
              <w:left w:w="120" w:type="dxa"/>
              <w:bottom w:w="80" w:type="dxa"/>
              <w:right w:w="120" w:type="dxa"/>
            </w:tcMar>
          </w:tcPr>
          <w:p w14:paraId="5F3A8522" w14:textId="77777777" w:rsidR="00794955" w:rsidRDefault="00000000">
            <w:pPr>
              <w:spacing w:after="40" w:line="252" w:lineRule="auto"/>
              <w:jc w:val="left"/>
            </w:pPr>
            <w:r>
              <w:rPr>
                <w:sz w:val="17"/>
              </w:rPr>
              <w:t>Product Agent</w:t>
            </w:r>
          </w:p>
        </w:tc>
        <w:tc>
          <w:tcPr>
            <w:tcW w:w="6410" w:type="dxa"/>
            <w:tcMar>
              <w:top w:w="80" w:type="dxa"/>
              <w:left w:w="120" w:type="dxa"/>
              <w:bottom w:w="80" w:type="dxa"/>
              <w:right w:w="120" w:type="dxa"/>
            </w:tcMar>
          </w:tcPr>
          <w:p w14:paraId="63125FE3" w14:textId="77777777" w:rsidR="00794955" w:rsidRDefault="00000000">
            <w:pPr>
              <w:spacing w:after="40" w:line="252" w:lineRule="auto"/>
              <w:jc w:val="left"/>
            </w:pPr>
            <w:r>
              <w:rPr>
                <w:sz w:val="17"/>
              </w:rPr>
              <w:t>Đề xuất tài khoản doanh nghiệp, payroll, thu/chi hộ, cash management và gắn điều kiện cho phần vốn lưu động.</w:t>
            </w:r>
          </w:p>
        </w:tc>
      </w:tr>
      <w:tr w:rsidR="00794955" w14:paraId="6BE83E88" w14:textId="77777777">
        <w:trPr>
          <w:cantSplit/>
        </w:trPr>
        <w:tc>
          <w:tcPr>
            <w:tcW w:w="850" w:type="dxa"/>
            <w:tcMar>
              <w:top w:w="80" w:type="dxa"/>
              <w:left w:w="120" w:type="dxa"/>
              <w:bottom w:w="80" w:type="dxa"/>
              <w:right w:w="120" w:type="dxa"/>
            </w:tcMar>
          </w:tcPr>
          <w:p w14:paraId="2CADE779" w14:textId="77777777" w:rsidR="00794955" w:rsidRDefault="00000000">
            <w:pPr>
              <w:spacing w:after="40" w:line="252" w:lineRule="auto"/>
              <w:jc w:val="left"/>
            </w:pPr>
            <w:r>
              <w:rPr>
                <w:sz w:val="17"/>
              </w:rPr>
              <w:t>5</w:t>
            </w:r>
          </w:p>
        </w:tc>
        <w:tc>
          <w:tcPr>
            <w:tcW w:w="2100" w:type="dxa"/>
            <w:tcMar>
              <w:top w:w="80" w:type="dxa"/>
              <w:left w:w="120" w:type="dxa"/>
              <w:bottom w:w="80" w:type="dxa"/>
              <w:right w:w="120" w:type="dxa"/>
            </w:tcMar>
          </w:tcPr>
          <w:p w14:paraId="2695D138" w14:textId="77777777" w:rsidR="00794955" w:rsidRDefault="00000000">
            <w:pPr>
              <w:spacing w:after="40" w:line="252" w:lineRule="auto"/>
              <w:jc w:val="left"/>
            </w:pPr>
            <w:r>
              <w:rPr>
                <w:sz w:val="17"/>
              </w:rPr>
              <w:t>Legal Agent</w:t>
            </w:r>
          </w:p>
        </w:tc>
        <w:tc>
          <w:tcPr>
            <w:tcW w:w="6410" w:type="dxa"/>
            <w:tcMar>
              <w:top w:w="80" w:type="dxa"/>
              <w:left w:w="120" w:type="dxa"/>
              <w:bottom w:w="80" w:type="dxa"/>
              <w:right w:w="120" w:type="dxa"/>
            </w:tcMar>
          </w:tcPr>
          <w:p w14:paraId="5C881707" w14:textId="77777777" w:rsidR="00794955" w:rsidRDefault="00000000">
            <w:pPr>
              <w:spacing w:after="40" w:line="252" w:lineRule="auto"/>
              <w:jc w:val="left"/>
            </w:pPr>
            <w:r>
              <w:rPr>
                <w:sz w:val="17"/>
              </w:rPr>
              <w:t>Xác nhận pháp nhân và người đại diện; phát hiện thiếu UBO; chưa đủ căn cứ cho phần vốn lưu động.</w:t>
            </w:r>
          </w:p>
        </w:tc>
      </w:tr>
      <w:tr w:rsidR="00794955" w14:paraId="3CA025AF" w14:textId="77777777">
        <w:trPr>
          <w:cantSplit/>
        </w:trPr>
        <w:tc>
          <w:tcPr>
            <w:tcW w:w="850" w:type="dxa"/>
            <w:tcMar>
              <w:top w:w="80" w:type="dxa"/>
              <w:left w:w="120" w:type="dxa"/>
              <w:bottom w:w="80" w:type="dxa"/>
              <w:right w:w="120" w:type="dxa"/>
            </w:tcMar>
          </w:tcPr>
          <w:p w14:paraId="47B3E330" w14:textId="77777777" w:rsidR="00794955" w:rsidRDefault="00000000">
            <w:pPr>
              <w:spacing w:after="40" w:line="252" w:lineRule="auto"/>
              <w:jc w:val="left"/>
            </w:pPr>
            <w:r>
              <w:rPr>
                <w:sz w:val="17"/>
              </w:rPr>
              <w:t>6</w:t>
            </w:r>
          </w:p>
        </w:tc>
        <w:tc>
          <w:tcPr>
            <w:tcW w:w="2100" w:type="dxa"/>
            <w:tcMar>
              <w:top w:w="80" w:type="dxa"/>
              <w:left w:w="120" w:type="dxa"/>
              <w:bottom w:w="80" w:type="dxa"/>
              <w:right w:w="120" w:type="dxa"/>
            </w:tcMar>
          </w:tcPr>
          <w:p w14:paraId="5B1F84F9" w14:textId="77777777" w:rsidR="00794955" w:rsidRDefault="00000000">
            <w:pPr>
              <w:spacing w:after="40" w:line="252" w:lineRule="auto"/>
              <w:jc w:val="left"/>
            </w:pPr>
            <w:r>
              <w:rPr>
                <w:sz w:val="17"/>
              </w:rPr>
              <w:t>Planner</w:t>
            </w:r>
          </w:p>
        </w:tc>
        <w:tc>
          <w:tcPr>
            <w:tcW w:w="6410" w:type="dxa"/>
            <w:tcMar>
              <w:top w:w="80" w:type="dxa"/>
              <w:left w:w="120" w:type="dxa"/>
              <w:bottom w:w="80" w:type="dxa"/>
              <w:right w:w="120" w:type="dxa"/>
            </w:tcMar>
          </w:tcPr>
          <w:p w14:paraId="633D2ACF" w14:textId="77777777" w:rsidR="00794955" w:rsidRDefault="00000000">
            <w:pPr>
              <w:spacing w:after="40" w:line="252" w:lineRule="auto"/>
              <w:jc w:val="left"/>
            </w:pPr>
            <w:r>
              <w:rPr>
                <w:sz w:val="17"/>
              </w:rPr>
              <w:t>Cho phép tiếp tục phần transaction services; tạm dừng phần vốn lưu động và yêu cầu bổ sung.</w:t>
            </w:r>
          </w:p>
        </w:tc>
      </w:tr>
      <w:tr w:rsidR="00794955" w14:paraId="3D8E76BD" w14:textId="77777777">
        <w:trPr>
          <w:cantSplit/>
        </w:trPr>
        <w:tc>
          <w:tcPr>
            <w:tcW w:w="850" w:type="dxa"/>
            <w:tcMar>
              <w:top w:w="80" w:type="dxa"/>
              <w:left w:w="120" w:type="dxa"/>
              <w:bottom w:w="80" w:type="dxa"/>
              <w:right w:w="120" w:type="dxa"/>
            </w:tcMar>
          </w:tcPr>
          <w:p w14:paraId="66D28649" w14:textId="77777777" w:rsidR="00794955" w:rsidRDefault="00000000">
            <w:pPr>
              <w:spacing w:after="40" w:line="252" w:lineRule="auto"/>
              <w:jc w:val="left"/>
            </w:pPr>
            <w:r>
              <w:rPr>
                <w:sz w:val="17"/>
              </w:rPr>
              <w:t>7</w:t>
            </w:r>
          </w:p>
        </w:tc>
        <w:tc>
          <w:tcPr>
            <w:tcW w:w="2100" w:type="dxa"/>
            <w:tcMar>
              <w:top w:w="80" w:type="dxa"/>
              <w:left w:w="120" w:type="dxa"/>
              <w:bottom w:w="80" w:type="dxa"/>
              <w:right w:w="120" w:type="dxa"/>
            </w:tcMar>
          </w:tcPr>
          <w:p w14:paraId="357684F3" w14:textId="77777777" w:rsidR="00794955" w:rsidRDefault="00000000">
            <w:pPr>
              <w:spacing w:after="40" w:line="252" w:lineRule="auto"/>
              <w:jc w:val="left"/>
            </w:pPr>
            <w:r>
              <w:rPr>
                <w:sz w:val="17"/>
              </w:rPr>
              <w:t>Operations Agent</w:t>
            </w:r>
          </w:p>
        </w:tc>
        <w:tc>
          <w:tcPr>
            <w:tcW w:w="6410" w:type="dxa"/>
            <w:tcMar>
              <w:top w:w="80" w:type="dxa"/>
              <w:left w:w="120" w:type="dxa"/>
              <w:bottom w:w="80" w:type="dxa"/>
              <w:right w:w="120" w:type="dxa"/>
            </w:tcMar>
          </w:tcPr>
          <w:p w14:paraId="1ED71D5F" w14:textId="77777777" w:rsidR="00794955" w:rsidRDefault="00000000">
            <w:pPr>
              <w:spacing w:after="40" w:line="252" w:lineRule="auto"/>
              <w:jc w:val="left"/>
            </w:pPr>
            <w:r>
              <w:rPr>
                <w:sz w:val="17"/>
              </w:rPr>
              <w:t>Tạo checklist, draft email và action tạo case trạng thái pending_information.</w:t>
            </w:r>
          </w:p>
        </w:tc>
      </w:tr>
      <w:tr w:rsidR="00794955" w14:paraId="4399A32E" w14:textId="77777777">
        <w:trPr>
          <w:cantSplit/>
        </w:trPr>
        <w:tc>
          <w:tcPr>
            <w:tcW w:w="850" w:type="dxa"/>
            <w:tcMar>
              <w:top w:w="80" w:type="dxa"/>
              <w:left w:w="120" w:type="dxa"/>
              <w:bottom w:w="80" w:type="dxa"/>
              <w:right w:w="120" w:type="dxa"/>
            </w:tcMar>
          </w:tcPr>
          <w:p w14:paraId="1D6E1777" w14:textId="77777777" w:rsidR="00794955" w:rsidRDefault="00000000">
            <w:pPr>
              <w:spacing w:after="40" w:line="252" w:lineRule="auto"/>
              <w:jc w:val="left"/>
            </w:pPr>
            <w:r>
              <w:rPr>
                <w:sz w:val="17"/>
              </w:rPr>
              <w:t>8</w:t>
            </w:r>
          </w:p>
        </w:tc>
        <w:tc>
          <w:tcPr>
            <w:tcW w:w="2100" w:type="dxa"/>
            <w:tcMar>
              <w:top w:w="80" w:type="dxa"/>
              <w:left w:w="120" w:type="dxa"/>
              <w:bottom w:w="80" w:type="dxa"/>
              <w:right w:w="120" w:type="dxa"/>
            </w:tcMar>
          </w:tcPr>
          <w:p w14:paraId="2386EBCD" w14:textId="77777777" w:rsidR="00794955" w:rsidRDefault="00000000">
            <w:pPr>
              <w:spacing w:after="40" w:line="252" w:lineRule="auto"/>
              <w:jc w:val="left"/>
            </w:pPr>
            <w:r>
              <w:rPr>
                <w:sz w:val="17"/>
              </w:rPr>
              <w:t>Evidence/Guardrail</w:t>
            </w:r>
          </w:p>
        </w:tc>
        <w:tc>
          <w:tcPr>
            <w:tcW w:w="6410" w:type="dxa"/>
            <w:tcMar>
              <w:top w:w="80" w:type="dxa"/>
              <w:left w:w="120" w:type="dxa"/>
              <w:bottom w:w="80" w:type="dxa"/>
              <w:right w:w="120" w:type="dxa"/>
            </w:tcMar>
          </w:tcPr>
          <w:p w14:paraId="0A10DA76" w14:textId="77777777" w:rsidR="00794955" w:rsidRDefault="00000000">
            <w:pPr>
              <w:spacing w:after="40" w:line="252" w:lineRule="auto"/>
              <w:jc w:val="left"/>
            </w:pPr>
            <w:r>
              <w:rPr>
                <w:sz w:val="17"/>
              </w:rPr>
              <w:t>Kiểm tra citation, chặn claim “đủ điều kiện hoàn toàn”.</w:t>
            </w:r>
          </w:p>
        </w:tc>
      </w:tr>
      <w:tr w:rsidR="00794955" w14:paraId="32CF458D" w14:textId="77777777">
        <w:trPr>
          <w:cantSplit/>
        </w:trPr>
        <w:tc>
          <w:tcPr>
            <w:tcW w:w="850" w:type="dxa"/>
            <w:tcMar>
              <w:top w:w="80" w:type="dxa"/>
              <w:left w:w="120" w:type="dxa"/>
              <w:bottom w:w="80" w:type="dxa"/>
              <w:right w:w="120" w:type="dxa"/>
            </w:tcMar>
          </w:tcPr>
          <w:p w14:paraId="7815EC08" w14:textId="77777777" w:rsidR="00794955" w:rsidRDefault="00000000">
            <w:pPr>
              <w:spacing w:after="40" w:line="252" w:lineRule="auto"/>
              <w:jc w:val="left"/>
            </w:pPr>
            <w:r>
              <w:rPr>
                <w:sz w:val="17"/>
              </w:rPr>
              <w:t>9</w:t>
            </w:r>
          </w:p>
        </w:tc>
        <w:tc>
          <w:tcPr>
            <w:tcW w:w="2100" w:type="dxa"/>
            <w:tcMar>
              <w:top w:w="80" w:type="dxa"/>
              <w:left w:w="120" w:type="dxa"/>
              <w:bottom w:w="80" w:type="dxa"/>
              <w:right w:w="120" w:type="dxa"/>
            </w:tcMar>
          </w:tcPr>
          <w:p w14:paraId="7C0CE451" w14:textId="77777777" w:rsidR="00794955" w:rsidRDefault="00000000">
            <w:pPr>
              <w:spacing w:after="40" w:line="252" w:lineRule="auto"/>
              <w:jc w:val="left"/>
            </w:pPr>
            <w:r>
              <w:rPr>
                <w:sz w:val="17"/>
              </w:rPr>
              <w:t>RM Review</w:t>
            </w:r>
          </w:p>
        </w:tc>
        <w:tc>
          <w:tcPr>
            <w:tcW w:w="6410" w:type="dxa"/>
            <w:tcMar>
              <w:top w:w="80" w:type="dxa"/>
              <w:left w:w="120" w:type="dxa"/>
              <w:bottom w:w="80" w:type="dxa"/>
              <w:right w:w="120" w:type="dxa"/>
            </w:tcMar>
          </w:tcPr>
          <w:p w14:paraId="159FE98B" w14:textId="77777777" w:rsidR="00794955" w:rsidRDefault="00000000">
            <w:pPr>
              <w:spacing w:after="40" w:line="252" w:lineRule="auto"/>
              <w:jc w:val="left"/>
            </w:pPr>
            <w:r>
              <w:rPr>
                <w:sz w:val="17"/>
              </w:rPr>
              <w:t>RM duyệt nội dung phản hồi và action.</w:t>
            </w:r>
          </w:p>
        </w:tc>
      </w:tr>
      <w:tr w:rsidR="00794955" w14:paraId="68442603" w14:textId="77777777">
        <w:trPr>
          <w:cantSplit/>
        </w:trPr>
        <w:tc>
          <w:tcPr>
            <w:tcW w:w="850" w:type="dxa"/>
            <w:tcMar>
              <w:top w:w="80" w:type="dxa"/>
              <w:left w:w="120" w:type="dxa"/>
              <w:bottom w:w="80" w:type="dxa"/>
              <w:right w:w="120" w:type="dxa"/>
            </w:tcMar>
          </w:tcPr>
          <w:p w14:paraId="54ABF3B6" w14:textId="77777777" w:rsidR="00794955" w:rsidRDefault="00000000">
            <w:pPr>
              <w:spacing w:after="40" w:line="252" w:lineRule="auto"/>
              <w:jc w:val="left"/>
            </w:pPr>
            <w:r>
              <w:rPr>
                <w:sz w:val="17"/>
              </w:rPr>
              <w:t>10</w:t>
            </w:r>
          </w:p>
        </w:tc>
        <w:tc>
          <w:tcPr>
            <w:tcW w:w="2100" w:type="dxa"/>
            <w:tcMar>
              <w:top w:w="80" w:type="dxa"/>
              <w:left w:w="120" w:type="dxa"/>
              <w:bottom w:w="80" w:type="dxa"/>
              <w:right w:w="120" w:type="dxa"/>
            </w:tcMar>
          </w:tcPr>
          <w:p w14:paraId="63B15D83" w14:textId="77777777" w:rsidR="00794955" w:rsidRDefault="00000000">
            <w:pPr>
              <w:spacing w:after="40" w:line="252" w:lineRule="auto"/>
              <w:jc w:val="left"/>
            </w:pPr>
            <w:r>
              <w:rPr>
                <w:sz w:val="17"/>
              </w:rPr>
              <w:t>Action Executor</w:t>
            </w:r>
          </w:p>
        </w:tc>
        <w:tc>
          <w:tcPr>
            <w:tcW w:w="6410" w:type="dxa"/>
            <w:tcMar>
              <w:top w:w="80" w:type="dxa"/>
              <w:left w:w="120" w:type="dxa"/>
              <w:bottom w:w="80" w:type="dxa"/>
              <w:right w:w="120" w:type="dxa"/>
            </w:tcMar>
          </w:tcPr>
          <w:p w14:paraId="265D66F9" w14:textId="77777777" w:rsidR="00794955" w:rsidRDefault="00000000">
            <w:pPr>
              <w:spacing w:after="40" w:line="252" w:lineRule="auto"/>
              <w:jc w:val="left"/>
            </w:pPr>
            <w:r>
              <w:rPr>
                <w:sz w:val="17"/>
              </w:rPr>
              <w:t>Tạo case/task trong hệ thống mô phỏng và cập nhật dashboard.</w:t>
            </w:r>
          </w:p>
        </w:tc>
      </w:tr>
    </w:tbl>
    <w:p w14:paraId="19732CD7" w14:textId="77777777" w:rsidR="00794955" w:rsidRDefault="00794955"/>
    <w:p w14:paraId="728BEF39" w14:textId="77777777" w:rsidR="00794955" w:rsidRDefault="00000000">
      <w:pPr>
        <w:pStyle w:val="Caption"/>
      </w:pPr>
      <w:r>
        <w:t>Bảng 3. Luồng demo end-to-end trong đề xuất ban đầu, được giữ lại và đặt trong kiến trúc V2.</w:t>
      </w:r>
    </w:p>
    <w:p w14:paraId="7D65439B" w14:textId="77777777" w:rsidR="00794955" w:rsidRDefault="00000000">
      <w:pPr>
        <w:keepLines/>
        <w:pBdr>
          <w:left w:val="single" w:sz="18" w:space="8" w:color="2E8B57"/>
        </w:pBdr>
        <w:shd w:val="clear" w:color="auto" w:fill="EAF6EF"/>
        <w:spacing w:before="120" w:after="200"/>
        <w:ind w:left="115" w:right="115"/>
        <w:jc w:val="left"/>
      </w:pPr>
      <w:r>
        <w:rPr>
          <w:b/>
          <w:color w:val="2E8B57"/>
        </w:rPr>
        <w:t>“Wow moment” cần chứng minh</w:t>
      </w:r>
      <w:r>
        <w:rPr>
          <w:b/>
          <w:color w:val="2E8B57"/>
        </w:rPr>
        <w:br/>
      </w:r>
      <w:r>
        <w:rPr>
          <w:sz w:val="21"/>
        </w:rPr>
        <w:t>Product tìm được bộ giải pháp nhưng Legal phát hiện thiếu UBO; Planner tự thay đổi kế hoạch, giữ nhánh an toàn tiếp tục và Operations chuẩn bị đúng action bổ sung. Đây là collaboration làm thay đổi workflow, không phải ba chatbot trả lời nối tiếp.</w:t>
      </w:r>
    </w:p>
    <w:p w14:paraId="30DF92B6" w14:textId="77777777" w:rsidR="00794955" w:rsidRDefault="00000000">
      <w:pPr>
        <w:pStyle w:val="Heading2"/>
      </w:pPr>
      <w:r>
        <w:t>3.3. Resume sau khi có UBO</w:t>
      </w:r>
    </w:p>
    <w:p w14:paraId="0C0C1E45" w14:textId="77777777" w:rsidR="00794955" w:rsidRDefault="00000000">
      <w:r>
        <w:t xml:space="preserve">Khi RM hoặc khách hàng tải lên tài liệu UBO, hệ thống không chạy lại toàn bộ case. DMS phát event, workflow tính impact từ loại tài liệu và chỉ chạy lại Eligibility → Evidence → Operations. Intent và </w:t>
      </w:r>
      <w:r>
        <w:lastRenderedPageBreak/>
        <w:t>Product được giữ nguyên nếu input hash, catalog version và mục tiêu không đổi. Checklist/email/task cũ được cập nhật theo version; approval cũ bị vô hiệu nếu payload thay đổi.</w:t>
      </w:r>
    </w:p>
    <w:p w14:paraId="47F201DA" w14:textId="77777777" w:rsidR="00794955" w:rsidRDefault="00000000">
      <w:pPr>
        <w:pStyle w:val="Heading1"/>
      </w:pPr>
      <w:r>
        <w:t>4. CONTEXT-AWARE: HIỂU NHÂN VIÊN ĐANG LÀM GÌ</w:t>
      </w:r>
    </w:p>
    <w:p w14:paraId="2A3DD84C" w14:textId="77777777" w:rsidR="00794955" w:rsidRDefault="00000000">
      <w:pPr>
        <w:pStyle w:val="Heading2"/>
      </w:pPr>
      <w:r>
        <w:t>4.1. Vì sao context phải đứng trước prompt</w:t>
      </w:r>
    </w:p>
    <w:p w14:paraId="219F95C2" w14:textId="77777777" w:rsidR="00794955" w:rsidRDefault="00000000">
      <w:r>
        <w:t>Một câu như “Kiểm tra còn thiếu gì” không đủ nghĩa nếu tách khỏi màn hình và case. Nhưng nếu RM đang ở customer COMP-ABC, case Working Capital Review, tab Financial Documents và task Kiểm tra BCTC, intent gần như đã rõ. Hệ thống phải tải context trước khi gọi LLM; LLM nhận một snapshot đã chuẩn hóa và tối thiểu hóa, không nhận dump toàn bộ CRM.</w:t>
      </w:r>
    </w:p>
    <w:p w14:paraId="0240E528" w14:textId="77777777" w:rsidR="00794955" w:rsidRDefault="00000000">
      <w:pPr>
        <w:pStyle w:val="Heading2"/>
      </w:pPr>
      <w:r>
        <w:t>4.2. Tám lớp context</w:t>
      </w:r>
    </w:p>
    <w:tbl>
      <w:tblPr>
        <w:tblStyle w:val="TableGrid"/>
        <w:tblW w:w="9360" w:type="dxa"/>
        <w:tblLayout w:type="fixed"/>
        <w:tblLook w:val="04A0" w:firstRow="1" w:lastRow="0" w:firstColumn="1" w:lastColumn="0" w:noHBand="0" w:noVBand="1"/>
      </w:tblPr>
      <w:tblGrid>
        <w:gridCol w:w="1500"/>
        <w:gridCol w:w="3430"/>
        <w:gridCol w:w="1950"/>
        <w:gridCol w:w="2480"/>
      </w:tblGrid>
      <w:tr w:rsidR="00794955" w14:paraId="7FBFAB92" w14:textId="77777777">
        <w:trPr>
          <w:tblHeader/>
        </w:trPr>
        <w:tc>
          <w:tcPr>
            <w:tcW w:w="1500" w:type="dxa"/>
            <w:shd w:val="clear" w:color="auto" w:fill="F4F6F9"/>
            <w:tcMar>
              <w:top w:w="80" w:type="dxa"/>
              <w:left w:w="120" w:type="dxa"/>
              <w:bottom w:w="80" w:type="dxa"/>
              <w:right w:w="120" w:type="dxa"/>
            </w:tcMar>
            <w:vAlign w:val="center"/>
          </w:tcPr>
          <w:p w14:paraId="0EA3F36B" w14:textId="77777777" w:rsidR="00794955" w:rsidRDefault="00000000">
            <w:pPr>
              <w:spacing w:after="0"/>
              <w:jc w:val="left"/>
            </w:pPr>
            <w:r>
              <w:rPr>
                <w:b/>
                <w:color w:val="17466B"/>
                <w:sz w:val="17"/>
              </w:rPr>
              <w:t>Lớp</w:t>
            </w:r>
          </w:p>
        </w:tc>
        <w:tc>
          <w:tcPr>
            <w:tcW w:w="3430" w:type="dxa"/>
            <w:shd w:val="clear" w:color="auto" w:fill="F4F6F9"/>
            <w:tcMar>
              <w:top w:w="80" w:type="dxa"/>
              <w:left w:w="120" w:type="dxa"/>
              <w:bottom w:w="80" w:type="dxa"/>
              <w:right w:w="120" w:type="dxa"/>
            </w:tcMar>
            <w:vAlign w:val="center"/>
          </w:tcPr>
          <w:p w14:paraId="42BE1914" w14:textId="77777777" w:rsidR="00794955" w:rsidRDefault="00000000">
            <w:pPr>
              <w:spacing w:after="0"/>
              <w:jc w:val="left"/>
            </w:pPr>
            <w:r>
              <w:rPr>
                <w:b/>
                <w:color w:val="17466B"/>
                <w:sz w:val="17"/>
              </w:rPr>
              <w:t>Nội dung</w:t>
            </w:r>
          </w:p>
        </w:tc>
        <w:tc>
          <w:tcPr>
            <w:tcW w:w="1950" w:type="dxa"/>
            <w:shd w:val="clear" w:color="auto" w:fill="F4F6F9"/>
            <w:tcMar>
              <w:top w:w="80" w:type="dxa"/>
              <w:left w:w="120" w:type="dxa"/>
              <w:bottom w:w="80" w:type="dxa"/>
              <w:right w:w="120" w:type="dxa"/>
            </w:tcMar>
            <w:vAlign w:val="center"/>
          </w:tcPr>
          <w:p w14:paraId="11D4F081" w14:textId="77777777" w:rsidR="00794955" w:rsidRDefault="00000000">
            <w:pPr>
              <w:spacing w:after="0"/>
              <w:jc w:val="left"/>
            </w:pPr>
            <w:r>
              <w:rPr>
                <w:b/>
                <w:color w:val="17466B"/>
                <w:sz w:val="17"/>
              </w:rPr>
              <w:t>Nguồn</w:t>
            </w:r>
          </w:p>
        </w:tc>
        <w:tc>
          <w:tcPr>
            <w:tcW w:w="2480" w:type="dxa"/>
            <w:shd w:val="clear" w:color="auto" w:fill="F4F6F9"/>
            <w:tcMar>
              <w:top w:w="80" w:type="dxa"/>
              <w:left w:w="120" w:type="dxa"/>
              <w:bottom w:w="80" w:type="dxa"/>
              <w:right w:w="120" w:type="dxa"/>
            </w:tcMar>
            <w:vAlign w:val="center"/>
          </w:tcPr>
          <w:p w14:paraId="311B4F58" w14:textId="77777777" w:rsidR="00794955" w:rsidRDefault="00000000">
            <w:pPr>
              <w:spacing w:after="0"/>
              <w:jc w:val="left"/>
            </w:pPr>
            <w:r>
              <w:rPr>
                <w:b/>
                <w:color w:val="17466B"/>
                <w:sz w:val="17"/>
              </w:rPr>
              <w:t>Freshness mặc định</w:t>
            </w:r>
          </w:p>
        </w:tc>
      </w:tr>
      <w:tr w:rsidR="00794955" w14:paraId="369E1234" w14:textId="77777777">
        <w:trPr>
          <w:cantSplit/>
        </w:trPr>
        <w:tc>
          <w:tcPr>
            <w:tcW w:w="1500" w:type="dxa"/>
            <w:tcMar>
              <w:top w:w="80" w:type="dxa"/>
              <w:left w:w="120" w:type="dxa"/>
              <w:bottom w:w="80" w:type="dxa"/>
              <w:right w:w="120" w:type="dxa"/>
            </w:tcMar>
          </w:tcPr>
          <w:p w14:paraId="7726009D" w14:textId="77777777" w:rsidR="00794955" w:rsidRDefault="00000000">
            <w:pPr>
              <w:spacing w:after="40" w:line="252" w:lineRule="auto"/>
              <w:jc w:val="left"/>
            </w:pPr>
            <w:r>
              <w:rPr>
                <w:sz w:val="17"/>
              </w:rPr>
              <w:t>Employee</w:t>
            </w:r>
          </w:p>
        </w:tc>
        <w:tc>
          <w:tcPr>
            <w:tcW w:w="3430" w:type="dxa"/>
            <w:tcMar>
              <w:top w:w="80" w:type="dxa"/>
              <w:left w:w="120" w:type="dxa"/>
              <w:bottom w:w="80" w:type="dxa"/>
              <w:right w:w="120" w:type="dxa"/>
            </w:tcMar>
          </w:tcPr>
          <w:p w14:paraId="07F27B8D" w14:textId="77777777" w:rsidR="00794955" w:rsidRDefault="00000000">
            <w:pPr>
              <w:spacing w:after="40" w:line="252" w:lineRule="auto"/>
              <w:jc w:val="left"/>
            </w:pPr>
            <w:r>
              <w:rPr>
                <w:sz w:val="17"/>
              </w:rPr>
              <w:t>employee_id, role, org unit</w:t>
            </w:r>
          </w:p>
        </w:tc>
        <w:tc>
          <w:tcPr>
            <w:tcW w:w="1950" w:type="dxa"/>
            <w:tcMar>
              <w:top w:w="80" w:type="dxa"/>
              <w:left w:w="120" w:type="dxa"/>
              <w:bottom w:w="80" w:type="dxa"/>
              <w:right w:w="120" w:type="dxa"/>
            </w:tcMar>
          </w:tcPr>
          <w:p w14:paraId="7C7A9514" w14:textId="77777777" w:rsidR="00794955" w:rsidRDefault="00000000">
            <w:pPr>
              <w:spacing w:after="40" w:line="252" w:lineRule="auto"/>
              <w:jc w:val="left"/>
            </w:pPr>
            <w:r>
              <w:rPr>
                <w:sz w:val="17"/>
              </w:rPr>
              <w:t>SSO/HRIS</w:t>
            </w:r>
          </w:p>
        </w:tc>
        <w:tc>
          <w:tcPr>
            <w:tcW w:w="2480" w:type="dxa"/>
            <w:tcMar>
              <w:top w:w="80" w:type="dxa"/>
              <w:left w:w="120" w:type="dxa"/>
              <w:bottom w:w="80" w:type="dxa"/>
              <w:right w:w="120" w:type="dxa"/>
            </w:tcMar>
          </w:tcPr>
          <w:p w14:paraId="05B61DB3" w14:textId="77777777" w:rsidR="00794955" w:rsidRDefault="00000000">
            <w:pPr>
              <w:spacing w:after="40" w:line="252" w:lineRule="auto"/>
              <w:jc w:val="left"/>
            </w:pPr>
            <w:r>
              <w:rPr>
                <w:sz w:val="17"/>
              </w:rPr>
              <w:t>Session / 24h</w:t>
            </w:r>
          </w:p>
        </w:tc>
      </w:tr>
      <w:tr w:rsidR="00794955" w14:paraId="7A227F90" w14:textId="77777777">
        <w:trPr>
          <w:cantSplit/>
        </w:trPr>
        <w:tc>
          <w:tcPr>
            <w:tcW w:w="1500" w:type="dxa"/>
            <w:tcMar>
              <w:top w:w="80" w:type="dxa"/>
              <w:left w:w="120" w:type="dxa"/>
              <w:bottom w:w="80" w:type="dxa"/>
              <w:right w:w="120" w:type="dxa"/>
            </w:tcMar>
          </w:tcPr>
          <w:p w14:paraId="692D14E1" w14:textId="77777777" w:rsidR="00794955" w:rsidRDefault="00000000">
            <w:pPr>
              <w:spacing w:after="40" w:line="252" w:lineRule="auto"/>
              <w:jc w:val="left"/>
            </w:pPr>
            <w:r>
              <w:rPr>
                <w:sz w:val="17"/>
              </w:rPr>
              <w:t>Permission</w:t>
            </w:r>
          </w:p>
        </w:tc>
        <w:tc>
          <w:tcPr>
            <w:tcW w:w="3430" w:type="dxa"/>
            <w:tcMar>
              <w:top w:w="80" w:type="dxa"/>
              <w:left w:w="120" w:type="dxa"/>
              <w:bottom w:w="80" w:type="dxa"/>
              <w:right w:w="120" w:type="dxa"/>
            </w:tcMar>
          </w:tcPr>
          <w:p w14:paraId="0186DA3A" w14:textId="77777777" w:rsidR="00794955" w:rsidRDefault="00000000">
            <w:pPr>
              <w:spacing w:after="40" w:line="252" w:lineRule="auto"/>
              <w:jc w:val="left"/>
            </w:pPr>
            <w:r>
              <w:rPr>
                <w:sz w:val="17"/>
              </w:rPr>
              <w:t>scopes, managed customers</w:t>
            </w:r>
          </w:p>
        </w:tc>
        <w:tc>
          <w:tcPr>
            <w:tcW w:w="1950" w:type="dxa"/>
            <w:tcMar>
              <w:top w:w="80" w:type="dxa"/>
              <w:left w:w="120" w:type="dxa"/>
              <w:bottom w:w="80" w:type="dxa"/>
              <w:right w:w="120" w:type="dxa"/>
            </w:tcMar>
          </w:tcPr>
          <w:p w14:paraId="2D6E986C" w14:textId="77777777" w:rsidR="00794955" w:rsidRDefault="00000000">
            <w:pPr>
              <w:spacing w:after="40" w:line="252" w:lineRule="auto"/>
              <w:jc w:val="left"/>
            </w:pPr>
            <w:r>
              <w:rPr>
                <w:sz w:val="17"/>
              </w:rPr>
              <w:t>IAM</w:t>
            </w:r>
          </w:p>
        </w:tc>
        <w:tc>
          <w:tcPr>
            <w:tcW w:w="2480" w:type="dxa"/>
            <w:tcMar>
              <w:top w:w="80" w:type="dxa"/>
              <w:left w:w="120" w:type="dxa"/>
              <w:bottom w:w="80" w:type="dxa"/>
              <w:right w:w="120" w:type="dxa"/>
            </w:tcMar>
          </w:tcPr>
          <w:p w14:paraId="06DA274E" w14:textId="77777777" w:rsidR="00794955" w:rsidRDefault="00000000">
            <w:pPr>
              <w:spacing w:after="40" w:line="252" w:lineRule="auto"/>
              <w:jc w:val="left"/>
            </w:pPr>
            <w:r>
              <w:rPr>
                <w:sz w:val="17"/>
              </w:rPr>
              <w:t>5 phút</w:t>
            </w:r>
          </w:p>
        </w:tc>
      </w:tr>
      <w:tr w:rsidR="00794955" w14:paraId="69433469" w14:textId="77777777">
        <w:trPr>
          <w:cantSplit/>
        </w:trPr>
        <w:tc>
          <w:tcPr>
            <w:tcW w:w="1500" w:type="dxa"/>
            <w:tcMar>
              <w:top w:w="80" w:type="dxa"/>
              <w:left w:w="120" w:type="dxa"/>
              <w:bottom w:w="80" w:type="dxa"/>
              <w:right w:w="120" w:type="dxa"/>
            </w:tcMar>
          </w:tcPr>
          <w:p w14:paraId="18849D8E" w14:textId="77777777" w:rsidR="00794955" w:rsidRDefault="00000000">
            <w:pPr>
              <w:spacing w:after="40" w:line="252" w:lineRule="auto"/>
              <w:jc w:val="left"/>
            </w:pPr>
            <w:r>
              <w:rPr>
                <w:sz w:val="17"/>
              </w:rPr>
              <w:t>Workspace</w:t>
            </w:r>
          </w:p>
        </w:tc>
        <w:tc>
          <w:tcPr>
            <w:tcW w:w="3430" w:type="dxa"/>
            <w:tcMar>
              <w:top w:w="80" w:type="dxa"/>
              <w:left w:w="120" w:type="dxa"/>
              <w:bottom w:w="80" w:type="dxa"/>
              <w:right w:w="120" w:type="dxa"/>
            </w:tcMar>
          </w:tcPr>
          <w:p w14:paraId="329D118D" w14:textId="77777777" w:rsidR="00794955" w:rsidRDefault="00000000">
            <w:pPr>
              <w:spacing w:after="40" w:line="252" w:lineRule="auto"/>
              <w:jc w:val="left"/>
            </w:pPr>
            <w:r>
              <w:rPr>
                <w:sz w:val="17"/>
              </w:rPr>
              <w:t>screen, selected customer/case/task/product</w:t>
            </w:r>
          </w:p>
        </w:tc>
        <w:tc>
          <w:tcPr>
            <w:tcW w:w="1950" w:type="dxa"/>
            <w:tcMar>
              <w:top w:w="80" w:type="dxa"/>
              <w:left w:w="120" w:type="dxa"/>
              <w:bottom w:w="80" w:type="dxa"/>
              <w:right w:w="120" w:type="dxa"/>
            </w:tcMar>
          </w:tcPr>
          <w:p w14:paraId="4EB71435" w14:textId="77777777" w:rsidR="00794955" w:rsidRDefault="00000000">
            <w:pPr>
              <w:spacing w:after="40" w:line="252" w:lineRule="auto"/>
              <w:jc w:val="left"/>
            </w:pPr>
            <w:r>
              <w:rPr>
                <w:sz w:val="17"/>
              </w:rPr>
              <w:t>UI session</w:t>
            </w:r>
          </w:p>
        </w:tc>
        <w:tc>
          <w:tcPr>
            <w:tcW w:w="2480" w:type="dxa"/>
            <w:tcMar>
              <w:top w:w="80" w:type="dxa"/>
              <w:left w:w="120" w:type="dxa"/>
              <w:bottom w:w="80" w:type="dxa"/>
              <w:right w:w="120" w:type="dxa"/>
            </w:tcMar>
          </w:tcPr>
          <w:p w14:paraId="608F01C1" w14:textId="77777777" w:rsidR="00794955" w:rsidRDefault="00000000">
            <w:pPr>
              <w:spacing w:after="40" w:line="252" w:lineRule="auto"/>
              <w:jc w:val="left"/>
            </w:pPr>
            <w:r>
              <w:rPr>
                <w:sz w:val="17"/>
              </w:rPr>
              <w:t>Realtime</w:t>
            </w:r>
          </w:p>
        </w:tc>
      </w:tr>
      <w:tr w:rsidR="00794955" w14:paraId="39196619" w14:textId="77777777">
        <w:trPr>
          <w:cantSplit/>
        </w:trPr>
        <w:tc>
          <w:tcPr>
            <w:tcW w:w="1500" w:type="dxa"/>
            <w:tcMar>
              <w:top w:w="80" w:type="dxa"/>
              <w:left w:w="120" w:type="dxa"/>
              <w:bottom w:w="80" w:type="dxa"/>
              <w:right w:w="120" w:type="dxa"/>
            </w:tcMar>
          </w:tcPr>
          <w:p w14:paraId="523E7E2E" w14:textId="77777777" w:rsidR="00794955" w:rsidRDefault="00000000">
            <w:pPr>
              <w:spacing w:after="40" w:line="252" w:lineRule="auto"/>
              <w:jc w:val="left"/>
            </w:pPr>
            <w:r>
              <w:rPr>
                <w:sz w:val="17"/>
              </w:rPr>
              <w:t>Customer</w:t>
            </w:r>
          </w:p>
        </w:tc>
        <w:tc>
          <w:tcPr>
            <w:tcW w:w="3430" w:type="dxa"/>
            <w:tcMar>
              <w:top w:w="80" w:type="dxa"/>
              <w:left w:w="120" w:type="dxa"/>
              <w:bottom w:w="80" w:type="dxa"/>
              <w:right w:w="120" w:type="dxa"/>
            </w:tcMar>
          </w:tcPr>
          <w:p w14:paraId="427B82FA" w14:textId="77777777" w:rsidR="00794955" w:rsidRDefault="00000000">
            <w:pPr>
              <w:spacing w:after="40" w:line="252" w:lineRule="auto"/>
              <w:jc w:val="left"/>
            </w:pPr>
            <w:r>
              <w:rPr>
                <w:sz w:val="17"/>
              </w:rPr>
              <w:t>profile, segment, KYC, products</w:t>
            </w:r>
          </w:p>
        </w:tc>
        <w:tc>
          <w:tcPr>
            <w:tcW w:w="1950" w:type="dxa"/>
            <w:tcMar>
              <w:top w:w="80" w:type="dxa"/>
              <w:left w:w="120" w:type="dxa"/>
              <w:bottom w:w="80" w:type="dxa"/>
              <w:right w:w="120" w:type="dxa"/>
            </w:tcMar>
          </w:tcPr>
          <w:p w14:paraId="175C899D" w14:textId="77777777" w:rsidR="00794955" w:rsidRDefault="00000000">
            <w:pPr>
              <w:spacing w:after="40" w:line="252" w:lineRule="auto"/>
              <w:jc w:val="left"/>
            </w:pPr>
            <w:r>
              <w:rPr>
                <w:sz w:val="17"/>
              </w:rPr>
              <w:t>CRM</w:t>
            </w:r>
          </w:p>
        </w:tc>
        <w:tc>
          <w:tcPr>
            <w:tcW w:w="2480" w:type="dxa"/>
            <w:tcMar>
              <w:top w:w="80" w:type="dxa"/>
              <w:left w:w="120" w:type="dxa"/>
              <w:bottom w:w="80" w:type="dxa"/>
              <w:right w:w="120" w:type="dxa"/>
            </w:tcMar>
          </w:tcPr>
          <w:p w14:paraId="541808E0" w14:textId="77777777" w:rsidR="00794955" w:rsidRDefault="00000000">
            <w:pPr>
              <w:spacing w:after="40" w:line="252" w:lineRule="auto"/>
              <w:jc w:val="left"/>
            </w:pPr>
            <w:r>
              <w:rPr>
                <w:sz w:val="17"/>
              </w:rPr>
              <w:t>5 phút</w:t>
            </w:r>
          </w:p>
        </w:tc>
      </w:tr>
      <w:tr w:rsidR="00794955" w14:paraId="1DF63F59" w14:textId="77777777">
        <w:trPr>
          <w:cantSplit/>
        </w:trPr>
        <w:tc>
          <w:tcPr>
            <w:tcW w:w="1500" w:type="dxa"/>
            <w:tcMar>
              <w:top w:w="80" w:type="dxa"/>
              <w:left w:w="120" w:type="dxa"/>
              <w:bottom w:w="80" w:type="dxa"/>
              <w:right w:w="120" w:type="dxa"/>
            </w:tcMar>
          </w:tcPr>
          <w:p w14:paraId="1E6E9611" w14:textId="77777777" w:rsidR="00794955" w:rsidRDefault="00000000">
            <w:pPr>
              <w:spacing w:after="40" w:line="252" w:lineRule="auto"/>
              <w:jc w:val="left"/>
            </w:pPr>
            <w:r>
              <w:rPr>
                <w:sz w:val="17"/>
              </w:rPr>
              <w:t>Workflow</w:t>
            </w:r>
          </w:p>
        </w:tc>
        <w:tc>
          <w:tcPr>
            <w:tcW w:w="3430" w:type="dxa"/>
            <w:tcMar>
              <w:top w:w="80" w:type="dxa"/>
              <w:left w:w="120" w:type="dxa"/>
              <w:bottom w:w="80" w:type="dxa"/>
              <w:right w:w="120" w:type="dxa"/>
            </w:tcMar>
          </w:tcPr>
          <w:p w14:paraId="137FBA82" w14:textId="77777777" w:rsidR="00794955" w:rsidRDefault="00000000">
            <w:pPr>
              <w:spacing w:after="40" w:line="252" w:lineRule="auto"/>
              <w:jc w:val="left"/>
            </w:pPr>
            <w:r>
              <w:rPr>
                <w:sz w:val="17"/>
              </w:rPr>
              <w:t>current node, open questions, task/artifact</w:t>
            </w:r>
          </w:p>
        </w:tc>
        <w:tc>
          <w:tcPr>
            <w:tcW w:w="1950" w:type="dxa"/>
            <w:tcMar>
              <w:top w:w="80" w:type="dxa"/>
              <w:left w:w="120" w:type="dxa"/>
              <w:bottom w:w="80" w:type="dxa"/>
              <w:right w:w="120" w:type="dxa"/>
            </w:tcMar>
          </w:tcPr>
          <w:p w14:paraId="2622C6C6" w14:textId="77777777" w:rsidR="00794955" w:rsidRDefault="00000000">
            <w:pPr>
              <w:spacing w:after="40" w:line="252" w:lineRule="auto"/>
              <w:jc w:val="left"/>
            </w:pPr>
            <w:r>
              <w:rPr>
                <w:sz w:val="17"/>
              </w:rPr>
              <w:t>State DB</w:t>
            </w:r>
          </w:p>
        </w:tc>
        <w:tc>
          <w:tcPr>
            <w:tcW w:w="2480" w:type="dxa"/>
            <w:tcMar>
              <w:top w:w="80" w:type="dxa"/>
              <w:left w:w="120" w:type="dxa"/>
              <w:bottom w:w="80" w:type="dxa"/>
              <w:right w:w="120" w:type="dxa"/>
            </w:tcMar>
          </w:tcPr>
          <w:p w14:paraId="1F306097" w14:textId="77777777" w:rsidR="00794955" w:rsidRDefault="00000000">
            <w:pPr>
              <w:spacing w:after="40" w:line="252" w:lineRule="auto"/>
              <w:jc w:val="left"/>
            </w:pPr>
            <w:r>
              <w:rPr>
                <w:sz w:val="17"/>
              </w:rPr>
              <w:t>Realtime</w:t>
            </w:r>
          </w:p>
        </w:tc>
      </w:tr>
      <w:tr w:rsidR="00794955" w14:paraId="22373EF2" w14:textId="77777777">
        <w:trPr>
          <w:cantSplit/>
        </w:trPr>
        <w:tc>
          <w:tcPr>
            <w:tcW w:w="1500" w:type="dxa"/>
            <w:tcMar>
              <w:top w:w="80" w:type="dxa"/>
              <w:left w:w="120" w:type="dxa"/>
              <w:bottom w:w="80" w:type="dxa"/>
              <w:right w:w="120" w:type="dxa"/>
            </w:tcMar>
          </w:tcPr>
          <w:p w14:paraId="0AE8FF8B" w14:textId="77777777" w:rsidR="00794955" w:rsidRDefault="00000000">
            <w:pPr>
              <w:spacing w:after="40" w:line="252" w:lineRule="auto"/>
              <w:jc w:val="left"/>
            </w:pPr>
            <w:r>
              <w:rPr>
                <w:sz w:val="17"/>
              </w:rPr>
              <w:t>Documents</w:t>
            </w:r>
          </w:p>
        </w:tc>
        <w:tc>
          <w:tcPr>
            <w:tcW w:w="3430" w:type="dxa"/>
            <w:tcMar>
              <w:top w:w="80" w:type="dxa"/>
              <w:left w:w="120" w:type="dxa"/>
              <w:bottom w:w="80" w:type="dxa"/>
              <w:right w:w="120" w:type="dxa"/>
            </w:tcMar>
          </w:tcPr>
          <w:p w14:paraId="27A0328B" w14:textId="77777777" w:rsidR="00794955" w:rsidRDefault="00000000">
            <w:pPr>
              <w:spacing w:after="40" w:line="252" w:lineRule="auto"/>
              <w:jc w:val="left"/>
            </w:pPr>
            <w:r>
              <w:rPr>
                <w:sz w:val="17"/>
              </w:rPr>
              <w:t>type, version, status, access</w:t>
            </w:r>
          </w:p>
        </w:tc>
        <w:tc>
          <w:tcPr>
            <w:tcW w:w="1950" w:type="dxa"/>
            <w:tcMar>
              <w:top w:w="80" w:type="dxa"/>
              <w:left w:w="120" w:type="dxa"/>
              <w:bottom w:w="80" w:type="dxa"/>
              <w:right w:w="120" w:type="dxa"/>
            </w:tcMar>
          </w:tcPr>
          <w:p w14:paraId="47BFB711" w14:textId="77777777" w:rsidR="00794955" w:rsidRDefault="00000000">
            <w:pPr>
              <w:spacing w:after="40" w:line="252" w:lineRule="auto"/>
              <w:jc w:val="left"/>
            </w:pPr>
            <w:r>
              <w:rPr>
                <w:sz w:val="17"/>
              </w:rPr>
              <w:t>DMS</w:t>
            </w:r>
          </w:p>
        </w:tc>
        <w:tc>
          <w:tcPr>
            <w:tcW w:w="2480" w:type="dxa"/>
            <w:tcMar>
              <w:top w:w="80" w:type="dxa"/>
              <w:left w:w="120" w:type="dxa"/>
              <w:bottom w:w="80" w:type="dxa"/>
              <w:right w:w="120" w:type="dxa"/>
            </w:tcMar>
          </w:tcPr>
          <w:p w14:paraId="20DEE656" w14:textId="77777777" w:rsidR="00794955" w:rsidRDefault="00000000">
            <w:pPr>
              <w:spacing w:after="40" w:line="252" w:lineRule="auto"/>
              <w:jc w:val="left"/>
            </w:pPr>
            <w:r>
              <w:rPr>
                <w:sz w:val="17"/>
              </w:rPr>
              <w:t>5 phút</w:t>
            </w:r>
          </w:p>
        </w:tc>
      </w:tr>
      <w:tr w:rsidR="00794955" w14:paraId="323F8CAE" w14:textId="77777777">
        <w:trPr>
          <w:cantSplit/>
        </w:trPr>
        <w:tc>
          <w:tcPr>
            <w:tcW w:w="1500" w:type="dxa"/>
            <w:tcMar>
              <w:top w:w="80" w:type="dxa"/>
              <w:left w:w="120" w:type="dxa"/>
              <w:bottom w:w="80" w:type="dxa"/>
              <w:right w:w="120" w:type="dxa"/>
            </w:tcMar>
          </w:tcPr>
          <w:p w14:paraId="3C768B41" w14:textId="77777777" w:rsidR="00794955" w:rsidRDefault="00000000">
            <w:pPr>
              <w:spacing w:after="40" w:line="252" w:lineRule="auto"/>
              <w:jc w:val="left"/>
            </w:pPr>
            <w:r>
              <w:rPr>
                <w:sz w:val="17"/>
              </w:rPr>
              <w:t>Conversation</w:t>
            </w:r>
          </w:p>
        </w:tc>
        <w:tc>
          <w:tcPr>
            <w:tcW w:w="3430" w:type="dxa"/>
            <w:tcMar>
              <w:top w:w="80" w:type="dxa"/>
              <w:left w:w="120" w:type="dxa"/>
              <w:bottom w:w="80" w:type="dxa"/>
              <w:right w:w="120" w:type="dxa"/>
            </w:tcMar>
          </w:tcPr>
          <w:p w14:paraId="2AC8FF14" w14:textId="77777777" w:rsidR="00794955" w:rsidRDefault="00000000">
            <w:pPr>
              <w:spacing w:after="40" w:line="252" w:lineRule="auto"/>
              <w:jc w:val="left"/>
            </w:pPr>
            <w:r>
              <w:rPr>
                <w:sz w:val="17"/>
              </w:rPr>
              <w:t>goal, confirmed facts, rejected assumptions</w:t>
            </w:r>
          </w:p>
        </w:tc>
        <w:tc>
          <w:tcPr>
            <w:tcW w:w="1950" w:type="dxa"/>
            <w:tcMar>
              <w:top w:w="80" w:type="dxa"/>
              <w:left w:w="120" w:type="dxa"/>
              <w:bottom w:w="80" w:type="dxa"/>
              <w:right w:w="120" w:type="dxa"/>
            </w:tcMar>
          </w:tcPr>
          <w:p w14:paraId="7BEE5A29" w14:textId="77777777" w:rsidR="00794955" w:rsidRDefault="00000000">
            <w:pPr>
              <w:spacing w:after="40" w:line="252" w:lineRule="auto"/>
              <w:jc w:val="left"/>
            </w:pPr>
            <w:r>
              <w:rPr>
                <w:sz w:val="17"/>
              </w:rPr>
              <w:t>State DB</w:t>
            </w:r>
          </w:p>
        </w:tc>
        <w:tc>
          <w:tcPr>
            <w:tcW w:w="2480" w:type="dxa"/>
            <w:tcMar>
              <w:top w:w="80" w:type="dxa"/>
              <w:left w:w="120" w:type="dxa"/>
              <w:bottom w:w="80" w:type="dxa"/>
              <w:right w:w="120" w:type="dxa"/>
            </w:tcMar>
          </w:tcPr>
          <w:p w14:paraId="0205C412" w14:textId="77777777" w:rsidR="00794955" w:rsidRDefault="00000000">
            <w:pPr>
              <w:spacing w:after="40" w:line="252" w:lineRule="auto"/>
              <w:jc w:val="left"/>
            </w:pPr>
            <w:r>
              <w:rPr>
                <w:sz w:val="17"/>
              </w:rPr>
              <w:t>Session</w:t>
            </w:r>
          </w:p>
        </w:tc>
      </w:tr>
      <w:tr w:rsidR="00794955" w14:paraId="677A239C" w14:textId="77777777">
        <w:trPr>
          <w:cantSplit/>
        </w:trPr>
        <w:tc>
          <w:tcPr>
            <w:tcW w:w="1500" w:type="dxa"/>
            <w:tcMar>
              <w:top w:w="80" w:type="dxa"/>
              <w:left w:w="120" w:type="dxa"/>
              <w:bottom w:w="80" w:type="dxa"/>
              <w:right w:w="120" w:type="dxa"/>
            </w:tcMar>
          </w:tcPr>
          <w:p w14:paraId="4B04B426" w14:textId="77777777" w:rsidR="00794955" w:rsidRDefault="00000000">
            <w:pPr>
              <w:spacing w:after="40" w:line="252" w:lineRule="auto"/>
              <w:jc w:val="left"/>
            </w:pPr>
            <w:r>
              <w:rPr>
                <w:sz w:val="17"/>
              </w:rPr>
              <w:t>Preference</w:t>
            </w:r>
          </w:p>
        </w:tc>
        <w:tc>
          <w:tcPr>
            <w:tcW w:w="3430" w:type="dxa"/>
            <w:tcMar>
              <w:top w:w="80" w:type="dxa"/>
              <w:left w:w="120" w:type="dxa"/>
              <w:bottom w:w="80" w:type="dxa"/>
              <w:right w:w="120" w:type="dxa"/>
            </w:tcMar>
          </w:tcPr>
          <w:p w14:paraId="0E7FE47C" w14:textId="77777777" w:rsidR="00794955" w:rsidRDefault="00000000">
            <w:pPr>
              <w:spacing w:after="40" w:line="252" w:lineRule="auto"/>
              <w:jc w:val="left"/>
            </w:pPr>
            <w:r>
              <w:rPr>
                <w:sz w:val="17"/>
              </w:rPr>
              <w:t>language, brief/email format</w:t>
            </w:r>
          </w:p>
        </w:tc>
        <w:tc>
          <w:tcPr>
            <w:tcW w:w="1950" w:type="dxa"/>
            <w:tcMar>
              <w:top w:w="80" w:type="dxa"/>
              <w:left w:w="120" w:type="dxa"/>
              <w:bottom w:w="80" w:type="dxa"/>
              <w:right w:w="120" w:type="dxa"/>
            </w:tcMar>
          </w:tcPr>
          <w:p w14:paraId="5B6D11E2" w14:textId="77777777" w:rsidR="00794955" w:rsidRDefault="00000000">
            <w:pPr>
              <w:spacing w:after="40" w:line="252" w:lineRule="auto"/>
              <w:jc w:val="left"/>
            </w:pPr>
            <w:r>
              <w:rPr>
                <w:sz w:val="17"/>
              </w:rPr>
              <w:t>User settings</w:t>
            </w:r>
          </w:p>
        </w:tc>
        <w:tc>
          <w:tcPr>
            <w:tcW w:w="2480" w:type="dxa"/>
            <w:tcMar>
              <w:top w:w="80" w:type="dxa"/>
              <w:left w:w="120" w:type="dxa"/>
              <w:bottom w:w="80" w:type="dxa"/>
              <w:right w:w="120" w:type="dxa"/>
            </w:tcMar>
          </w:tcPr>
          <w:p w14:paraId="0253E4B8" w14:textId="77777777" w:rsidR="00794955" w:rsidRDefault="00000000">
            <w:pPr>
              <w:spacing w:after="40" w:line="252" w:lineRule="auto"/>
              <w:jc w:val="left"/>
            </w:pPr>
            <w:r>
              <w:rPr>
                <w:sz w:val="17"/>
              </w:rPr>
              <w:t>30 ngày</w:t>
            </w:r>
          </w:p>
        </w:tc>
      </w:tr>
    </w:tbl>
    <w:p w14:paraId="53B4FD6D" w14:textId="77777777" w:rsidR="00794955" w:rsidRDefault="00794955"/>
    <w:tbl>
      <w:tblPr>
        <w:tblStyle w:val="TableGrid"/>
        <w:tblW w:w="9360" w:type="dxa"/>
        <w:tblLayout w:type="fixed"/>
        <w:tblLook w:val="04A0" w:firstRow="1" w:lastRow="0" w:firstColumn="1" w:lastColumn="0" w:noHBand="0" w:noVBand="1"/>
      </w:tblPr>
      <w:tblGrid>
        <w:gridCol w:w="1900"/>
        <w:gridCol w:w="4300"/>
        <w:gridCol w:w="3160"/>
      </w:tblGrid>
      <w:tr w:rsidR="00794955" w14:paraId="10832192" w14:textId="77777777">
        <w:trPr>
          <w:tblHeader/>
        </w:trPr>
        <w:tc>
          <w:tcPr>
            <w:tcW w:w="1900" w:type="dxa"/>
            <w:shd w:val="clear" w:color="auto" w:fill="F4F6F9"/>
            <w:tcMar>
              <w:top w:w="80" w:type="dxa"/>
              <w:left w:w="120" w:type="dxa"/>
              <w:bottom w:w="80" w:type="dxa"/>
              <w:right w:w="120" w:type="dxa"/>
            </w:tcMar>
            <w:vAlign w:val="center"/>
          </w:tcPr>
          <w:p w14:paraId="616B22B3" w14:textId="77777777" w:rsidR="00794955" w:rsidRDefault="00000000">
            <w:pPr>
              <w:spacing w:after="0"/>
              <w:jc w:val="left"/>
            </w:pPr>
            <w:r>
              <w:rPr>
                <w:b/>
                <w:color w:val="17466B"/>
                <w:sz w:val="17"/>
              </w:rPr>
              <w:t>Nhóm</w:t>
            </w:r>
          </w:p>
        </w:tc>
        <w:tc>
          <w:tcPr>
            <w:tcW w:w="4300" w:type="dxa"/>
            <w:shd w:val="clear" w:color="auto" w:fill="F4F6F9"/>
            <w:tcMar>
              <w:top w:w="80" w:type="dxa"/>
              <w:left w:w="120" w:type="dxa"/>
              <w:bottom w:w="80" w:type="dxa"/>
              <w:right w:w="120" w:type="dxa"/>
            </w:tcMar>
            <w:vAlign w:val="center"/>
          </w:tcPr>
          <w:p w14:paraId="661F20A4" w14:textId="77777777" w:rsidR="00794955" w:rsidRDefault="00000000">
            <w:pPr>
              <w:spacing w:after="0"/>
              <w:jc w:val="left"/>
            </w:pPr>
            <w:r>
              <w:rPr>
                <w:b/>
                <w:color w:val="17466B"/>
                <w:sz w:val="17"/>
              </w:rPr>
              <w:t>Dữ liệu cần có</w:t>
            </w:r>
          </w:p>
        </w:tc>
        <w:tc>
          <w:tcPr>
            <w:tcW w:w="3160" w:type="dxa"/>
            <w:shd w:val="clear" w:color="auto" w:fill="F4F6F9"/>
            <w:tcMar>
              <w:top w:w="80" w:type="dxa"/>
              <w:left w:w="120" w:type="dxa"/>
              <w:bottom w:w="80" w:type="dxa"/>
              <w:right w:w="120" w:type="dxa"/>
            </w:tcMar>
            <w:vAlign w:val="center"/>
          </w:tcPr>
          <w:p w14:paraId="533417D5" w14:textId="77777777" w:rsidR="00794955" w:rsidRDefault="00000000">
            <w:pPr>
              <w:spacing w:after="0"/>
              <w:jc w:val="left"/>
            </w:pPr>
            <w:r>
              <w:rPr>
                <w:b/>
                <w:color w:val="17466B"/>
                <w:sz w:val="17"/>
              </w:rPr>
              <w:t>Nguồn</w:t>
            </w:r>
          </w:p>
        </w:tc>
      </w:tr>
      <w:tr w:rsidR="00794955" w14:paraId="37A74936" w14:textId="77777777">
        <w:trPr>
          <w:cantSplit/>
        </w:trPr>
        <w:tc>
          <w:tcPr>
            <w:tcW w:w="1900" w:type="dxa"/>
            <w:tcMar>
              <w:top w:w="80" w:type="dxa"/>
              <w:left w:w="120" w:type="dxa"/>
              <w:bottom w:w="80" w:type="dxa"/>
              <w:right w:w="120" w:type="dxa"/>
            </w:tcMar>
          </w:tcPr>
          <w:p w14:paraId="11AB93B1" w14:textId="77777777" w:rsidR="00794955" w:rsidRDefault="00000000">
            <w:pPr>
              <w:spacing w:after="40" w:line="252" w:lineRule="auto"/>
              <w:jc w:val="left"/>
            </w:pPr>
            <w:r>
              <w:rPr>
                <w:sz w:val="17"/>
              </w:rPr>
              <w:t>Định danh</w:t>
            </w:r>
          </w:p>
        </w:tc>
        <w:tc>
          <w:tcPr>
            <w:tcW w:w="4300" w:type="dxa"/>
            <w:tcMar>
              <w:top w:w="80" w:type="dxa"/>
              <w:left w:w="120" w:type="dxa"/>
              <w:bottom w:w="80" w:type="dxa"/>
              <w:right w:w="120" w:type="dxa"/>
            </w:tcMar>
          </w:tcPr>
          <w:p w14:paraId="7E4DA2DF" w14:textId="77777777" w:rsidR="00794955" w:rsidRDefault="00000000">
            <w:pPr>
              <w:spacing w:after="40" w:line="252" w:lineRule="auto"/>
              <w:jc w:val="left"/>
            </w:pPr>
            <w:r>
              <w:rPr>
                <w:sz w:val="17"/>
              </w:rPr>
              <w:t>Employee ID, tên, đơn vị</w:t>
            </w:r>
          </w:p>
        </w:tc>
        <w:tc>
          <w:tcPr>
            <w:tcW w:w="3160" w:type="dxa"/>
            <w:tcMar>
              <w:top w:w="80" w:type="dxa"/>
              <w:left w:w="120" w:type="dxa"/>
              <w:bottom w:w="80" w:type="dxa"/>
              <w:right w:w="120" w:type="dxa"/>
            </w:tcMar>
          </w:tcPr>
          <w:p w14:paraId="036E4059" w14:textId="77777777" w:rsidR="00794955" w:rsidRDefault="00000000">
            <w:pPr>
              <w:spacing w:after="40" w:line="252" w:lineRule="auto"/>
              <w:jc w:val="left"/>
            </w:pPr>
            <w:r>
              <w:rPr>
                <w:sz w:val="17"/>
              </w:rPr>
              <w:t>SSO/HRIS</w:t>
            </w:r>
          </w:p>
        </w:tc>
      </w:tr>
      <w:tr w:rsidR="00794955" w14:paraId="32F31EBE" w14:textId="77777777">
        <w:trPr>
          <w:cantSplit/>
        </w:trPr>
        <w:tc>
          <w:tcPr>
            <w:tcW w:w="1900" w:type="dxa"/>
            <w:tcMar>
              <w:top w:w="80" w:type="dxa"/>
              <w:left w:w="120" w:type="dxa"/>
              <w:bottom w:w="80" w:type="dxa"/>
              <w:right w:w="120" w:type="dxa"/>
            </w:tcMar>
          </w:tcPr>
          <w:p w14:paraId="27B05CE8" w14:textId="77777777" w:rsidR="00794955" w:rsidRDefault="00000000">
            <w:pPr>
              <w:spacing w:after="40" w:line="252" w:lineRule="auto"/>
              <w:jc w:val="left"/>
            </w:pPr>
            <w:r>
              <w:rPr>
                <w:sz w:val="17"/>
              </w:rPr>
              <w:t>Vai trò</w:t>
            </w:r>
          </w:p>
        </w:tc>
        <w:tc>
          <w:tcPr>
            <w:tcW w:w="4300" w:type="dxa"/>
            <w:tcMar>
              <w:top w:w="80" w:type="dxa"/>
              <w:left w:w="120" w:type="dxa"/>
              <w:bottom w:w="80" w:type="dxa"/>
              <w:right w:w="120" w:type="dxa"/>
            </w:tcMar>
          </w:tcPr>
          <w:p w14:paraId="33E90447" w14:textId="77777777" w:rsidR="00794955" w:rsidRDefault="00000000">
            <w:pPr>
              <w:spacing w:after="40" w:line="252" w:lineRule="auto"/>
              <w:jc w:val="left"/>
            </w:pPr>
            <w:r>
              <w:rPr>
                <w:sz w:val="17"/>
              </w:rPr>
              <w:t>RM, Operations, Legal, Approver</w:t>
            </w:r>
          </w:p>
        </w:tc>
        <w:tc>
          <w:tcPr>
            <w:tcW w:w="3160" w:type="dxa"/>
            <w:tcMar>
              <w:top w:w="80" w:type="dxa"/>
              <w:left w:w="120" w:type="dxa"/>
              <w:bottom w:w="80" w:type="dxa"/>
              <w:right w:w="120" w:type="dxa"/>
            </w:tcMar>
          </w:tcPr>
          <w:p w14:paraId="0D55E306" w14:textId="77777777" w:rsidR="00794955" w:rsidRDefault="00000000">
            <w:pPr>
              <w:spacing w:after="40" w:line="252" w:lineRule="auto"/>
              <w:jc w:val="left"/>
            </w:pPr>
            <w:r>
              <w:rPr>
                <w:sz w:val="17"/>
              </w:rPr>
              <w:t>IAM/RBAC</w:t>
            </w:r>
          </w:p>
        </w:tc>
      </w:tr>
      <w:tr w:rsidR="00794955" w14:paraId="0B96A93B" w14:textId="77777777">
        <w:trPr>
          <w:cantSplit/>
        </w:trPr>
        <w:tc>
          <w:tcPr>
            <w:tcW w:w="1900" w:type="dxa"/>
            <w:tcMar>
              <w:top w:w="80" w:type="dxa"/>
              <w:left w:w="120" w:type="dxa"/>
              <w:bottom w:w="80" w:type="dxa"/>
              <w:right w:w="120" w:type="dxa"/>
            </w:tcMar>
          </w:tcPr>
          <w:p w14:paraId="33EF3664" w14:textId="77777777" w:rsidR="00794955" w:rsidRDefault="00000000">
            <w:pPr>
              <w:spacing w:after="40" w:line="252" w:lineRule="auto"/>
              <w:jc w:val="left"/>
            </w:pPr>
            <w:r>
              <w:rPr>
                <w:sz w:val="17"/>
              </w:rPr>
              <w:t>Phạm vi phụ trách</w:t>
            </w:r>
          </w:p>
        </w:tc>
        <w:tc>
          <w:tcPr>
            <w:tcW w:w="4300" w:type="dxa"/>
            <w:tcMar>
              <w:top w:w="80" w:type="dxa"/>
              <w:left w:w="120" w:type="dxa"/>
              <w:bottom w:w="80" w:type="dxa"/>
              <w:right w:w="120" w:type="dxa"/>
            </w:tcMar>
          </w:tcPr>
          <w:p w14:paraId="7B066C39" w14:textId="77777777" w:rsidR="00794955" w:rsidRDefault="00000000">
            <w:pPr>
              <w:spacing w:after="40" w:line="252" w:lineRule="auto"/>
              <w:jc w:val="left"/>
            </w:pPr>
            <w:r>
              <w:rPr>
                <w:sz w:val="17"/>
              </w:rPr>
              <w:t>Chi nhánh, vùng, nhóm khách hàng</w:t>
            </w:r>
          </w:p>
        </w:tc>
        <w:tc>
          <w:tcPr>
            <w:tcW w:w="3160" w:type="dxa"/>
            <w:tcMar>
              <w:top w:w="80" w:type="dxa"/>
              <w:left w:w="120" w:type="dxa"/>
              <w:bottom w:w="80" w:type="dxa"/>
              <w:right w:w="120" w:type="dxa"/>
            </w:tcMar>
          </w:tcPr>
          <w:p w14:paraId="4072B500" w14:textId="77777777" w:rsidR="00794955" w:rsidRDefault="00000000">
            <w:pPr>
              <w:spacing w:after="40" w:line="252" w:lineRule="auto"/>
              <w:jc w:val="left"/>
            </w:pPr>
            <w:r>
              <w:rPr>
                <w:sz w:val="17"/>
              </w:rPr>
              <w:t>CRM/IAM</w:t>
            </w:r>
          </w:p>
        </w:tc>
      </w:tr>
      <w:tr w:rsidR="00794955" w14:paraId="1596C013" w14:textId="77777777">
        <w:trPr>
          <w:cantSplit/>
        </w:trPr>
        <w:tc>
          <w:tcPr>
            <w:tcW w:w="1900" w:type="dxa"/>
            <w:tcMar>
              <w:top w:w="80" w:type="dxa"/>
              <w:left w:w="120" w:type="dxa"/>
              <w:bottom w:w="80" w:type="dxa"/>
              <w:right w:w="120" w:type="dxa"/>
            </w:tcMar>
          </w:tcPr>
          <w:p w14:paraId="2DE6E2F3" w14:textId="77777777" w:rsidR="00794955" w:rsidRDefault="00000000">
            <w:pPr>
              <w:spacing w:after="40" w:line="252" w:lineRule="auto"/>
              <w:jc w:val="left"/>
            </w:pPr>
            <w:r>
              <w:rPr>
                <w:sz w:val="17"/>
              </w:rPr>
              <w:t>Danh mục khách hàng</w:t>
            </w:r>
          </w:p>
        </w:tc>
        <w:tc>
          <w:tcPr>
            <w:tcW w:w="4300" w:type="dxa"/>
            <w:tcMar>
              <w:top w:w="80" w:type="dxa"/>
              <w:left w:w="120" w:type="dxa"/>
              <w:bottom w:w="80" w:type="dxa"/>
              <w:right w:w="120" w:type="dxa"/>
            </w:tcMar>
          </w:tcPr>
          <w:p w14:paraId="0D9D45B1" w14:textId="77777777" w:rsidR="00794955" w:rsidRDefault="00000000">
            <w:pPr>
              <w:spacing w:after="40" w:line="252" w:lineRule="auto"/>
              <w:jc w:val="left"/>
            </w:pPr>
            <w:r>
              <w:rPr>
                <w:sz w:val="17"/>
              </w:rPr>
              <w:t>Các doanh nghiệp RM quản lý</w:t>
            </w:r>
          </w:p>
        </w:tc>
        <w:tc>
          <w:tcPr>
            <w:tcW w:w="3160" w:type="dxa"/>
            <w:tcMar>
              <w:top w:w="80" w:type="dxa"/>
              <w:left w:w="120" w:type="dxa"/>
              <w:bottom w:w="80" w:type="dxa"/>
              <w:right w:w="120" w:type="dxa"/>
            </w:tcMar>
          </w:tcPr>
          <w:p w14:paraId="658760BB" w14:textId="77777777" w:rsidR="00794955" w:rsidRDefault="00000000">
            <w:pPr>
              <w:spacing w:after="40" w:line="252" w:lineRule="auto"/>
              <w:jc w:val="left"/>
            </w:pPr>
            <w:r>
              <w:rPr>
                <w:sz w:val="17"/>
              </w:rPr>
              <w:t>CRM</w:t>
            </w:r>
          </w:p>
        </w:tc>
      </w:tr>
      <w:tr w:rsidR="00794955" w14:paraId="6DD2E6D2" w14:textId="77777777">
        <w:trPr>
          <w:cantSplit/>
        </w:trPr>
        <w:tc>
          <w:tcPr>
            <w:tcW w:w="1900" w:type="dxa"/>
            <w:tcMar>
              <w:top w:w="80" w:type="dxa"/>
              <w:left w:w="120" w:type="dxa"/>
              <w:bottom w:w="80" w:type="dxa"/>
              <w:right w:w="120" w:type="dxa"/>
            </w:tcMar>
          </w:tcPr>
          <w:p w14:paraId="53536015" w14:textId="77777777" w:rsidR="00794955" w:rsidRDefault="00000000">
            <w:pPr>
              <w:spacing w:after="40" w:line="252" w:lineRule="auto"/>
              <w:jc w:val="left"/>
            </w:pPr>
            <w:r>
              <w:rPr>
                <w:sz w:val="17"/>
              </w:rPr>
              <w:t>Quyền hạn</w:t>
            </w:r>
          </w:p>
        </w:tc>
        <w:tc>
          <w:tcPr>
            <w:tcW w:w="4300" w:type="dxa"/>
            <w:tcMar>
              <w:top w:w="80" w:type="dxa"/>
              <w:left w:w="120" w:type="dxa"/>
              <w:bottom w:w="80" w:type="dxa"/>
              <w:right w:w="120" w:type="dxa"/>
            </w:tcMar>
          </w:tcPr>
          <w:p w14:paraId="4099F4E6" w14:textId="77777777" w:rsidR="00794955" w:rsidRDefault="00000000">
            <w:pPr>
              <w:spacing w:after="40" w:line="252" w:lineRule="auto"/>
              <w:jc w:val="left"/>
            </w:pPr>
            <w:r>
              <w:rPr>
                <w:sz w:val="17"/>
              </w:rPr>
              <w:t>Xem, tạo, chỉnh sửa, phê duyệt</w:t>
            </w:r>
          </w:p>
        </w:tc>
        <w:tc>
          <w:tcPr>
            <w:tcW w:w="3160" w:type="dxa"/>
            <w:tcMar>
              <w:top w:w="80" w:type="dxa"/>
              <w:left w:w="120" w:type="dxa"/>
              <w:bottom w:w="80" w:type="dxa"/>
              <w:right w:w="120" w:type="dxa"/>
            </w:tcMar>
          </w:tcPr>
          <w:p w14:paraId="6D54EB47" w14:textId="77777777" w:rsidR="00794955" w:rsidRDefault="00000000">
            <w:pPr>
              <w:spacing w:after="40" w:line="252" w:lineRule="auto"/>
              <w:jc w:val="left"/>
            </w:pPr>
            <w:r>
              <w:rPr>
                <w:sz w:val="17"/>
              </w:rPr>
              <w:t>IAM</w:t>
            </w:r>
          </w:p>
        </w:tc>
      </w:tr>
      <w:tr w:rsidR="00794955" w14:paraId="2C84C13C" w14:textId="77777777">
        <w:trPr>
          <w:cantSplit/>
        </w:trPr>
        <w:tc>
          <w:tcPr>
            <w:tcW w:w="1900" w:type="dxa"/>
            <w:tcMar>
              <w:top w:w="80" w:type="dxa"/>
              <w:left w:w="120" w:type="dxa"/>
              <w:bottom w:w="80" w:type="dxa"/>
              <w:right w:w="120" w:type="dxa"/>
            </w:tcMar>
          </w:tcPr>
          <w:p w14:paraId="4EEDF302" w14:textId="77777777" w:rsidR="00794955" w:rsidRDefault="00000000">
            <w:pPr>
              <w:spacing w:after="40" w:line="252" w:lineRule="auto"/>
              <w:jc w:val="left"/>
            </w:pPr>
            <w:r>
              <w:rPr>
                <w:sz w:val="17"/>
              </w:rPr>
              <w:t>Chuyên môn</w:t>
            </w:r>
          </w:p>
        </w:tc>
        <w:tc>
          <w:tcPr>
            <w:tcW w:w="4300" w:type="dxa"/>
            <w:tcMar>
              <w:top w:w="80" w:type="dxa"/>
              <w:left w:w="120" w:type="dxa"/>
              <w:bottom w:w="80" w:type="dxa"/>
              <w:right w:w="120" w:type="dxa"/>
            </w:tcMar>
          </w:tcPr>
          <w:p w14:paraId="19908326" w14:textId="77777777" w:rsidR="00794955" w:rsidRDefault="00000000">
            <w:pPr>
              <w:spacing w:after="40" w:line="252" w:lineRule="auto"/>
              <w:jc w:val="left"/>
            </w:pPr>
            <w:r>
              <w:rPr>
                <w:sz w:val="17"/>
              </w:rPr>
              <w:t>Sản phẩm/phân khúc thường xử lý</w:t>
            </w:r>
          </w:p>
        </w:tc>
        <w:tc>
          <w:tcPr>
            <w:tcW w:w="3160" w:type="dxa"/>
            <w:tcMar>
              <w:top w:w="80" w:type="dxa"/>
              <w:left w:w="120" w:type="dxa"/>
              <w:bottom w:w="80" w:type="dxa"/>
              <w:right w:w="120" w:type="dxa"/>
            </w:tcMar>
          </w:tcPr>
          <w:p w14:paraId="5804001A" w14:textId="77777777" w:rsidR="00794955" w:rsidRDefault="00000000">
            <w:pPr>
              <w:spacing w:after="40" w:line="252" w:lineRule="auto"/>
              <w:jc w:val="left"/>
            </w:pPr>
            <w:r>
              <w:rPr>
                <w:sz w:val="17"/>
              </w:rPr>
              <w:t>CRM + cấu hình</w:t>
            </w:r>
          </w:p>
        </w:tc>
      </w:tr>
      <w:tr w:rsidR="00794955" w14:paraId="73A397C2" w14:textId="77777777">
        <w:trPr>
          <w:cantSplit/>
        </w:trPr>
        <w:tc>
          <w:tcPr>
            <w:tcW w:w="1900" w:type="dxa"/>
            <w:tcMar>
              <w:top w:w="80" w:type="dxa"/>
              <w:left w:w="120" w:type="dxa"/>
              <w:bottom w:w="80" w:type="dxa"/>
              <w:right w:w="120" w:type="dxa"/>
            </w:tcMar>
          </w:tcPr>
          <w:p w14:paraId="7BF5E1D3" w14:textId="77777777" w:rsidR="00794955" w:rsidRDefault="00000000">
            <w:pPr>
              <w:spacing w:after="40" w:line="252" w:lineRule="auto"/>
              <w:jc w:val="left"/>
            </w:pPr>
            <w:r>
              <w:rPr>
                <w:sz w:val="17"/>
              </w:rPr>
              <w:t>Ngôn ngữ</w:t>
            </w:r>
          </w:p>
        </w:tc>
        <w:tc>
          <w:tcPr>
            <w:tcW w:w="4300" w:type="dxa"/>
            <w:tcMar>
              <w:top w:w="80" w:type="dxa"/>
              <w:left w:w="120" w:type="dxa"/>
              <w:bottom w:w="80" w:type="dxa"/>
              <w:right w:w="120" w:type="dxa"/>
            </w:tcMar>
          </w:tcPr>
          <w:p w14:paraId="22E56359" w14:textId="77777777" w:rsidR="00794955" w:rsidRDefault="00000000">
            <w:pPr>
              <w:spacing w:after="40" w:line="252" w:lineRule="auto"/>
              <w:jc w:val="left"/>
            </w:pPr>
            <w:r>
              <w:rPr>
                <w:sz w:val="17"/>
              </w:rPr>
              <w:t>Tiếng Việt, tiếng Anh</w:t>
            </w:r>
          </w:p>
        </w:tc>
        <w:tc>
          <w:tcPr>
            <w:tcW w:w="3160" w:type="dxa"/>
            <w:tcMar>
              <w:top w:w="80" w:type="dxa"/>
              <w:left w:w="120" w:type="dxa"/>
              <w:bottom w:w="80" w:type="dxa"/>
              <w:right w:w="120" w:type="dxa"/>
            </w:tcMar>
          </w:tcPr>
          <w:p w14:paraId="5521255F" w14:textId="77777777" w:rsidR="00794955" w:rsidRDefault="00000000">
            <w:pPr>
              <w:spacing w:after="40" w:line="252" w:lineRule="auto"/>
              <w:jc w:val="left"/>
            </w:pPr>
            <w:r>
              <w:rPr>
                <w:sz w:val="17"/>
              </w:rPr>
              <w:t>User settings</w:t>
            </w:r>
          </w:p>
        </w:tc>
      </w:tr>
      <w:tr w:rsidR="00794955" w14:paraId="7669ACDF" w14:textId="77777777">
        <w:trPr>
          <w:cantSplit/>
        </w:trPr>
        <w:tc>
          <w:tcPr>
            <w:tcW w:w="1900" w:type="dxa"/>
            <w:tcMar>
              <w:top w:w="80" w:type="dxa"/>
              <w:left w:w="120" w:type="dxa"/>
              <w:bottom w:w="80" w:type="dxa"/>
              <w:right w:w="120" w:type="dxa"/>
            </w:tcMar>
          </w:tcPr>
          <w:p w14:paraId="6601DD0B" w14:textId="77777777" w:rsidR="00794955" w:rsidRDefault="00000000">
            <w:pPr>
              <w:spacing w:after="40" w:line="252" w:lineRule="auto"/>
              <w:jc w:val="left"/>
            </w:pPr>
            <w:r>
              <w:rPr>
                <w:sz w:val="17"/>
              </w:rPr>
              <w:t>Cách làm việc</w:t>
            </w:r>
          </w:p>
        </w:tc>
        <w:tc>
          <w:tcPr>
            <w:tcW w:w="4300" w:type="dxa"/>
            <w:tcMar>
              <w:top w:w="80" w:type="dxa"/>
              <w:left w:w="120" w:type="dxa"/>
              <w:bottom w:w="80" w:type="dxa"/>
              <w:right w:w="120" w:type="dxa"/>
            </w:tcMar>
          </w:tcPr>
          <w:p w14:paraId="7089DAAA" w14:textId="77777777" w:rsidR="00794955" w:rsidRDefault="00000000">
            <w:pPr>
              <w:spacing w:after="40" w:line="252" w:lineRule="auto"/>
              <w:jc w:val="left"/>
            </w:pPr>
            <w:r>
              <w:rPr>
                <w:sz w:val="17"/>
              </w:rPr>
              <w:t>Định dạng brief, email, checklist ưa thích</w:t>
            </w:r>
          </w:p>
        </w:tc>
        <w:tc>
          <w:tcPr>
            <w:tcW w:w="3160" w:type="dxa"/>
            <w:tcMar>
              <w:top w:w="80" w:type="dxa"/>
              <w:left w:w="120" w:type="dxa"/>
              <w:bottom w:w="80" w:type="dxa"/>
              <w:right w:w="120" w:type="dxa"/>
            </w:tcMar>
          </w:tcPr>
          <w:p w14:paraId="7396ACA2" w14:textId="77777777" w:rsidR="00794955" w:rsidRDefault="00000000">
            <w:pPr>
              <w:spacing w:after="40" w:line="252" w:lineRule="auto"/>
              <w:jc w:val="left"/>
            </w:pPr>
            <w:r>
              <w:rPr>
                <w:sz w:val="17"/>
              </w:rPr>
              <w:t>Preference memory</w:t>
            </w:r>
          </w:p>
        </w:tc>
      </w:tr>
      <w:tr w:rsidR="00794955" w14:paraId="5A80E3FF" w14:textId="77777777">
        <w:trPr>
          <w:cantSplit/>
        </w:trPr>
        <w:tc>
          <w:tcPr>
            <w:tcW w:w="1900" w:type="dxa"/>
            <w:tcMar>
              <w:top w:w="80" w:type="dxa"/>
              <w:left w:w="120" w:type="dxa"/>
              <w:bottom w:w="80" w:type="dxa"/>
              <w:right w:w="120" w:type="dxa"/>
            </w:tcMar>
          </w:tcPr>
          <w:p w14:paraId="4F19E81D" w14:textId="77777777" w:rsidR="00794955" w:rsidRDefault="00000000">
            <w:pPr>
              <w:spacing w:after="40" w:line="252" w:lineRule="auto"/>
              <w:jc w:val="left"/>
            </w:pPr>
            <w:r>
              <w:rPr>
                <w:sz w:val="17"/>
              </w:rPr>
              <w:lastRenderedPageBreak/>
              <w:t>Công việc hiện tại</w:t>
            </w:r>
          </w:p>
        </w:tc>
        <w:tc>
          <w:tcPr>
            <w:tcW w:w="4300" w:type="dxa"/>
            <w:tcMar>
              <w:top w:w="80" w:type="dxa"/>
              <w:left w:w="120" w:type="dxa"/>
              <w:bottom w:w="80" w:type="dxa"/>
              <w:right w:w="120" w:type="dxa"/>
            </w:tcMar>
          </w:tcPr>
          <w:p w14:paraId="2FEA792D" w14:textId="77777777" w:rsidR="00794955" w:rsidRDefault="00000000">
            <w:pPr>
              <w:spacing w:after="40" w:line="252" w:lineRule="auto"/>
              <w:jc w:val="left"/>
            </w:pPr>
            <w:r>
              <w:rPr>
                <w:sz w:val="17"/>
              </w:rPr>
              <w:t>Case, task, khách hàng đang mở</w:t>
            </w:r>
          </w:p>
        </w:tc>
        <w:tc>
          <w:tcPr>
            <w:tcW w:w="3160" w:type="dxa"/>
            <w:tcMar>
              <w:top w:w="80" w:type="dxa"/>
              <w:left w:w="120" w:type="dxa"/>
              <w:bottom w:w="80" w:type="dxa"/>
              <w:right w:w="120" w:type="dxa"/>
            </w:tcMar>
          </w:tcPr>
          <w:p w14:paraId="5137889E" w14:textId="77777777" w:rsidR="00794955" w:rsidRDefault="00000000">
            <w:pPr>
              <w:spacing w:after="40" w:line="252" w:lineRule="auto"/>
              <w:jc w:val="left"/>
            </w:pPr>
            <w:r>
              <w:rPr>
                <w:sz w:val="17"/>
              </w:rPr>
              <w:t>Workspace</w:t>
            </w:r>
          </w:p>
        </w:tc>
      </w:tr>
      <w:tr w:rsidR="00794955" w14:paraId="3FBAF926" w14:textId="77777777">
        <w:trPr>
          <w:cantSplit/>
        </w:trPr>
        <w:tc>
          <w:tcPr>
            <w:tcW w:w="1900" w:type="dxa"/>
            <w:tcMar>
              <w:top w:w="80" w:type="dxa"/>
              <w:left w:w="120" w:type="dxa"/>
              <w:bottom w:w="80" w:type="dxa"/>
              <w:right w:w="120" w:type="dxa"/>
            </w:tcMar>
          </w:tcPr>
          <w:p w14:paraId="1DB79C3C" w14:textId="77777777" w:rsidR="00794955" w:rsidRDefault="00000000">
            <w:pPr>
              <w:spacing w:after="40" w:line="252" w:lineRule="auto"/>
              <w:jc w:val="left"/>
            </w:pPr>
            <w:r>
              <w:rPr>
                <w:sz w:val="17"/>
              </w:rPr>
              <w:t>Công việc gần đây</w:t>
            </w:r>
          </w:p>
        </w:tc>
        <w:tc>
          <w:tcPr>
            <w:tcW w:w="4300" w:type="dxa"/>
            <w:tcMar>
              <w:top w:w="80" w:type="dxa"/>
              <w:left w:w="120" w:type="dxa"/>
              <w:bottom w:w="80" w:type="dxa"/>
              <w:right w:w="120" w:type="dxa"/>
            </w:tcMar>
          </w:tcPr>
          <w:p w14:paraId="27F1612C" w14:textId="77777777" w:rsidR="00794955" w:rsidRDefault="00000000">
            <w:pPr>
              <w:spacing w:after="40" w:line="252" w:lineRule="auto"/>
              <w:jc w:val="left"/>
            </w:pPr>
            <w:r>
              <w:rPr>
                <w:sz w:val="17"/>
              </w:rPr>
              <w:t>Case và thao tác gần nhất</w:t>
            </w:r>
          </w:p>
        </w:tc>
        <w:tc>
          <w:tcPr>
            <w:tcW w:w="3160" w:type="dxa"/>
            <w:tcMar>
              <w:top w:w="80" w:type="dxa"/>
              <w:left w:w="120" w:type="dxa"/>
              <w:bottom w:w="80" w:type="dxa"/>
              <w:right w:w="120" w:type="dxa"/>
            </w:tcMar>
          </w:tcPr>
          <w:p w14:paraId="72299160" w14:textId="77777777" w:rsidR="00794955" w:rsidRDefault="00000000">
            <w:pPr>
              <w:spacing w:after="40" w:line="252" w:lineRule="auto"/>
              <w:jc w:val="left"/>
            </w:pPr>
            <w:r>
              <w:rPr>
                <w:sz w:val="17"/>
              </w:rPr>
              <w:t>Audit/task system</w:t>
            </w:r>
          </w:p>
        </w:tc>
      </w:tr>
    </w:tbl>
    <w:p w14:paraId="02F50897" w14:textId="77777777" w:rsidR="00794955" w:rsidRDefault="00794955"/>
    <w:p w14:paraId="0D573DE8" w14:textId="77777777" w:rsidR="00794955" w:rsidRDefault="00000000">
      <w:pPr>
        <w:pStyle w:val="Caption"/>
      </w:pPr>
      <w:r>
        <w:t>Bảng 4. Dữ liệu nhân viên và nguồn đề xuất.</w:t>
      </w:r>
    </w:p>
    <w:p w14:paraId="66EEB7D6" w14:textId="77777777" w:rsidR="00794955" w:rsidRDefault="00000000">
      <w:pPr>
        <w:pStyle w:val="Heading2"/>
      </w:pPr>
      <w:r>
        <w:t>4.3. Trình tự thu thập và ranh giới quyền</w:t>
      </w:r>
    </w:p>
    <w:p w14:paraId="6F0F734F" w14:textId="77777777" w:rsidR="00794955" w:rsidRDefault="00000000">
      <w:pPr>
        <w:pStyle w:val="CodeBlock"/>
        <w:keepLines/>
        <w:pBdr>
          <w:left w:val="single" w:sz="18" w:space="8" w:color="2E74B5"/>
        </w:pBdr>
        <w:shd w:val="clear" w:color="auto" w:fill="F4F6F9"/>
      </w:pPr>
      <w:r>
        <w:t>Authenticated employee</w:t>
      </w:r>
      <w:r>
        <w:br/>
        <w:t>→ load IAM scope</w:t>
      </w:r>
      <w:r>
        <w:br/>
        <w:t>→ read workspace selection</w:t>
      </w:r>
      <w:r>
        <w:br/>
        <w:t>→ validate access to selected customer/case</w:t>
      </w:r>
      <w:r>
        <w:br/>
        <w:t>→ load CRM/task/document metadata in parallel</w:t>
      </w:r>
      <w:r>
        <w:br/>
        <w:t>→ load confirmed conversation facts</w:t>
      </w:r>
      <w:r>
        <w:br/>
        <w:t>→ normalize + timestamp + provenance</w:t>
      </w:r>
      <w:r>
        <w:br/>
        <w:t>→ detect conflicts and minimize context</w:t>
      </w:r>
      <w:r>
        <w:br/>
        <w:t>→ return ContextSnapshot</w:t>
      </w:r>
    </w:p>
    <w:p w14:paraId="3EC781CE" w14:textId="77777777" w:rsidR="00794955" w:rsidRDefault="00000000">
      <w:r>
        <w:t>Nếu customer đang chọn không thuộc scope, hệ thống phải fail closed với lỗi truy cập; tuyệt đối không fallback sang customer gần nhất. Permission/IAM luôn thắng user input. Context đưa vào model chỉ gồm các field cần cho intent hiện tại; không gửi toàn bộ danh sách khách hàng, email, giấy tờ định danh hoặc nội dung case khác.</w:t>
      </w:r>
    </w:p>
    <w:p w14:paraId="06CB8917" w14:textId="77777777" w:rsidR="00794955" w:rsidRDefault="00000000">
      <w:pPr>
        <w:pStyle w:val="Heading2"/>
      </w:pPr>
      <w:r>
        <w:t>4.4. Quy tắc ưu tiên và xung đột</w:t>
      </w:r>
    </w:p>
    <w:p w14:paraId="4956F53F" w14:textId="77777777" w:rsidR="00794955" w:rsidRDefault="00000000">
      <w:pPr>
        <w:pStyle w:val="ListNumber"/>
        <w:numPr>
          <w:ilvl w:val="0"/>
          <w:numId w:val="11"/>
        </w:numPr>
      </w:pPr>
      <w:r>
        <w:t>Giá trị user nêu rõ trong message hiện tại và hợp lệ.</w:t>
      </w:r>
    </w:p>
    <w:p w14:paraId="280B4D14" w14:textId="77777777" w:rsidR="00794955" w:rsidRDefault="00000000">
      <w:pPr>
        <w:pStyle w:val="ListNumber"/>
        <w:numPr>
          <w:ilvl w:val="0"/>
          <w:numId w:val="11"/>
        </w:numPr>
      </w:pPr>
      <w:r>
        <w:t>Workspace selection hiện tại.</w:t>
      </w:r>
    </w:p>
    <w:p w14:paraId="5498ADEA" w14:textId="77777777" w:rsidR="00794955" w:rsidRDefault="00000000">
      <w:pPr>
        <w:pStyle w:val="ListNumber"/>
        <w:numPr>
          <w:ilvl w:val="0"/>
          <w:numId w:val="11"/>
        </w:numPr>
      </w:pPr>
      <w:r>
        <w:t>CRM/DMS/workflow còn fresh.</w:t>
      </w:r>
    </w:p>
    <w:p w14:paraId="0054C5F3" w14:textId="77777777" w:rsidR="00794955" w:rsidRDefault="00000000">
      <w:pPr>
        <w:pStyle w:val="ListNumber"/>
        <w:numPr>
          <w:ilvl w:val="0"/>
          <w:numId w:val="11"/>
        </w:numPr>
      </w:pPr>
      <w:r>
        <w:t>Conversation fact đã được xác nhận.</w:t>
      </w:r>
    </w:p>
    <w:p w14:paraId="4F3AA9E2" w14:textId="77777777" w:rsidR="00794955" w:rsidRDefault="00000000">
      <w:pPr>
        <w:pStyle w:val="ListNumber"/>
        <w:numPr>
          <w:ilvl w:val="0"/>
          <w:numId w:val="11"/>
        </w:numPr>
      </w:pPr>
      <w:r>
        <w:t>Cache còn TTL.</w:t>
      </w:r>
    </w:p>
    <w:p w14:paraId="18941C32" w14:textId="77777777" w:rsidR="00794955" w:rsidRDefault="00000000">
      <w:pPr>
        <w:pStyle w:val="ListNumber"/>
        <w:numPr>
          <w:ilvl w:val="0"/>
          <w:numId w:val="11"/>
        </w:numPr>
      </w:pPr>
      <w:r>
        <w:t>LLM inference – chỉ cho field rủi ro thấp và không được ghi đè giá trị hệ thống/xác nhận.</w:t>
      </w:r>
    </w:p>
    <w:p w14:paraId="050A6AE8" w14:textId="77777777" w:rsidR="00794955" w:rsidRDefault="00000000">
      <w:r>
        <w:t>Xung đột high-impact như customer, case, recipient hoặc product gắn external action phải được hiển thị và xác nhận trước write. Mọi field auto-fill phải có value, source, confidence, freshness và confirmed flag để UI giải thích được “AI lấy thông tin này từ đâu”.</w:t>
      </w:r>
    </w:p>
    <w:p w14:paraId="7BB3F75B" w14:textId="77777777" w:rsidR="00794955" w:rsidRDefault="00000000">
      <w:pPr>
        <w:pStyle w:val="Heading1"/>
      </w:pPr>
      <w:r>
        <w:t>5. INTENT UNDERSTANDING: HIỂU ĐÚNG VIỆC RM MUỐN LÀM</w:t>
      </w:r>
    </w:p>
    <w:p w14:paraId="42255D49" w14:textId="77777777" w:rsidR="00794955" w:rsidRDefault="00000000">
      <w:pPr>
        <w:pStyle w:val="Heading2"/>
      </w:pPr>
      <w:r>
        <w:t>5.1. Intent không chỉ là một label</w:t>
      </w:r>
    </w:p>
    <w:p w14:paraId="2E78A3D8" w14:textId="77777777" w:rsidR="00794955" w:rsidRDefault="00000000">
      <w:r>
        <w:t xml:space="preserve">IntentResult phải biểu diễn job-to-be-done, sub-intents, target entities, action yêu cầu, constraints, success criteria, outputs, missing slots, ambiguity, evidence spans và field-level confidence. LLM chỉ làm </w:t>
      </w:r>
      <w:r>
        <w:lastRenderedPageBreak/>
        <w:t>semantic extraction; entity resolver, permission, ID normalization và workflow dependency là code/tool deterministic.</w:t>
      </w:r>
    </w:p>
    <w:tbl>
      <w:tblPr>
        <w:tblStyle w:val="TableGrid"/>
        <w:tblW w:w="9360" w:type="dxa"/>
        <w:tblLayout w:type="fixed"/>
        <w:tblLook w:val="04A0" w:firstRow="1" w:lastRow="0" w:firstColumn="1" w:lastColumn="0" w:noHBand="0" w:noVBand="1"/>
      </w:tblPr>
      <w:tblGrid>
        <w:gridCol w:w="2200"/>
        <w:gridCol w:w="2940"/>
        <w:gridCol w:w="2780"/>
        <w:gridCol w:w="1440"/>
      </w:tblGrid>
      <w:tr w:rsidR="00794955" w14:paraId="2B9D7098" w14:textId="77777777">
        <w:trPr>
          <w:tblHeader/>
        </w:trPr>
        <w:tc>
          <w:tcPr>
            <w:tcW w:w="2200" w:type="dxa"/>
            <w:shd w:val="clear" w:color="auto" w:fill="F4F6F9"/>
            <w:tcMar>
              <w:top w:w="80" w:type="dxa"/>
              <w:left w:w="120" w:type="dxa"/>
              <w:bottom w:w="80" w:type="dxa"/>
              <w:right w:w="120" w:type="dxa"/>
            </w:tcMar>
            <w:vAlign w:val="center"/>
          </w:tcPr>
          <w:p w14:paraId="653265A4" w14:textId="77777777" w:rsidR="00794955" w:rsidRDefault="00000000">
            <w:pPr>
              <w:spacing w:after="0"/>
              <w:jc w:val="left"/>
            </w:pPr>
            <w:r>
              <w:rPr>
                <w:b/>
                <w:color w:val="17466B"/>
                <w:sz w:val="16"/>
              </w:rPr>
              <w:t>Intent ID</w:t>
            </w:r>
          </w:p>
        </w:tc>
        <w:tc>
          <w:tcPr>
            <w:tcW w:w="2940" w:type="dxa"/>
            <w:shd w:val="clear" w:color="auto" w:fill="F4F6F9"/>
            <w:tcMar>
              <w:top w:w="80" w:type="dxa"/>
              <w:left w:w="120" w:type="dxa"/>
              <w:bottom w:w="80" w:type="dxa"/>
              <w:right w:w="120" w:type="dxa"/>
            </w:tcMar>
            <w:vAlign w:val="center"/>
          </w:tcPr>
          <w:p w14:paraId="59722C0E" w14:textId="77777777" w:rsidR="00794955" w:rsidRDefault="00000000">
            <w:pPr>
              <w:spacing w:after="0"/>
              <w:jc w:val="left"/>
            </w:pPr>
            <w:r>
              <w:rPr>
                <w:b/>
                <w:color w:val="17466B"/>
                <w:sz w:val="16"/>
              </w:rPr>
              <w:t>Ý nghĩa</w:t>
            </w:r>
          </w:p>
        </w:tc>
        <w:tc>
          <w:tcPr>
            <w:tcW w:w="2780" w:type="dxa"/>
            <w:shd w:val="clear" w:color="auto" w:fill="F4F6F9"/>
            <w:tcMar>
              <w:top w:w="80" w:type="dxa"/>
              <w:left w:w="120" w:type="dxa"/>
              <w:bottom w:w="80" w:type="dxa"/>
              <w:right w:w="120" w:type="dxa"/>
            </w:tcMar>
            <w:vAlign w:val="center"/>
          </w:tcPr>
          <w:p w14:paraId="0C10E902" w14:textId="77777777" w:rsidR="00794955" w:rsidRDefault="00000000">
            <w:pPr>
              <w:spacing w:after="0"/>
              <w:jc w:val="left"/>
            </w:pPr>
            <w:r>
              <w:rPr>
                <w:b/>
                <w:color w:val="17466B"/>
                <w:sz w:val="16"/>
              </w:rPr>
              <w:t>Slot chính</w:t>
            </w:r>
          </w:p>
        </w:tc>
        <w:tc>
          <w:tcPr>
            <w:tcW w:w="1440" w:type="dxa"/>
            <w:shd w:val="clear" w:color="auto" w:fill="F4F6F9"/>
            <w:tcMar>
              <w:top w:w="80" w:type="dxa"/>
              <w:left w:w="120" w:type="dxa"/>
              <w:bottom w:w="80" w:type="dxa"/>
              <w:right w:w="120" w:type="dxa"/>
            </w:tcMar>
            <w:vAlign w:val="center"/>
          </w:tcPr>
          <w:p w14:paraId="7FC7B5FC" w14:textId="77777777" w:rsidR="00794955" w:rsidRDefault="00000000">
            <w:pPr>
              <w:spacing w:after="0"/>
              <w:jc w:val="left"/>
            </w:pPr>
            <w:r>
              <w:rPr>
                <w:b/>
                <w:color w:val="17466B"/>
                <w:sz w:val="16"/>
              </w:rPr>
              <w:t>Rủi ro</w:t>
            </w:r>
          </w:p>
        </w:tc>
      </w:tr>
      <w:tr w:rsidR="00794955" w14:paraId="5FFA3BA9" w14:textId="77777777">
        <w:trPr>
          <w:cantSplit/>
        </w:trPr>
        <w:tc>
          <w:tcPr>
            <w:tcW w:w="2200" w:type="dxa"/>
            <w:tcMar>
              <w:top w:w="80" w:type="dxa"/>
              <w:left w:w="120" w:type="dxa"/>
              <w:bottom w:w="80" w:type="dxa"/>
              <w:right w:w="120" w:type="dxa"/>
            </w:tcMar>
          </w:tcPr>
          <w:p w14:paraId="51F54E5C" w14:textId="77777777" w:rsidR="00794955" w:rsidRDefault="00000000">
            <w:pPr>
              <w:spacing w:after="40" w:line="252" w:lineRule="auto"/>
              <w:jc w:val="left"/>
            </w:pPr>
            <w:r>
              <w:rPr>
                <w:sz w:val="16"/>
              </w:rPr>
              <w:t>find_product</w:t>
            </w:r>
          </w:p>
        </w:tc>
        <w:tc>
          <w:tcPr>
            <w:tcW w:w="2940" w:type="dxa"/>
            <w:tcMar>
              <w:top w:w="80" w:type="dxa"/>
              <w:left w:w="120" w:type="dxa"/>
              <w:bottom w:w="80" w:type="dxa"/>
              <w:right w:w="120" w:type="dxa"/>
            </w:tcMar>
          </w:tcPr>
          <w:p w14:paraId="4ACC02C7" w14:textId="77777777" w:rsidR="00794955" w:rsidRDefault="00000000">
            <w:pPr>
              <w:spacing w:after="40" w:line="252" w:lineRule="auto"/>
              <w:jc w:val="left"/>
            </w:pPr>
            <w:r>
              <w:rPr>
                <w:sz w:val="16"/>
              </w:rPr>
              <w:t>Tìm giải pháp phù hợp</w:t>
            </w:r>
          </w:p>
        </w:tc>
        <w:tc>
          <w:tcPr>
            <w:tcW w:w="2780" w:type="dxa"/>
            <w:tcMar>
              <w:top w:w="80" w:type="dxa"/>
              <w:left w:w="120" w:type="dxa"/>
              <w:bottom w:w="80" w:type="dxa"/>
              <w:right w:w="120" w:type="dxa"/>
            </w:tcMar>
          </w:tcPr>
          <w:p w14:paraId="0F936097" w14:textId="77777777" w:rsidR="00794955" w:rsidRDefault="00000000">
            <w:pPr>
              <w:spacing w:after="40" w:line="252" w:lineRule="auto"/>
              <w:jc w:val="left"/>
            </w:pPr>
            <w:r>
              <w:rPr>
                <w:sz w:val="16"/>
              </w:rPr>
              <w:t>customer/profile, objective</w:t>
            </w:r>
          </w:p>
        </w:tc>
        <w:tc>
          <w:tcPr>
            <w:tcW w:w="1440" w:type="dxa"/>
            <w:tcMar>
              <w:top w:w="80" w:type="dxa"/>
              <w:left w:w="120" w:type="dxa"/>
              <w:bottom w:w="80" w:type="dxa"/>
              <w:right w:w="120" w:type="dxa"/>
            </w:tcMar>
          </w:tcPr>
          <w:p w14:paraId="23ED4198" w14:textId="77777777" w:rsidR="00794955" w:rsidRDefault="00000000">
            <w:pPr>
              <w:spacing w:after="40" w:line="252" w:lineRule="auto"/>
              <w:jc w:val="left"/>
            </w:pPr>
            <w:r>
              <w:rPr>
                <w:sz w:val="16"/>
              </w:rPr>
              <w:t>Thấp</w:t>
            </w:r>
          </w:p>
        </w:tc>
      </w:tr>
      <w:tr w:rsidR="00794955" w14:paraId="6E040FE2" w14:textId="77777777">
        <w:trPr>
          <w:cantSplit/>
        </w:trPr>
        <w:tc>
          <w:tcPr>
            <w:tcW w:w="2200" w:type="dxa"/>
            <w:tcMar>
              <w:top w:w="80" w:type="dxa"/>
              <w:left w:w="120" w:type="dxa"/>
              <w:bottom w:w="80" w:type="dxa"/>
              <w:right w:w="120" w:type="dxa"/>
            </w:tcMar>
          </w:tcPr>
          <w:p w14:paraId="1DCF9B43" w14:textId="77777777" w:rsidR="00794955" w:rsidRDefault="00000000">
            <w:pPr>
              <w:spacing w:after="40" w:line="252" w:lineRule="auto"/>
              <w:jc w:val="left"/>
            </w:pPr>
            <w:r>
              <w:rPr>
                <w:sz w:val="16"/>
              </w:rPr>
              <w:t>compare_products</w:t>
            </w:r>
          </w:p>
        </w:tc>
        <w:tc>
          <w:tcPr>
            <w:tcW w:w="2940" w:type="dxa"/>
            <w:tcMar>
              <w:top w:w="80" w:type="dxa"/>
              <w:left w:w="120" w:type="dxa"/>
              <w:bottom w:w="80" w:type="dxa"/>
              <w:right w:w="120" w:type="dxa"/>
            </w:tcMar>
          </w:tcPr>
          <w:p w14:paraId="40841D26" w14:textId="77777777" w:rsidR="00794955" w:rsidRDefault="00000000">
            <w:pPr>
              <w:spacing w:after="40" w:line="252" w:lineRule="auto"/>
              <w:jc w:val="left"/>
            </w:pPr>
            <w:r>
              <w:rPr>
                <w:sz w:val="16"/>
              </w:rPr>
              <w:t>So sánh ứng viên</w:t>
            </w:r>
          </w:p>
        </w:tc>
        <w:tc>
          <w:tcPr>
            <w:tcW w:w="2780" w:type="dxa"/>
            <w:tcMar>
              <w:top w:w="80" w:type="dxa"/>
              <w:left w:w="120" w:type="dxa"/>
              <w:bottom w:w="80" w:type="dxa"/>
              <w:right w:w="120" w:type="dxa"/>
            </w:tcMar>
          </w:tcPr>
          <w:p w14:paraId="275F2368" w14:textId="77777777" w:rsidR="00794955" w:rsidRDefault="00000000">
            <w:pPr>
              <w:spacing w:after="40" w:line="252" w:lineRule="auto"/>
              <w:jc w:val="left"/>
            </w:pPr>
            <w:r>
              <w:rPr>
                <w:sz w:val="16"/>
              </w:rPr>
              <w:t>product candidates</w:t>
            </w:r>
          </w:p>
        </w:tc>
        <w:tc>
          <w:tcPr>
            <w:tcW w:w="1440" w:type="dxa"/>
            <w:tcMar>
              <w:top w:w="80" w:type="dxa"/>
              <w:left w:w="120" w:type="dxa"/>
              <w:bottom w:w="80" w:type="dxa"/>
              <w:right w:w="120" w:type="dxa"/>
            </w:tcMar>
          </w:tcPr>
          <w:p w14:paraId="07DE1624" w14:textId="77777777" w:rsidR="00794955" w:rsidRDefault="00000000">
            <w:pPr>
              <w:spacing w:after="40" w:line="252" w:lineRule="auto"/>
              <w:jc w:val="left"/>
            </w:pPr>
            <w:r>
              <w:rPr>
                <w:sz w:val="16"/>
              </w:rPr>
              <w:t>Thấp</w:t>
            </w:r>
          </w:p>
        </w:tc>
      </w:tr>
      <w:tr w:rsidR="00794955" w14:paraId="71F82BFE" w14:textId="77777777">
        <w:trPr>
          <w:cantSplit/>
        </w:trPr>
        <w:tc>
          <w:tcPr>
            <w:tcW w:w="2200" w:type="dxa"/>
            <w:tcMar>
              <w:top w:w="80" w:type="dxa"/>
              <w:left w:w="120" w:type="dxa"/>
              <w:bottom w:w="80" w:type="dxa"/>
              <w:right w:w="120" w:type="dxa"/>
            </w:tcMar>
          </w:tcPr>
          <w:p w14:paraId="2CE242C5" w14:textId="77777777" w:rsidR="00794955" w:rsidRDefault="00000000">
            <w:pPr>
              <w:spacing w:after="40" w:line="252" w:lineRule="auto"/>
              <w:jc w:val="left"/>
            </w:pPr>
            <w:r>
              <w:rPr>
                <w:sz w:val="16"/>
              </w:rPr>
              <w:t>check_eligibility</w:t>
            </w:r>
          </w:p>
        </w:tc>
        <w:tc>
          <w:tcPr>
            <w:tcW w:w="2940" w:type="dxa"/>
            <w:tcMar>
              <w:top w:w="80" w:type="dxa"/>
              <w:left w:w="120" w:type="dxa"/>
              <w:bottom w:w="80" w:type="dxa"/>
              <w:right w:w="120" w:type="dxa"/>
            </w:tcMar>
          </w:tcPr>
          <w:p w14:paraId="7F28482B" w14:textId="77777777" w:rsidR="00794955" w:rsidRDefault="00000000">
            <w:pPr>
              <w:spacing w:after="40" w:line="252" w:lineRule="auto"/>
              <w:jc w:val="left"/>
            </w:pPr>
            <w:r>
              <w:rPr>
                <w:sz w:val="16"/>
              </w:rPr>
              <w:t>Kiểm tra điều kiện</w:t>
            </w:r>
          </w:p>
        </w:tc>
        <w:tc>
          <w:tcPr>
            <w:tcW w:w="2780" w:type="dxa"/>
            <w:tcMar>
              <w:top w:w="80" w:type="dxa"/>
              <w:left w:w="120" w:type="dxa"/>
              <w:bottom w:w="80" w:type="dxa"/>
              <w:right w:w="120" w:type="dxa"/>
            </w:tcMar>
          </w:tcPr>
          <w:p w14:paraId="47659A33" w14:textId="77777777" w:rsidR="00794955" w:rsidRDefault="00000000">
            <w:pPr>
              <w:spacing w:after="40" w:line="252" w:lineRule="auto"/>
              <w:jc w:val="left"/>
            </w:pPr>
            <w:r>
              <w:rPr>
                <w:sz w:val="16"/>
              </w:rPr>
              <w:t>customer, product</w:t>
            </w:r>
          </w:p>
        </w:tc>
        <w:tc>
          <w:tcPr>
            <w:tcW w:w="1440" w:type="dxa"/>
            <w:tcMar>
              <w:top w:w="80" w:type="dxa"/>
              <w:left w:w="120" w:type="dxa"/>
              <w:bottom w:w="80" w:type="dxa"/>
              <w:right w:w="120" w:type="dxa"/>
            </w:tcMar>
          </w:tcPr>
          <w:p w14:paraId="1FD964AE" w14:textId="77777777" w:rsidR="00794955" w:rsidRDefault="00000000">
            <w:pPr>
              <w:spacing w:after="40" w:line="252" w:lineRule="auto"/>
              <w:jc w:val="left"/>
            </w:pPr>
            <w:r>
              <w:rPr>
                <w:sz w:val="16"/>
              </w:rPr>
              <w:t>Trung bình/Cao</w:t>
            </w:r>
          </w:p>
        </w:tc>
      </w:tr>
      <w:tr w:rsidR="00794955" w14:paraId="3ED89988" w14:textId="77777777">
        <w:trPr>
          <w:cantSplit/>
        </w:trPr>
        <w:tc>
          <w:tcPr>
            <w:tcW w:w="2200" w:type="dxa"/>
            <w:tcMar>
              <w:top w:w="80" w:type="dxa"/>
              <w:left w:w="120" w:type="dxa"/>
              <w:bottom w:w="80" w:type="dxa"/>
              <w:right w:w="120" w:type="dxa"/>
            </w:tcMar>
          </w:tcPr>
          <w:p w14:paraId="58BCA5BC" w14:textId="77777777" w:rsidR="00794955" w:rsidRDefault="00000000">
            <w:pPr>
              <w:spacing w:after="40" w:line="252" w:lineRule="auto"/>
              <w:jc w:val="left"/>
            </w:pPr>
            <w:r>
              <w:rPr>
                <w:sz w:val="16"/>
              </w:rPr>
              <w:t>check_missing_documents</w:t>
            </w:r>
          </w:p>
        </w:tc>
        <w:tc>
          <w:tcPr>
            <w:tcW w:w="2940" w:type="dxa"/>
            <w:tcMar>
              <w:top w:w="80" w:type="dxa"/>
              <w:left w:w="120" w:type="dxa"/>
              <w:bottom w:w="80" w:type="dxa"/>
              <w:right w:w="120" w:type="dxa"/>
            </w:tcMar>
          </w:tcPr>
          <w:p w14:paraId="582EFDE1" w14:textId="77777777" w:rsidR="00794955" w:rsidRDefault="00000000">
            <w:pPr>
              <w:spacing w:after="40" w:line="252" w:lineRule="auto"/>
              <w:jc w:val="left"/>
            </w:pPr>
            <w:r>
              <w:rPr>
                <w:sz w:val="16"/>
              </w:rPr>
              <w:t>Kiểm tra hồ sơ thiếu</w:t>
            </w:r>
          </w:p>
        </w:tc>
        <w:tc>
          <w:tcPr>
            <w:tcW w:w="2780" w:type="dxa"/>
            <w:tcMar>
              <w:top w:w="80" w:type="dxa"/>
              <w:left w:w="120" w:type="dxa"/>
              <w:bottom w:w="80" w:type="dxa"/>
              <w:right w:w="120" w:type="dxa"/>
            </w:tcMar>
          </w:tcPr>
          <w:p w14:paraId="1DCE7FC0" w14:textId="77777777" w:rsidR="00794955" w:rsidRDefault="00000000">
            <w:pPr>
              <w:spacing w:after="40" w:line="252" w:lineRule="auto"/>
              <w:jc w:val="left"/>
            </w:pPr>
            <w:r>
              <w:rPr>
                <w:sz w:val="16"/>
              </w:rPr>
              <w:t>case/customer, workflow/product</w:t>
            </w:r>
          </w:p>
        </w:tc>
        <w:tc>
          <w:tcPr>
            <w:tcW w:w="1440" w:type="dxa"/>
            <w:tcMar>
              <w:top w:w="80" w:type="dxa"/>
              <w:left w:w="120" w:type="dxa"/>
              <w:bottom w:w="80" w:type="dxa"/>
              <w:right w:w="120" w:type="dxa"/>
            </w:tcMar>
          </w:tcPr>
          <w:p w14:paraId="1607A884" w14:textId="77777777" w:rsidR="00794955" w:rsidRDefault="00000000">
            <w:pPr>
              <w:spacing w:after="40" w:line="252" w:lineRule="auto"/>
              <w:jc w:val="left"/>
            </w:pPr>
            <w:r>
              <w:rPr>
                <w:sz w:val="16"/>
              </w:rPr>
              <w:t>Trung bình</w:t>
            </w:r>
          </w:p>
        </w:tc>
      </w:tr>
      <w:tr w:rsidR="00794955" w14:paraId="3CED8364" w14:textId="77777777">
        <w:trPr>
          <w:cantSplit/>
        </w:trPr>
        <w:tc>
          <w:tcPr>
            <w:tcW w:w="2200" w:type="dxa"/>
            <w:tcMar>
              <w:top w:w="80" w:type="dxa"/>
              <w:left w:w="120" w:type="dxa"/>
              <w:bottom w:w="80" w:type="dxa"/>
              <w:right w:w="120" w:type="dxa"/>
            </w:tcMar>
          </w:tcPr>
          <w:p w14:paraId="1686DE7C" w14:textId="77777777" w:rsidR="00794955" w:rsidRDefault="00000000">
            <w:pPr>
              <w:spacing w:after="40" w:line="252" w:lineRule="auto"/>
              <w:jc w:val="left"/>
            </w:pPr>
            <w:r>
              <w:rPr>
                <w:sz w:val="16"/>
              </w:rPr>
              <w:t>resume_case</w:t>
            </w:r>
          </w:p>
        </w:tc>
        <w:tc>
          <w:tcPr>
            <w:tcW w:w="2940" w:type="dxa"/>
            <w:tcMar>
              <w:top w:w="80" w:type="dxa"/>
              <w:left w:w="120" w:type="dxa"/>
              <w:bottom w:w="80" w:type="dxa"/>
              <w:right w:w="120" w:type="dxa"/>
            </w:tcMar>
          </w:tcPr>
          <w:p w14:paraId="4F11F9FC" w14:textId="77777777" w:rsidR="00794955" w:rsidRDefault="00000000">
            <w:pPr>
              <w:spacing w:after="40" w:line="252" w:lineRule="auto"/>
              <w:jc w:val="left"/>
            </w:pPr>
            <w:r>
              <w:rPr>
                <w:sz w:val="16"/>
              </w:rPr>
              <w:t>Tiếp tục sau cập nhật</w:t>
            </w:r>
          </w:p>
        </w:tc>
        <w:tc>
          <w:tcPr>
            <w:tcW w:w="2780" w:type="dxa"/>
            <w:tcMar>
              <w:top w:w="80" w:type="dxa"/>
              <w:left w:w="120" w:type="dxa"/>
              <w:bottom w:w="80" w:type="dxa"/>
              <w:right w:w="120" w:type="dxa"/>
            </w:tcMar>
          </w:tcPr>
          <w:p w14:paraId="7FB02890" w14:textId="77777777" w:rsidR="00794955" w:rsidRDefault="00000000">
            <w:pPr>
              <w:spacing w:after="40" w:line="252" w:lineRule="auto"/>
              <w:jc w:val="left"/>
            </w:pPr>
            <w:r>
              <w:rPr>
                <w:sz w:val="16"/>
              </w:rPr>
              <w:t>case, changed artifact</w:t>
            </w:r>
          </w:p>
        </w:tc>
        <w:tc>
          <w:tcPr>
            <w:tcW w:w="1440" w:type="dxa"/>
            <w:tcMar>
              <w:top w:w="80" w:type="dxa"/>
              <w:left w:w="120" w:type="dxa"/>
              <w:bottom w:w="80" w:type="dxa"/>
              <w:right w:w="120" w:type="dxa"/>
            </w:tcMar>
          </w:tcPr>
          <w:p w14:paraId="24110B5C" w14:textId="77777777" w:rsidR="00794955" w:rsidRDefault="00000000">
            <w:pPr>
              <w:spacing w:after="40" w:line="252" w:lineRule="auto"/>
              <w:jc w:val="left"/>
            </w:pPr>
            <w:r>
              <w:rPr>
                <w:sz w:val="16"/>
              </w:rPr>
              <w:t>Trung bình</w:t>
            </w:r>
          </w:p>
        </w:tc>
      </w:tr>
      <w:tr w:rsidR="00794955" w14:paraId="7EC13478" w14:textId="77777777">
        <w:trPr>
          <w:cantSplit/>
        </w:trPr>
        <w:tc>
          <w:tcPr>
            <w:tcW w:w="2200" w:type="dxa"/>
            <w:tcMar>
              <w:top w:w="80" w:type="dxa"/>
              <w:left w:w="120" w:type="dxa"/>
              <w:bottom w:w="80" w:type="dxa"/>
              <w:right w:w="120" w:type="dxa"/>
            </w:tcMar>
          </w:tcPr>
          <w:p w14:paraId="7ED66B4A" w14:textId="77777777" w:rsidR="00794955" w:rsidRDefault="00000000">
            <w:pPr>
              <w:spacing w:after="40" w:line="252" w:lineRule="auto"/>
              <w:jc w:val="left"/>
            </w:pPr>
            <w:r>
              <w:rPr>
                <w:sz w:val="16"/>
              </w:rPr>
              <w:t>prepare_customer_response</w:t>
            </w:r>
          </w:p>
        </w:tc>
        <w:tc>
          <w:tcPr>
            <w:tcW w:w="2940" w:type="dxa"/>
            <w:tcMar>
              <w:top w:w="80" w:type="dxa"/>
              <w:left w:w="120" w:type="dxa"/>
              <w:bottom w:w="80" w:type="dxa"/>
              <w:right w:w="120" w:type="dxa"/>
            </w:tcMar>
          </w:tcPr>
          <w:p w14:paraId="02DEFF88" w14:textId="77777777" w:rsidR="00794955" w:rsidRDefault="00000000">
            <w:pPr>
              <w:spacing w:after="40" w:line="252" w:lineRule="auto"/>
              <w:jc w:val="left"/>
            </w:pPr>
            <w:r>
              <w:rPr>
                <w:sz w:val="16"/>
              </w:rPr>
              <w:t>Soạn phản hồi</w:t>
            </w:r>
          </w:p>
        </w:tc>
        <w:tc>
          <w:tcPr>
            <w:tcW w:w="2780" w:type="dxa"/>
            <w:tcMar>
              <w:top w:w="80" w:type="dxa"/>
              <w:left w:w="120" w:type="dxa"/>
              <w:bottom w:w="80" w:type="dxa"/>
              <w:right w:w="120" w:type="dxa"/>
            </w:tcMar>
          </w:tcPr>
          <w:p w14:paraId="3FFDAB72" w14:textId="77777777" w:rsidR="00794955" w:rsidRDefault="00000000">
            <w:pPr>
              <w:spacing w:after="40" w:line="252" w:lineRule="auto"/>
              <w:jc w:val="left"/>
            </w:pPr>
            <w:r>
              <w:rPr>
                <w:sz w:val="16"/>
              </w:rPr>
              <w:t>case, purpose, recipient candidate</w:t>
            </w:r>
          </w:p>
        </w:tc>
        <w:tc>
          <w:tcPr>
            <w:tcW w:w="1440" w:type="dxa"/>
            <w:tcMar>
              <w:top w:w="80" w:type="dxa"/>
              <w:left w:w="120" w:type="dxa"/>
              <w:bottom w:w="80" w:type="dxa"/>
              <w:right w:w="120" w:type="dxa"/>
            </w:tcMar>
          </w:tcPr>
          <w:p w14:paraId="01A7003F" w14:textId="77777777" w:rsidR="00794955" w:rsidRDefault="00000000">
            <w:pPr>
              <w:spacing w:after="40" w:line="252" w:lineRule="auto"/>
              <w:jc w:val="left"/>
            </w:pPr>
            <w:r>
              <w:rPr>
                <w:sz w:val="16"/>
              </w:rPr>
              <w:t>Trung bình</w:t>
            </w:r>
          </w:p>
        </w:tc>
      </w:tr>
      <w:tr w:rsidR="00794955" w14:paraId="2E2BC26C" w14:textId="77777777">
        <w:trPr>
          <w:cantSplit/>
        </w:trPr>
        <w:tc>
          <w:tcPr>
            <w:tcW w:w="2200" w:type="dxa"/>
            <w:tcMar>
              <w:top w:w="80" w:type="dxa"/>
              <w:left w:w="120" w:type="dxa"/>
              <w:bottom w:w="80" w:type="dxa"/>
              <w:right w:w="120" w:type="dxa"/>
            </w:tcMar>
          </w:tcPr>
          <w:p w14:paraId="5506D9A7" w14:textId="77777777" w:rsidR="00794955" w:rsidRDefault="00000000">
            <w:pPr>
              <w:spacing w:after="40" w:line="252" w:lineRule="auto"/>
              <w:jc w:val="left"/>
            </w:pPr>
            <w:r>
              <w:rPr>
                <w:sz w:val="16"/>
              </w:rPr>
              <w:t>prepare_case_task</w:t>
            </w:r>
          </w:p>
        </w:tc>
        <w:tc>
          <w:tcPr>
            <w:tcW w:w="2940" w:type="dxa"/>
            <w:tcMar>
              <w:top w:w="80" w:type="dxa"/>
              <w:left w:w="120" w:type="dxa"/>
              <w:bottom w:w="80" w:type="dxa"/>
              <w:right w:w="120" w:type="dxa"/>
            </w:tcMar>
          </w:tcPr>
          <w:p w14:paraId="02D8BD01" w14:textId="77777777" w:rsidR="00794955" w:rsidRDefault="00000000">
            <w:pPr>
              <w:spacing w:after="40" w:line="252" w:lineRule="auto"/>
              <w:jc w:val="left"/>
            </w:pPr>
            <w:r>
              <w:rPr>
                <w:sz w:val="16"/>
              </w:rPr>
              <w:t>Chuẩn bị case/task</w:t>
            </w:r>
          </w:p>
        </w:tc>
        <w:tc>
          <w:tcPr>
            <w:tcW w:w="2780" w:type="dxa"/>
            <w:tcMar>
              <w:top w:w="80" w:type="dxa"/>
              <w:left w:w="120" w:type="dxa"/>
              <w:bottom w:w="80" w:type="dxa"/>
              <w:right w:w="120" w:type="dxa"/>
            </w:tcMar>
          </w:tcPr>
          <w:p w14:paraId="4FD780F7" w14:textId="77777777" w:rsidR="00794955" w:rsidRDefault="00000000">
            <w:pPr>
              <w:spacing w:after="40" w:line="252" w:lineRule="auto"/>
              <w:jc w:val="left"/>
            </w:pPr>
            <w:r>
              <w:rPr>
                <w:sz w:val="16"/>
              </w:rPr>
              <w:t>customer/case, task type</w:t>
            </w:r>
          </w:p>
        </w:tc>
        <w:tc>
          <w:tcPr>
            <w:tcW w:w="1440" w:type="dxa"/>
            <w:tcMar>
              <w:top w:w="80" w:type="dxa"/>
              <w:left w:w="120" w:type="dxa"/>
              <w:bottom w:w="80" w:type="dxa"/>
              <w:right w:w="120" w:type="dxa"/>
            </w:tcMar>
          </w:tcPr>
          <w:p w14:paraId="197B6704" w14:textId="77777777" w:rsidR="00794955" w:rsidRDefault="00000000">
            <w:pPr>
              <w:spacing w:after="40" w:line="252" w:lineRule="auto"/>
              <w:jc w:val="left"/>
            </w:pPr>
            <w:r>
              <w:rPr>
                <w:sz w:val="16"/>
              </w:rPr>
              <w:t>Trung bình</w:t>
            </w:r>
          </w:p>
        </w:tc>
      </w:tr>
      <w:tr w:rsidR="00794955" w14:paraId="40989B51" w14:textId="77777777">
        <w:trPr>
          <w:cantSplit/>
        </w:trPr>
        <w:tc>
          <w:tcPr>
            <w:tcW w:w="2200" w:type="dxa"/>
            <w:tcMar>
              <w:top w:w="80" w:type="dxa"/>
              <w:left w:w="120" w:type="dxa"/>
              <w:bottom w:w="80" w:type="dxa"/>
              <w:right w:w="120" w:type="dxa"/>
            </w:tcMar>
          </w:tcPr>
          <w:p w14:paraId="5FCE6507" w14:textId="77777777" w:rsidR="00794955" w:rsidRDefault="00000000">
            <w:pPr>
              <w:spacing w:after="40" w:line="252" w:lineRule="auto"/>
              <w:jc w:val="left"/>
            </w:pPr>
            <w:r>
              <w:rPr>
                <w:sz w:val="16"/>
              </w:rPr>
              <w:t>approve_actions</w:t>
            </w:r>
          </w:p>
        </w:tc>
        <w:tc>
          <w:tcPr>
            <w:tcW w:w="2940" w:type="dxa"/>
            <w:tcMar>
              <w:top w:w="80" w:type="dxa"/>
              <w:left w:w="120" w:type="dxa"/>
              <w:bottom w:w="80" w:type="dxa"/>
              <w:right w:w="120" w:type="dxa"/>
            </w:tcMar>
          </w:tcPr>
          <w:p w14:paraId="0C069570" w14:textId="77777777" w:rsidR="00794955" w:rsidRDefault="00000000">
            <w:pPr>
              <w:spacing w:after="40" w:line="252" w:lineRule="auto"/>
              <w:jc w:val="left"/>
            </w:pPr>
            <w:r>
              <w:rPr>
                <w:sz w:val="16"/>
              </w:rPr>
              <w:t>Phê duyệt action</w:t>
            </w:r>
          </w:p>
        </w:tc>
        <w:tc>
          <w:tcPr>
            <w:tcW w:w="2780" w:type="dxa"/>
            <w:tcMar>
              <w:top w:w="80" w:type="dxa"/>
              <w:left w:w="120" w:type="dxa"/>
              <w:bottom w:w="80" w:type="dxa"/>
              <w:right w:w="120" w:type="dxa"/>
            </w:tcMar>
          </w:tcPr>
          <w:p w14:paraId="739F9FA2" w14:textId="77777777" w:rsidR="00794955" w:rsidRDefault="00000000">
            <w:pPr>
              <w:spacing w:after="40" w:line="252" w:lineRule="auto"/>
              <w:jc w:val="left"/>
            </w:pPr>
            <w:r>
              <w:rPr>
                <w:sz w:val="16"/>
              </w:rPr>
              <w:t>case, frozen payload</w:t>
            </w:r>
          </w:p>
        </w:tc>
        <w:tc>
          <w:tcPr>
            <w:tcW w:w="1440" w:type="dxa"/>
            <w:tcMar>
              <w:top w:w="80" w:type="dxa"/>
              <w:left w:w="120" w:type="dxa"/>
              <w:bottom w:w="80" w:type="dxa"/>
              <w:right w:w="120" w:type="dxa"/>
            </w:tcMar>
          </w:tcPr>
          <w:p w14:paraId="4DBC01A9" w14:textId="77777777" w:rsidR="00794955" w:rsidRDefault="00000000">
            <w:pPr>
              <w:spacing w:after="40" w:line="252" w:lineRule="auto"/>
              <w:jc w:val="left"/>
            </w:pPr>
            <w:r>
              <w:rPr>
                <w:sz w:val="16"/>
              </w:rPr>
              <w:t>Cao</w:t>
            </w:r>
          </w:p>
        </w:tc>
      </w:tr>
      <w:tr w:rsidR="00794955" w14:paraId="5BF3954B" w14:textId="77777777">
        <w:trPr>
          <w:cantSplit/>
        </w:trPr>
        <w:tc>
          <w:tcPr>
            <w:tcW w:w="2200" w:type="dxa"/>
            <w:tcMar>
              <w:top w:w="80" w:type="dxa"/>
              <w:left w:w="120" w:type="dxa"/>
              <w:bottom w:w="80" w:type="dxa"/>
              <w:right w:w="120" w:type="dxa"/>
            </w:tcMar>
          </w:tcPr>
          <w:p w14:paraId="398B53FC" w14:textId="77777777" w:rsidR="00794955" w:rsidRDefault="00000000">
            <w:pPr>
              <w:spacing w:after="40" w:line="252" w:lineRule="auto"/>
              <w:jc w:val="left"/>
            </w:pPr>
            <w:r>
              <w:rPr>
                <w:sz w:val="16"/>
              </w:rPr>
              <w:t>status_lookup / out_of_scope</w:t>
            </w:r>
          </w:p>
        </w:tc>
        <w:tc>
          <w:tcPr>
            <w:tcW w:w="2940" w:type="dxa"/>
            <w:tcMar>
              <w:top w:w="80" w:type="dxa"/>
              <w:left w:w="120" w:type="dxa"/>
              <w:bottom w:w="80" w:type="dxa"/>
              <w:right w:w="120" w:type="dxa"/>
            </w:tcMar>
          </w:tcPr>
          <w:p w14:paraId="3121B10E" w14:textId="77777777" w:rsidR="00794955" w:rsidRDefault="00000000">
            <w:pPr>
              <w:spacing w:after="40" w:line="252" w:lineRule="auto"/>
              <w:jc w:val="left"/>
            </w:pPr>
            <w:r>
              <w:rPr>
                <w:sz w:val="16"/>
              </w:rPr>
              <w:t>Xem trạng thái / ngoài phạm vi</w:t>
            </w:r>
          </w:p>
        </w:tc>
        <w:tc>
          <w:tcPr>
            <w:tcW w:w="2780" w:type="dxa"/>
            <w:tcMar>
              <w:top w:w="80" w:type="dxa"/>
              <w:left w:w="120" w:type="dxa"/>
              <w:bottom w:w="80" w:type="dxa"/>
              <w:right w:w="120" w:type="dxa"/>
            </w:tcMar>
          </w:tcPr>
          <w:p w14:paraId="74923D00" w14:textId="77777777" w:rsidR="00794955" w:rsidRDefault="00000000">
            <w:pPr>
              <w:spacing w:after="40" w:line="252" w:lineRule="auto"/>
              <w:jc w:val="left"/>
            </w:pPr>
            <w:r>
              <w:rPr>
                <w:sz w:val="16"/>
              </w:rPr>
              <w:t>case/task / none</w:t>
            </w:r>
          </w:p>
        </w:tc>
        <w:tc>
          <w:tcPr>
            <w:tcW w:w="1440" w:type="dxa"/>
            <w:tcMar>
              <w:top w:w="80" w:type="dxa"/>
              <w:left w:w="120" w:type="dxa"/>
              <w:bottom w:w="80" w:type="dxa"/>
              <w:right w:w="120" w:type="dxa"/>
            </w:tcMar>
          </w:tcPr>
          <w:p w14:paraId="293B1DD1" w14:textId="77777777" w:rsidR="00794955" w:rsidRDefault="00000000">
            <w:pPr>
              <w:spacing w:after="40" w:line="252" w:lineRule="auto"/>
              <w:jc w:val="left"/>
            </w:pPr>
            <w:r>
              <w:rPr>
                <w:sz w:val="16"/>
              </w:rPr>
              <w:t>Thấp–biến đổi</w:t>
            </w:r>
          </w:p>
        </w:tc>
      </w:tr>
    </w:tbl>
    <w:p w14:paraId="2AB34B32" w14:textId="77777777" w:rsidR="00794955" w:rsidRDefault="00794955"/>
    <w:p w14:paraId="3B5874B0" w14:textId="77777777" w:rsidR="00794955" w:rsidRDefault="00000000">
      <w:pPr>
        <w:pStyle w:val="Heading2"/>
      </w:pPr>
      <w:r>
        <w:t>5.2. Pipeline extraction</w:t>
      </w:r>
    </w:p>
    <w:p w14:paraId="4B814E44" w14:textId="77777777" w:rsidR="00794955" w:rsidRDefault="00000000">
      <w:pPr>
        <w:pStyle w:val="CodeBlock"/>
        <w:keepLines/>
        <w:pBdr>
          <w:left w:val="single" w:sz="18" w:space="8" w:color="2E74B5"/>
        </w:pBdr>
        <w:shd w:val="clear" w:color="auto" w:fill="F4F6F9"/>
      </w:pPr>
      <w:r>
        <w:t>Normalize Vietnamese text/abbreviations</w:t>
      </w:r>
      <w:r>
        <w:br/>
        <w:t>→ taxonomy + minimized ContextSnapshot</w:t>
      </w:r>
      <w:r>
        <w:br/>
        <w:t>→ LLM structured output</w:t>
      </w:r>
      <w:r>
        <w:br/>
        <w:t>→ JSON schema validation</w:t>
      </w:r>
      <w:r>
        <w:br/>
        <w:t>→ deterministic entity normalization</w:t>
      </w:r>
      <w:r>
        <w:br/>
        <w:t>→ merge slots from context/tools</w:t>
      </w:r>
      <w:r>
        <w:br/>
        <w:t>→ ambiguity/conflict calculation</w:t>
      </w:r>
      <w:r>
        <w:br/>
        <w:t>→ confidence and clarification policy</w:t>
      </w:r>
    </w:p>
    <w:p w14:paraId="3AA467BC" w14:textId="77777777" w:rsidR="00794955" w:rsidRDefault="00000000">
      <w:pPr>
        <w:pStyle w:val="ListBullet"/>
      </w:pPr>
      <w:r>
        <w:t>Không tự tạo customer, product, amount, date hoặc urgency.</w:t>
      </w:r>
    </w:p>
    <w:p w14:paraId="502C79C1" w14:textId="77777777" w:rsidR="00794955" w:rsidRDefault="00000000">
      <w:pPr>
        <w:pStyle w:val="ListBullet"/>
      </w:pPr>
      <w:r>
        <w:t>Tách nhiều intent khi một câu chứa nhiều mục tiêu.</w:t>
      </w:r>
    </w:p>
    <w:p w14:paraId="5547AE83" w14:textId="77777777" w:rsidR="00794955" w:rsidRDefault="00000000">
      <w:pPr>
        <w:pStyle w:val="ListBullet"/>
      </w:pPr>
      <w:r>
        <w:t>Giữ nguyên số tiền, ngày, tên thực thể và evidence span từ message.</w:t>
      </w:r>
    </w:p>
    <w:p w14:paraId="39FEC9C8" w14:textId="77777777" w:rsidR="00794955" w:rsidRDefault="00000000">
      <w:pPr>
        <w:pStyle w:val="ListBullet"/>
      </w:pPr>
      <w:r>
        <w:t>Không biết thì để null/missing; product alias chỉ trở thành product ID khi catalog resolver chứng minh.</w:t>
      </w:r>
    </w:p>
    <w:p w14:paraId="7E8FD099" w14:textId="77777777" w:rsidR="00794955" w:rsidRDefault="00000000">
      <w:pPr>
        <w:pStyle w:val="ListBullet"/>
      </w:pPr>
      <w:r>
        <w:t>Không lưu chain-of-thought; chỉ lưu rationale ngắn, evidence span và decision code phục vụ audit.</w:t>
      </w:r>
    </w:p>
    <w:p w14:paraId="6E4280B4" w14:textId="77777777" w:rsidR="00794955" w:rsidRDefault="00000000">
      <w:pPr>
        <w:pStyle w:val="Heading2"/>
      </w:pPr>
      <w:r>
        <w:t>5.3. Ví dụ output đã resolve</w:t>
      </w:r>
    </w:p>
    <w:p w14:paraId="085074CD" w14:textId="77777777" w:rsidR="00794955" w:rsidRDefault="00000000">
      <w:pPr>
        <w:pStyle w:val="CodeBlock"/>
        <w:keepLines/>
        <w:pBdr>
          <w:left w:val="single" w:sz="18" w:space="8" w:color="2E74B5"/>
        </w:pBdr>
        <w:shd w:val="clear" w:color="auto" w:fill="F4F6F9"/>
      </w:pPr>
      <w:r>
        <w:t>{</w:t>
      </w:r>
      <w:r>
        <w:br/>
        <w:t xml:space="preserve">  "primary_intent": "check_missing_documents",</w:t>
      </w:r>
      <w:r>
        <w:br/>
        <w:t xml:space="preserve">  "sub_intents": ["prepare_customer_response"],</w:t>
      </w:r>
      <w:r>
        <w:br/>
        <w:t xml:space="preserve">  "target_customer_id": {"value":"COMP-ABC","source":"workspace","confidence":1.0},</w:t>
      </w:r>
      <w:r>
        <w:br/>
        <w:t xml:space="preserve">  "active_case_id": {"value":"CASE-001","source":"workspace","confidence":1.0},</w:t>
      </w:r>
      <w:r>
        <w:br/>
        <w:t xml:space="preserve">  "required_outputs": ["missing_document_checklist","customer_email_draft"],</w:t>
      </w:r>
      <w:r>
        <w:br/>
        <w:t xml:space="preserve">  "unresolved_slots": [],</w:t>
      </w:r>
      <w:r>
        <w:br/>
        <w:t xml:space="preserve">  "recommended_action": "continue_workflow"</w:t>
      </w:r>
      <w:r>
        <w:br/>
        <w:t>}</w:t>
      </w:r>
    </w:p>
    <w:p w14:paraId="119D963F" w14:textId="77777777" w:rsidR="00794955" w:rsidRDefault="00000000">
      <w:pPr>
        <w:pStyle w:val="Heading1"/>
      </w:pPr>
      <w:r>
        <w:lastRenderedPageBreak/>
        <w:t>6. SLOT AUTO-FILL, CONFIDENCE VÀ CHIẾN LƯỢC KHÔNG HỎI LẶP</w:t>
      </w:r>
    </w:p>
    <w:p w14:paraId="6599A415" w14:textId="77777777" w:rsidR="00794955" w:rsidRDefault="00000000">
      <w:pPr>
        <w:pStyle w:val="Heading2"/>
      </w:pPr>
      <w:r>
        <w:t>6.1. Resolution order</w:t>
      </w:r>
    </w:p>
    <w:p w14:paraId="5238B87B" w14:textId="77777777" w:rsidR="00794955" w:rsidRDefault="00000000">
      <w:pPr>
        <w:pStyle w:val="CodeBlock"/>
        <w:keepLines/>
        <w:pBdr>
          <w:left w:val="single" w:sz="18" w:space="8" w:color="2E74B5"/>
        </w:pBdr>
        <w:shd w:val="clear" w:color="auto" w:fill="F4F6F9"/>
      </w:pPr>
      <w:r>
        <w:t>user_explicit → workspace → workflow/case state → CRM/DMS</w:t>
      </w:r>
      <w:r>
        <w:br/>
        <w:t>→ conversation_confirmed → valid cache → deterministic derivation</w:t>
      </w:r>
      <w:r>
        <w:br/>
        <w:t>→ low-risk LLM inference → unresolved</w:t>
      </w:r>
    </w:p>
    <w:p w14:paraId="650A3460" w14:textId="77777777" w:rsidR="00794955" w:rsidRDefault="00000000">
      <w:r>
        <w:t>Hệ thống không đặt mục tiêu tuyệt đối “không bao giờ hỏi”. Mục tiêu đúng là không hỏi lại dữ liệu có thể lấy được, không hỏi field chưa cần cho bước hiện tại và chỉ hỏi một câu có information gain cao nhất khi thiếu dữ liệu quyết định. Với external action, preview và explicit approval vẫn bắt buộc dù confidence cao.</w:t>
      </w:r>
    </w:p>
    <w:tbl>
      <w:tblPr>
        <w:tblStyle w:val="TableGrid"/>
        <w:tblW w:w="9360" w:type="dxa"/>
        <w:tblLayout w:type="fixed"/>
        <w:tblLook w:val="04A0" w:firstRow="1" w:lastRow="0" w:firstColumn="1" w:lastColumn="0" w:noHBand="0" w:noVBand="1"/>
      </w:tblPr>
      <w:tblGrid>
        <w:gridCol w:w="3000"/>
        <w:gridCol w:w="1800"/>
        <w:gridCol w:w="4560"/>
      </w:tblGrid>
      <w:tr w:rsidR="00794955" w14:paraId="70EDB6E1" w14:textId="77777777">
        <w:trPr>
          <w:tblHeader/>
        </w:trPr>
        <w:tc>
          <w:tcPr>
            <w:tcW w:w="3000" w:type="dxa"/>
            <w:shd w:val="clear" w:color="auto" w:fill="F4F6F9"/>
            <w:tcMar>
              <w:top w:w="80" w:type="dxa"/>
              <w:left w:w="120" w:type="dxa"/>
              <w:bottom w:w="80" w:type="dxa"/>
              <w:right w:w="120" w:type="dxa"/>
            </w:tcMar>
            <w:vAlign w:val="center"/>
          </w:tcPr>
          <w:p w14:paraId="53884414" w14:textId="77777777" w:rsidR="00794955" w:rsidRDefault="00000000">
            <w:pPr>
              <w:spacing w:after="0"/>
              <w:jc w:val="left"/>
            </w:pPr>
            <w:r>
              <w:rPr>
                <w:b/>
                <w:color w:val="17466B"/>
                <w:sz w:val="17"/>
              </w:rPr>
              <w:t>Field</w:t>
            </w:r>
          </w:p>
        </w:tc>
        <w:tc>
          <w:tcPr>
            <w:tcW w:w="1800" w:type="dxa"/>
            <w:shd w:val="clear" w:color="auto" w:fill="F4F6F9"/>
            <w:tcMar>
              <w:top w:w="80" w:type="dxa"/>
              <w:left w:w="120" w:type="dxa"/>
              <w:bottom w:w="80" w:type="dxa"/>
              <w:right w:w="120" w:type="dxa"/>
            </w:tcMar>
            <w:vAlign w:val="center"/>
          </w:tcPr>
          <w:p w14:paraId="2DA8A11D" w14:textId="77777777" w:rsidR="00794955" w:rsidRDefault="00000000">
            <w:pPr>
              <w:spacing w:after="0"/>
              <w:jc w:val="left"/>
            </w:pPr>
            <w:r>
              <w:rPr>
                <w:b/>
                <w:color w:val="17466B"/>
                <w:sz w:val="17"/>
              </w:rPr>
              <w:t>Có thể tự điền?</w:t>
            </w:r>
          </w:p>
        </w:tc>
        <w:tc>
          <w:tcPr>
            <w:tcW w:w="4560" w:type="dxa"/>
            <w:shd w:val="clear" w:color="auto" w:fill="F4F6F9"/>
            <w:tcMar>
              <w:top w:w="80" w:type="dxa"/>
              <w:left w:w="120" w:type="dxa"/>
              <w:bottom w:w="80" w:type="dxa"/>
              <w:right w:w="120" w:type="dxa"/>
            </w:tcMar>
            <w:vAlign w:val="center"/>
          </w:tcPr>
          <w:p w14:paraId="393993F3" w14:textId="77777777" w:rsidR="00794955" w:rsidRDefault="00000000">
            <w:pPr>
              <w:spacing w:after="0"/>
              <w:jc w:val="left"/>
            </w:pPr>
            <w:r>
              <w:rPr>
                <w:b/>
                <w:color w:val="17466B"/>
                <w:sz w:val="17"/>
              </w:rPr>
              <w:t>Cách xử lý</w:t>
            </w:r>
          </w:p>
        </w:tc>
      </w:tr>
      <w:tr w:rsidR="00794955" w14:paraId="33E09304" w14:textId="77777777">
        <w:trPr>
          <w:cantSplit/>
        </w:trPr>
        <w:tc>
          <w:tcPr>
            <w:tcW w:w="3000" w:type="dxa"/>
            <w:tcMar>
              <w:top w:w="80" w:type="dxa"/>
              <w:left w:w="120" w:type="dxa"/>
              <w:bottom w:w="80" w:type="dxa"/>
              <w:right w:w="120" w:type="dxa"/>
            </w:tcMar>
          </w:tcPr>
          <w:p w14:paraId="6A8DBB44" w14:textId="77777777" w:rsidR="00794955" w:rsidRDefault="00000000">
            <w:pPr>
              <w:spacing w:after="40" w:line="252" w:lineRule="auto"/>
              <w:jc w:val="left"/>
            </w:pPr>
            <w:r>
              <w:rPr>
                <w:sz w:val="17"/>
              </w:rPr>
              <w:t>Customer ID đang chọn</w:t>
            </w:r>
          </w:p>
        </w:tc>
        <w:tc>
          <w:tcPr>
            <w:tcW w:w="1800" w:type="dxa"/>
            <w:tcMar>
              <w:top w:w="80" w:type="dxa"/>
              <w:left w:w="120" w:type="dxa"/>
              <w:bottom w:w="80" w:type="dxa"/>
              <w:right w:w="120" w:type="dxa"/>
            </w:tcMar>
          </w:tcPr>
          <w:p w14:paraId="5A55FE56" w14:textId="77777777" w:rsidR="00794955" w:rsidRDefault="00000000">
            <w:pPr>
              <w:spacing w:after="40" w:line="252" w:lineRule="auto"/>
              <w:jc w:val="left"/>
            </w:pPr>
            <w:r>
              <w:rPr>
                <w:sz w:val="17"/>
              </w:rPr>
              <w:t>Có</w:t>
            </w:r>
          </w:p>
        </w:tc>
        <w:tc>
          <w:tcPr>
            <w:tcW w:w="4560" w:type="dxa"/>
            <w:tcMar>
              <w:top w:w="80" w:type="dxa"/>
              <w:left w:w="120" w:type="dxa"/>
              <w:bottom w:w="80" w:type="dxa"/>
              <w:right w:w="120" w:type="dxa"/>
            </w:tcMar>
          </w:tcPr>
          <w:p w14:paraId="300B12E4" w14:textId="77777777" w:rsidR="00794955" w:rsidRDefault="00000000">
            <w:pPr>
              <w:spacing w:after="40" w:line="252" w:lineRule="auto"/>
              <w:jc w:val="left"/>
            </w:pPr>
            <w:r>
              <w:rPr>
                <w:sz w:val="17"/>
              </w:rPr>
              <w:t>Lấy từ workspace</w:t>
            </w:r>
          </w:p>
        </w:tc>
      </w:tr>
      <w:tr w:rsidR="00794955" w14:paraId="076060B5" w14:textId="77777777">
        <w:trPr>
          <w:cantSplit/>
        </w:trPr>
        <w:tc>
          <w:tcPr>
            <w:tcW w:w="3000" w:type="dxa"/>
            <w:tcMar>
              <w:top w:w="80" w:type="dxa"/>
              <w:left w:w="120" w:type="dxa"/>
              <w:bottom w:w="80" w:type="dxa"/>
              <w:right w:w="120" w:type="dxa"/>
            </w:tcMar>
          </w:tcPr>
          <w:p w14:paraId="4974C04B" w14:textId="77777777" w:rsidR="00794955" w:rsidRDefault="00000000">
            <w:pPr>
              <w:spacing w:after="40" w:line="252" w:lineRule="auto"/>
              <w:jc w:val="left"/>
            </w:pPr>
            <w:r>
              <w:rPr>
                <w:sz w:val="17"/>
              </w:rPr>
              <w:t>RM ID</w:t>
            </w:r>
          </w:p>
        </w:tc>
        <w:tc>
          <w:tcPr>
            <w:tcW w:w="1800" w:type="dxa"/>
            <w:tcMar>
              <w:top w:w="80" w:type="dxa"/>
              <w:left w:w="120" w:type="dxa"/>
              <w:bottom w:w="80" w:type="dxa"/>
              <w:right w:w="120" w:type="dxa"/>
            </w:tcMar>
          </w:tcPr>
          <w:p w14:paraId="1F01CDCC" w14:textId="77777777" w:rsidR="00794955" w:rsidRDefault="00000000">
            <w:pPr>
              <w:spacing w:after="40" w:line="252" w:lineRule="auto"/>
              <w:jc w:val="left"/>
            </w:pPr>
            <w:r>
              <w:rPr>
                <w:sz w:val="17"/>
              </w:rPr>
              <w:t>Có</w:t>
            </w:r>
          </w:p>
        </w:tc>
        <w:tc>
          <w:tcPr>
            <w:tcW w:w="4560" w:type="dxa"/>
            <w:tcMar>
              <w:top w:w="80" w:type="dxa"/>
              <w:left w:w="120" w:type="dxa"/>
              <w:bottom w:w="80" w:type="dxa"/>
              <w:right w:w="120" w:type="dxa"/>
            </w:tcMar>
          </w:tcPr>
          <w:p w14:paraId="2340C8B4" w14:textId="77777777" w:rsidR="00794955" w:rsidRDefault="00000000">
            <w:pPr>
              <w:spacing w:after="40" w:line="252" w:lineRule="auto"/>
              <w:jc w:val="left"/>
            </w:pPr>
            <w:r>
              <w:rPr>
                <w:sz w:val="17"/>
              </w:rPr>
              <w:t>Lấy từ SSO</w:t>
            </w:r>
          </w:p>
        </w:tc>
      </w:tr>
      <w:tr w:rsidR="00794955" w14:paraId="5A23D664" w14:textId="77777777">
        <w:trPr>
          <w:cantSplit/>
        </w:trPr>
        <w:tc>
          <w:tcPr>
            <w:tcW w:w="3000" w:type="dxa"/>
            <w:tcMar>
              <w:top w:w="80" w:type="dxa"/>
              <w:left w:w="120" w:type="dxa"/>
              <w:bottom w:w="80" w:type="dxa"/>
              <w:right w:w="120" w:type="dxa"/>
            </w:tcMar>
          </w:tcPr>
          <w:p w14:paraId="176AC5E4" w14:textId="77777777" w:rsidR="00794955" w:rsidRDefault="00000000">
            <w:pPr>
              <w:spacing w:after="40" w:line="252" w:lineRule="auto"/>
              <w:jc w:val="left"/>
            </w:pPr>
            <w:r>
              <w:rPr>
                <w:sz w:val="17"/>
              </w:rPr>
              <w:t>Case ID hiện tại</w:t>
            </w:r>
          </w:p>
        </w:tc>
        <w:tc>
          <w:tcPr>
            <w:tcW w:w="1800" w:type="dxa"/>
            <w:tcMar>
              <w:top w:w="80" w:type="dxa"/>
              <w:left w:w="120" w:type="dxa"/>
              <w:bottom w:w="80" w:type="dxa"/>
              <w:right w:w="120" w:type="dxa"/>
            </w:tcMar>
          </w:tcPr>
          <w:p w14:paraId="76366FE6" w14:textId="77777777" w:rsidR="00794955" w:rsidRDefault="00000000">
            <w:pPr>
              <w:spacing w:after="40" w:line="252" w:lineRule="auto"/>
              <w:jc w:val="left"/>
            </w:pPr>
            <w:r>
              <w:rPr>
                <w:sz w:val="17"/>
              </w:rPr>
              <w:t>Có</w:t>
            </w:r>
          </w:p>
        </w:tc>
        <w:tc>
          <w:tcPr>
            <w:tcW w:w="4560" w:type="dxa"/>
            <w:tcMar>
              <w:top w:w="80" w:type="dxa"/>
              <w:left w:w="120" w:type="dxa"/>
              <w:bottom w:w="80" w:type="dxa"/>
              <w:right w:w="120" w:type="dxa"/>
            </w:tcMar>
          </w:tcPr>
          <w:p w14:paraId="216FD3FA" w14:textId="77777777" w:rsidR="00794955" w:rsidRDefault="00000000">
            <w:pPr>
              <w:spacing w:after="40" w:line="252" w:lineRule="auto"/>
              <w:jc w:val="left"/>
            </w:pPr>
            <w:r>
              <w:rPr>
                <w:sz w:val="17"/>
              </w:rPr>
              <w:t>Lấy từ active case</w:t>
            </w:r>
          </w:p>
        </w:tc>
      </w:tr>
      <w:tr w:rsidR="00794955" w14:paraId="5300F6D6" w14:textId="77777777">
        <w:trPr>
          <w:cantSplit/>
        </w:trPr>
        <w:tc>
          <w:tcPr>
            <w:tcW w:w="3000" w:type="dxa"/>
            <w:tcMar>
              <w:top w:w="80" w:type="dxa"/>
              <w:left w:w="120" w:type="dxa"/>
              <w:bottom w:w="80" w:type="dxa"/>
              <w:right w:w="120" w:type="dxa"/>
            </w:tcMar>
          </w:tcPr>
          <w:p w14:paraId="2BE4997D" w14:textId="77777777" w:rsidR="00794955" w:rsidRDefault="00000000">
            <w:pPr>
              <w:spacing w:after="40" w:line="252" w:lineRule="auto"/>
              <w:jc w:val="left"/>
            </w:pPr>
            <w:r>
              <w:rPr>
                <w:sz w:val="17"/>
              </w:rPr>
              <w:t>Ngành nghề</w:t>
            </w:r>
          </w:p>
        </w:tc>
        <w:tc>
          <w:tcPr>
            <w:tcW w:w="1800" w:type="dxa"/>
            <w:tcMar>
              <w:top w:w="80" w:type="dxa"/>
              <w:left w:w="120" w:type="dxa"/>
              <w:bottom w:w="80" w:type="dxa"/>
              <w:right w:w="120" w:type="dxa"/>
            </w:tcMar>
          </w:tcPr>
          <w:p w14:paraId="7BE11E1C" w14:textId="77777777" w:rsidR="00794955" w:rsidRDefault="00000000">
            <w:pPr>
              <w:spacing w:after="40" w:line="252" w:lineRule="auto"/>
              <w:jc w:val="left"/>
            </w:pPr>
            <w:r>
              <w:rPr>
                <w:sz w:val="17"/>
              </w:rPr>
              <w:t>Có</w:t>
            </w:r>
          </w:p>
        </w:tc>
        <w:tc>
          <w:tcPr>
            <w:tcW w:w="4560" w:type="dxa"/>
            <w:tcMar>
              <w:top w:w="80" w:type="dxa"/>
              <w:left w:w="120" w:type="dxa"/>
              <w:bottom w:w="80" w:type="dxa"/>
              <w:right w:w="120" w:type="dxa"/>
            </w:tcMar>
          </w:tcPr>
          <w:p w14:paraId="064CFFE0" w14:textId="77777777" w:rsidR="00794955" w:rsidRDefault="00000000">
            <w:pPr>
              <w:spacing w:after="40" w:line="252" w:lineRule="auto"/>
              <w:jc w:val="left"/>
            </w:pPr>
            <w:r>
              <w:rPr>
                <w:sz w:val="17"/>
              </w:rPr>
              <w:t>Lấy từ CRM</w:t>
            </w:r>
          </w:p>
        </w:tc>
      </w:tr>
      <w:tr w:rsidR="00794955" w14:paraId="47428F79" w14:textId="77777777">
        <w:trPr>
          <w:cantSplit/>
        </w:trPr>
        <w:tc>
          <w:tcPr>
            <w:tcW w:w="3000" w:type="dxa"/>
            <w:tcMar>
              <w:top w:w="80" w:type="dxa"/>
              <w:left w:w="120" w:type="dxa"/>
              <w:bottom w:w="80" w:type="dxa"/>
              <w:right w:w="120" w:type="dxa"/>
            </w:tcMar>
          </w:tcPr>
          <w:p w14:paraId="670A4E00" w14:textId="77777777" w:rsidR="00794955" w:rsidRDefault="00000000">
            <w:pPr>
              <w:spacing w:after="40" w:line="252" w:lineRule="auto"/>
              <w:jc w:val="left"/>
            </w:pPr>
            <w:r>
              <w:rPr>
                <w:sz w:val="17"/>
              </w:rPr>
              <w:t>Tài liệu đã có</w:t>
            </w:r>
          </w:p>
        </w:tc>
        <w:tc>
          <w:tcPr>
            <w:tcW w:w="1800" w:type="dxa"/>
            <w:tcMar>
              <w:top w:w="80" w:type="dxa"/>
              <w:left w:w="120" w:type="dxa"/>
              <w:bottom w:w="80" w:type="dxa"/>
              <w:right w:w="120" w:type="dxa"/>
            </w:tcMar>
          </w:tcPr>
          <w:p w14:paraId="115F432C" w14:textId="77777777" w:rsidR="00794955" w:rsidRDefault="00000000">
            <w:pPr>
              <w:spacing w:after="40" w:line="252" w:lineRule="auto"/>
              <w:jc w:val="left"/>
            </w:pPr>
            <w:r>
              <w:rPr>
                <w:sz w:val="17"/>
              </w:rPr>
              <w:t>Có</w:t>
            </w:r>
          </w:p>
        </w:tc>
        <w:tc>
          <w:tcPr>
            <w:tcW w:w="4560" w:type="dxa"/>
            <w:tcMar>
              <w:top w:w="80" w:type="dxa"/>
              <w:left w:w="120" w:type="dxa"/>
              <w:bottom w:w="80" w:type="dxa"/>
              <w:right w:w="120" w:type="dxa"/>
            </w:tcMar>
          </w:tcPr>
          <w:p w14:paraId="0EA0BB6A" w14:textId="77777777" w:rsidR="00794955" w:rsidRDefault="00000000">
            <w:pPr>
              <w:spacing w:after="40" w:line="252" w:lineRule="auto"/>
              <w:jc w:val="left"/>
            </w:pPr>
            <w:r>
              <w:rPr>
                <w:sz w:val="17"/>
              </w:rPr>
              <w:t>Lấy từ document system</w:t>
            </w:r>
          </w:p>
        </w:tc>
      </w:tr>
      <w:tr w:rsidR="00794955" w14:paraId="6E9A0C17" w14:textId="77777777">
        <w:trPr>
          <w:cantSplit/>
        </w:trPr>
        <w:tc>
          <w:tcPr>
            <w:tcW w:w="3000" w:type="dxa"/>
            <w:tcMar>
              <w:top w:w="80" w:type="dxa"/>
              <w:left w:w="120" w:type="dxa"/>
              <w:bottom w:w="80" w:type="dxa"/>
              <w:right w:w="120" w:type="dxa"/>
            </w:tcMar>
          </w:tcPr>
          <w:p w14:paraId="5F86F71D" w14:textId="77777777" w:rsidR="00794955" w:rsidRDefault="00000000">
            <w:pPr>
              <w:spacing w:after="40" w:line="252" w:lineRule="auto"/>
              <w:jc w:val="left"/>
            </w:pPr>
            <w:r>
              <w:rPr>
                <w:sz w:val="17"/>
              </w:rPr>
              <w:t>Sản phẩm đang xem</w:t>
            </w:r>
          </w:p>
        </w:tc>
        <w:tc>
          <w:tcPr>
            <w:tcW w:w="1800" w:type="dxa"/>
            <w:tcMar>
              <w:top w:w="80" w:type="dxa"/>
              <w:left w:w="120" w:type="dxa"/>
              <w:bottom w:w="80" w:type="dxa"/>
              <w:right w:w="120" w:type="dxa"/>
            </w:tcMar>
          </w:tcPr>
          <w:p w14:paraId="57C2EB6D" w14:textId="77777777" w:rsidR="00794955" w:rsidRDefault="00000000">
            <w:pPr>
              <w:spacing w:after="40" w:line="252" w:lineRule="auto"/>
              <w:jc w:val="left"/>
            </w:pPr>
            <w:r>
              <w:rPr>
                <w:sz w:val="17"/>
              </w:rPr>
              <w:t>Có</w:t>
            </w:r>
          </w:p>
        </w:tc>
        <w:tc>
          <w:tcPr>
            <w:tcW w:w="4560" w:type="dxa"/>
            <w:tcMar>
              <w:top w:w="80" w:type="dxa"/>
              <w:left w:w="120" w:type="dxa"/>
              <w:bottom w:w="80" w:type="dxa"/>
              <w:right w:w="120" w:type="dxa"/>
            </w:tcMar>
          </w:tcPr>
          <w:p w14:paraId="6BCE90E8" w14:textId="77777777" w:rsidR="00794955" w:rsidRDefault="00000000">
            <w:pPr>
              <w:spacing w:after="40" w:line="252" w:lineRule="auto"/>
              <w:jc w:val="left"/>
            </w:pPr>
            <w:r>
              <w:rPr>
                <w:sz w:val="17"/>
              </w:rPr>
              <w:t>Lấy từ current screen</w:t>
            </w:r>
          </w:p>
        </w:tc>
      </w:tr>
      <w:tr w:rsidR="00794955" w14:paraId="63116CB2" w14:textId="77777777">
        <w:trPr>
          <w:cantSplit/>
        </w:trPr>
        <w:tc>
          <w:tcPr>
            <w:tcW w:w="3000" w:type="dxa"/>
            <w:tcMar>
              <w:top w:w="80" w:type="dxa"/>
              <w:left w:w="120" w:type="dxa"/>
              <w:bottom w:w="80" w:type="dxa"/>
              <w:right w:w="120" w:type="dxa"/>
            </w:tcMar>
          </w:tcPr>
          <w:p w14:paraId="26CEB948" w14:textId="77777777" w:rsidR="00794955" w:rsidRDefault="00000000">
            <w:pPr>
              <w:spacing w:after="40" w:line="252" w:lineRule="auto"/>
              <w:jc w:val="left"/>
            </w:pPr>
            <w:r>
              <w:rPr>
                <w:sz w:val="17"/>
              </w:rPr>
              <w:t>Số tiền khách hàng muốn vay</w:t>
            </w:r>
          </w:p>
        </w:tc>
        <w:tc>
          <w:tcPr>
            <w:tcW w:w="1800" w:type="dxa"/>
            <w:tcMar>
              <w:top w:w="80" w:type="dxa"/>
              <w:left w:w="120" w:type="dxa"/>
              <w:bottom w:w="80" w:type="dxa"/>
              <w:right w:w="120" w:type="dxa"/>
            </w:tcMar>
          </w:tcPr>
          <w:p w14:paraId="63A6BA6C" w14:textId="77777777" w:rsidR="00794955" w:rsidRDefault="00000000">
            <w:pPr>
              <w:spacing w:after="40" w:line="252" w:lineRule="auto"/>
              <w:jc w:val="left"/>
            </w:pPr>
            <w:r>
              <w:rPr>
                <w:sz w:val="17"/>
              </w:rPr>
              <w:t>Không nên suy đoán</w:t>
            </w:r>
          </w:p>
        </w:tc>
        <w:tc>
          <w:tcPr>
            <w:tcW w:w="4560" w:type="dxa"/>
            <w:tcMar>
              <w:top w:w="80" w:type="dxa"/>
              <w:left w:w="120" w:type="dxa"/>
              <w:bottom w:w="80" w:type="dxa"/>
              <w:right w:w="120" w:type="dxa"/>
            </w:tcMar>
          </w:tcPr>
          <w:p w14:paraId="0E4AB514" w14:textId="77777777" w:rsidR="00794955" w:rsidRDefault="00000000">
            <w:pPr>
              <w:spacing w:after="40" w:line="252" w:lineRule="auto"/>
              <w:jc w:val="left"/>
            </w:pPr>
            <w:r>
              <w:rPr>
                <w:sz w:val="17"/>
              </w:rPr>
              <w:t>Chỉ hỏi nếu bắt buộc</w:t>
            </w:r>
          </w:p>
        </w:tc>
      </w:tr>
      <w:tr w:rsidR="00794955" w14:paraId="3ED62A21" w14:textId="77777777">
        <w:trPr>
          <w:cantSplit/>
        </w:trPr>
        <w:tc>
          <w:tcPr>
            <w:tcW w:w="3000" w:type="dxa"/>
            <w:tcMar>
              <w:top w:w="80" w:type="dxa"/>
              <w:left w:w="120" w:type="dxa"/>
              <w:bottom w:w="80" w:type="dxa"/>
              <w:right w:w="120" w:type="dxa"/>
            </w:tcMar>
          </w:tcPr>
          <w:p w14:paraId="2E83DDDA" w14:textId="77777777" w:rsidR="00794955" w:rsidRDefault="00000000">
            <w:pPr>
              <w:spacing w:after="40" w:line="252" w:lineRule="auto"/>
              <w:jc w:val="left"/>
            </w:pPr>
            <w:r>
              <w:rPr>
                <w:sz w:val="17"/>
              </w:rPr>
              <w:t>Người nhận email</w:t>
            </w:r>
          </w:p>
        </w:tc>
        <w:tc>
          <w:tcPr>
            <w:tcW w:w="1800" w:type="dxa"/>
            <w:tcMar>
              <w:top w:w="80" w:type="dxa"/>
              <w:left w:w="120" w:type="dxa"/>
              <w:bottom w:w="80" w:type="dxa"/>
              <w:right w:w="120" w:type="dxa"/>
            </w:tcMar>
          </w:tcPr>
          <w:p w14:paraId="13E2D156" w14:textId="77777777" w:rsidR="00794955" w:rsidRDefault="00000000">
            <w:pPr>
              <w:spacing w:after="40" w:line="252" w:lineRule="auto"/>
              <w:jc w:val="left"/>
            </w:pPr>
            <w:r>
              <w:rPr>
                <w:sz w:val="17"/>
              </w:rPr>
              <w:t>Có điều kiện</w:t>
            </w:r>
          </w:p>
        </w:tc>
        <w:tc>
          <w:tcPr>
            <w:tcW w:w="4560" w:type="dxa"/>
            <w:tcMar>
              <w:top w:w="80" w:type="dxa"/>
              <w:left w:w="120" w:type="dxa"/>
              <w:bottom w:w="80" w:type="dxa"/>
              <w:right w:w="120" w:type="dxa"/>
            </w:tcMar>
          </w:tcPr>
          <w:p w14:paraId="7F857B3F" w14:textId="77777777" w:rsidR="00794955" w:rsidRDefault="00000000">
            <w:pPr>
              <w:spacing w:after="40" w:line="252" w:lineRule="auto"/>
              <w:jc w:val="left"/>
            </w:pPr>
            <w:r>
              <w:rPr>
                <w:sz w:val="17"/>
              </w:rPr>
              <w:t>Lấy CRM nhưng RM phải xác nhận</w:t>
            </w:r>
          </w:p>
        </w:tc>
      </w:tr>
      <w:tr w:rsidR="00794955" w14:paraId="45EACE20" w14:textId="77777777">
        <w:trPr>
          <w:cantSplit/>
        </w:trPr>
        <w:tc>
          <w:tcPr>
            <w:tcW w:w="3000" w:type="dxa"/>
            <w:tcMar>
              <w:top w:w="80" w:type="dxa"/>
              <w:left w:w="120" w:type="dxa"/>
              <w:bottom w:w="80" w:type="dxa"/>
              <w:right w:w="120" w:type="dxa"/>
            </w:tcMar>
          </w:tcPr>
          <w:p w14:paraId="391B12C6" w14:textId="77777777" w:rsidR="00794955" w:rsidRDefault="00000000">
            <w:pPr>
              <w:spacing w:after="40" w:line="252" w:lineRule="auto"/>
              <w:jc w:val="left"/>
            </w:pPr>
            <w:r>
              <w:rPr>
                <w:sz w:val="17"/>
              </w:rPr>
              <w:t>Quyết định phê duyệt</w:t>
            </w:r>
          </w:p>
        </w:tc>
        <w:tc>
          <w:tcPr>
            <w:tcW w:w="1800" w:type="dxa"/>
            <w:tcMar>
              <w:top w:w="80" w:type="dxa"/>
              <w:left w:w="120" w:type="dxa"/>
              <w:bottom w:w="80" w:type="dxa"/>
              <w:right w:w="120" w:type="dxa"/>
            </w:tcMar>
          </w:tcPr>
          <w:p w14:paraId="5EAC0727" w14:textId="77777777" w:rsidR="00794955" w:rsidRDefault="00000000">
            <w:pPr>
              <w:spacing w:after="40" w:line="252" w:lineRule="auto"/>
              <w:jc w:val="left"/>
            </w:pPr>
            <w:r>
              <w:rPr>
                <w:sz w:val="17"/>
              </w:rPr>
              <w:t>Không</w:t>
            </w:r>
          </w:p>
        </w:tc>
        <w:tc>
          <w:tcPr>
            <w:tcW w:w="4560" w:type="dxa"/>
            <w:tcMar>
              <w:top w:w="80" w:type="dxa"/>
              <w:left w:w="120" w:type="dxa"/>
              <w:bottom w:w="80" w:type="dxa"/>
              <w:right w:w="120" w:type="dxa"/>
            </w:tcMar>
          </w:tcPr>
          <w:p w14:paraId="089B391D" w14:textId="77777777" w:rsidR="00794955" w:rsidRDefault="00000000">
            <w:pPr>
              <w:spacing w:after="40" w:line="252" w:lineRule="auto"/>
              <w:jc w:val="left"/>
            </w:pPr>
            <w:r>
              <w:rPr>
                <w:sz w:val="17"/>
              </w:rPr>
              <w:t>Bắt buộc con người thực hiện</w:t>
            </w:r>
          </w:p>
        </w:tc>
      </w:tr>
    </w:tbl>
    <w:p w14:paraId="5BF26B21" w14:textId="77777777" w:rsidR="00794955" w:rsidRDefault="00794955"/>
    <w:p w14:paraId="7E04B218" w14:textId="77777777" w:rsidR="00794955" w:rsidRDefault="00000000">
      <w:pPr>
        <w:pStyle w:val="Caption"/>
      </w:pPr>
      <w:r>
        <w:t>Bảng 5. Trường có thể tự điền và trường không được suy đoán.</w:t>
      </w:r>
    </w:p>
    <w:p w14:paraId="15312C25" w14:textId="77777777" w:rsidR="00794955" w:rsidRDefault="00000000">
      <w:pPr>
        <w:pStyle w:val="Heading2"/>
      </w:pPr>
      <w:r>
        <w:t>6.2. Required-now và required-later</w:t>
      </w:r>
    </w:p>
    <w:p w14:paraId="1A7750CC" w14:textId="77777777" w:rsidR="00794955" w:rsidRDefault="00000000">
      <w:r>
        <w:t>Mỗi slot phải khai báo required_for_understanding, required_for_retrieval, required_for_eligibility và required_for_external_action. Ví dụ requested_amount có thể chưa cần để tìm product candidates nhưng bắt buộc ở bước tạo một số credit case. Workflow tiếp tục các bước an toàn, defer câu hỏi và chỉ dừng đúng node bị block.</w:t>
      </w:r>
    </w:p>
    <w:p w14:paraId="6E637547" w14:textId="77777777" w:rsidR="00794955" w:rsidRDefault="00000000">
      <w:pPr>
        <w:pStyle w:val="Heading2"/>
      </w:pPr>
      <w:r>
        <w:t>6.3. Confidence policy</w:t>
      </w:r>
    </w:p>
    <w:tbl>
      <w:tblPr>
        <w:tblStyle w:val="TableGrid"/>
        <w:tblW w:w="9360" w:type="dxa"/>
        <w:tblLayout w:type="fixed"/>
        <w:tblLook w:val="04A0" w:firstRow="1" w:lastRow="0" w:firstColumn="1" w:lastColumn="0" w:noHBand="0" w:noVBand="1"/>
      </w:tblPr>
      <w:tblGrid>
        <w:gridCol w:w="3300"/>
        <w:gridCol w:w="1700"/>
        <w:gridCol w:w="4360"/>
      </w:tblGrid>
      <w:tr w:rsidR="00794955" w14:paraId="26A9AF02" w14:textId="77777777">
        <w:trPr>
          <w:tblHeader/>
        </w:trPr>
        <w:tc>
          <w:tcPr>
            <w:tcW w:w="3300" w:type="dxa"/>
            <w:shd w:val="clear" w:color="auto" w:fill="F4F6F9"/>
            <w:tcMar>
              <w:top w:w="80" w:type="dxa"/>
              <w:left w:w="120" w:type="dxa"/>
              <w:bottom w:w="80" w:type="dxa"/>
              <w:right w:w="120" w:type="dxa"/>
            </w:tcMar>
            <w:vAlign w:val="center"/>
          </w:tcPr>
          <w:p w14:paraId="78971675" w14:textId="77777777" w:rsidR="00794955" w:rsidRDefault="00000000">
            <w:pPr>
              <w:spacing w:after="0"/>
              <w:jc w:val="left"/>
            </w:pPr>
            <w:r>
              <w:rPr>
                <w:b/>
                <w:color w:val="17466B"/>
                <w:sz w:val="17"/>
              </w:rPr>
              <w:t>Nguồn</w:t>
            </w:r>
          </w:p>
        </w:tc>
        <w:tc>
          <w:tcPr>
            <w:tcW w:w="1700" w:type="dxa"/>
            <w:shd w:val="clear" w:color="auto" w:fill="F4F6F9"/>
            <w:tcMar>
              <w:top w:w="80" w:type="dxa"/>
              <w:left w:w="120" w:type="dxa"/>
              <w:bottom w:w="80" w:type="dxa"/>
              <w:right w:w="120" w:type="dxa"/>
            </w:tcMar>
            <w:vAlign w:val="center"/>
          </w:tcPr>
          <w:p w14:paraId="57457579" w14:textId="77777777" w:rsidR="00794955" w:rsidRDefault="00000000">
            <w:pPr>
              <w:spacing w:after="0"/>
              <w:jc w:val="left"/>
            </w:pPr>
            <w:r>
              <w:rPr>
                <w:b/>
                <w:color w:val="17466B"/>
                <w:sz w:val="17"/>
              </w:rPr>
              <w:t>Base confidence</w:t>
            </w:r>
          </w:p>
        </w:tc>
        <w:tc>
          <w:tcPr>
            <w:tcW w:w="4360" w:type="dxa"/>
            <w:shd w:val="clear" w:color="auto" w:fill="F4F6F9"/>
            <w:tcMar>
              <w:top w:w="80" w:type="dxa"/>
              <w:left w:w="120" w:type="dxa"/>
              <w:bottom w:w="80" w:type="dxa"/>
              <w:right w:w="120" w:type="dxa"/>
            </w:tcMar>
            <w:vAlign w:val="center"/>
          </w:tcPr>
          <w:p w14:paraId="1EB87D3F" w14:textId="77777777" w:rsidR="00794955" w:rsidRDefault="00000000">
            <w:pPr>
              <w:spacing w:after="0"/>
              <w:jc w:val="left"/>
            </w:pPr>
            <w:r>
              <w:rPr>
                <w:b/>
                <w:color w:val="17466B"/>
                <w:sz w:val="17"/>
              </w:rPr>
              <w:t>Ghi chú</w:t>
            </w:r>
          </w:p>
        </w:tc>
      </w:tr>
      <w:tr w:rsidR="00794955" w14:paraId="1ADADF4E" w14:textId="77777777">
        <w:trPr>
          <w:cantSplit/>
        </w:trPr>
        <w:tc>
          <w:tcPr>
            <w:tcW w:w="3300" w:type="dxa"/>
            <w:tcMar>
              <w:top w:w="80" w:type="dxa"/>
              <w:left w:w="120" w:type="dxa"/>
              <w:bottom w:w="80" w:type="dxa"/>
              <w:right w:w="120" w:type="dxa"/>
            </w:tcMar>
          </w:tcPr>
          <w:p w14:paraId="56ABA063" w14:textId="77777777" w:rsidR="00794955" w:rsidRDefault="00000000">
            <w:pPr>
              <w:spacing w:after="40" w:line="252" w:lineRule="auto"/>
              <w:jc w:val="left"/>
            </w:pPr>
            <w:r>
              <w:rPr>
                <w:sz w:val="17"/>
              </w:rPr>
              <w:t>Authenticated IAM/SSO</w:t>
            </w:r>
          </w:p>
        </w:tc>
        <w:tc>
          <w:tcPr>
            <w:tcW w:w="1700" w:type="dxa"/>
            <w:tcMar>
              <w:top w:w="80" w:type="dxa"/>
              <w:left w:w="120" w:type="dxa"/>
              <w:bottom w:w="80" w:type="dxa"/>
              <w:right w:w="120" w:type="dxa"/>
            </w:tcMar>
          </w:tcPr>
          <w:p w14:paraId="1134ECCE" w14:textId="77777777" w:rsidR="00794955" w:rsidRDefault="00000000">
            <w:pPr>
              <w:spacing w:after="40" w:line="252" w:lineRule="auto"/>
              <w:jc w:val="left"/>
            </w:pPr>
            <w:r>
              <w:rPr>
                <w:sz w:val="17"/>
              </w:rPr>
              <w:t>1.00</w:t>
            </w:r>
          </w:p>
        </w:tc>
        <w:tc>
          <w:tcPr>
            <w:tcW w:w="4360" w:type="dxa"/>
            <w:tcMar>
              <w:top w:w="80" w:type="dxa"/>
              <w:left w:w="120" w:type="dxa"/>
              <w:bottom w:w="80" w:type="dxa"/>
              <w:right w:w="120" w:type="dxa"/>
            </w:tcMar>
          </w:tcPr>
          <w:p w14:paraId="366D5176" w14:textId="77777777" w:rsidR="00794955" w:rsidRDefault="00000000">
            <w:pPr>
              <w:spacing w:after="40" w:line="252" w:lineRule="auto"/>
              <w:jc w:val="left"/>
            </w:pPr>
            <w:r>
              <w:rPr>
                <w:sz w:val="17"/>
              </w:rPr>
              <w:t>Quyền vẫn phải được kiểm tra theo scope</w:t>
            </w:r>
          </w:p>
        </w:tc>
      </w:tr>
      <w:tr w:rsidR="00794955" w14:paraId="71372F23" w14:textId="77777777">
        <w:trPr>
          <w:cantSplit/>
        </w:trPr>
        <w:tc>
          <w:tcPr>
            <w:tcW w:w="3300" w:type="dxa"/>
            <w:tcMar>
              <w:top w:w="80" w:type="dxa"/>
              <w:left w:w="120" w:type="dxa"/>
              <w:bottom w:w="80" w:type="dxa"/>
              <w:right w:w="120" w:type="dxa"/>
            </w:tcMar>
          </w:tcPr>
          <w:p w14:paraId="59B57918" w14:textId="77777777" w:rsidR="00794955" w:rsidRDefault="00000000">
            <w:pPr>
              <w:spacing w:after="40" w:line="252" w:lineRule="auto"/>
              <w:jc w:val="left"/>
            </w:pPr>
            <w:r>
              <w:rPr>
                <w:sz w:val="17"/>
              </w:rPr>
              <w:lastRenderedPageBreak/>
              <w:t>Workspace selected ID</w:t>
            </w:r>
          </w:p>
        </w:tc>
        <w:tc>
          <w:tcPr>
            <w:tcW w:w="1700" w:type="dxa"/>
            <w:tcMar>
              <w:top w:w="80" w:type="dxa"/>
              <w:left w:w="120" w:type="dxa"/>
              <w:bottom w:w="80" w:type="dxa"/>
              <w:right w:w="120" w:type="dxa"/>
            </w:tcMar>
          </w:tcPr>
          <w:p w14:paraId="21F36BAE" w14:textId="77777777" w:rsidR="00794955" w:rsidRDefault="00000000">
            <w:pPr>
              <w:spacing w:after="40" w:line="252" w:lineRule="auto"/>
              <w:jc w:val="left"/>
            </w:pPr>
            <w:r>
              <w:rPr>
                <w:sz w:val="17"/>
              </w:rPr>
              <w:t>1.00</w:t>
            </w:r>
          </w:p>
        </w:tc>
        <w:tc>
          <w:tcPr>
            <w:tcW w:w="4360" w:type="dxa"/>
            <w:tcMar>
              <w:top w:w="80" w:type="dxa"/>
              <w:left w:w="120" w:type="dxa"/>
              <w:bottom w:w="80" w:type="dxa"/>
              <w:right w:w="120" w:type="dxa"/>
            </w:tcMar>
          </w:tcPr>
          <w:p w14:paraId="1276C383" w14:textId="77777777" w:rsidR="00794955" w:rsidRDefault="00000000">
            <w:pPr>
              <w:spacing w:after="40" w:line="252" w:lineRule="auto"/>
              <w:jc w:val="left"/>
            </w:pPr>
            <w:r>
              <w:rPr>
                <w:sz w:val="17"/>
              </w:rPr>
              <w:t>Có thể phát sinh conflict khi user switch</w:t>
            </w:r>
          </w:p>
        </w:tc>
      </w:tr>
      <w:tr w:rsidR="00794955" w14:paraId="61C5E777" w14:textId="77777777">
        <w:trPr>
          <w:cantSplit/>
        </w:trPr>
        <w:tc>
          <w:tcPr>
            <w:tcW w:w="3300" w:type="dxa"/>
            <w:tcMar>
              <w:top w:w="80" w:type="dxa"/>
              <w:left w:w="120" w:type="dxa"/>
              <w:bottom w:w="80" w:type="dxa"/>
              <w:right w:w="120" w:type="dxa"/>
            </w:tcMar>
          </w:tcPr>
          <w:p w14:paraId="6D18348B" w14:textId="77777777" w:rsidR="00794955" w:rsidRDefault="00000000">
            <w:pPr>
              <w:spacing w:after="40" w:line="252" w:lineRule="auto"/>
              <w:jc w:val="left"/>
            </w:pPr>
            <w:r>
              <w:rPr>
                <w:sz w:val="17"/>
              </w:rPr>
              <w:t>Fresh CRM/DMS</w:t>
            </w:r>
          </w:p>
        </w:tc>
        <w:tc>
          <w:tcPr>
            <w:tcW w:w="1700" w:type="dxa"/>
            <w:tcMar>
              <w:top w:w="80" w:type="dxa"/>
              <w:left w:w="120" w:type="dxa"/>
              <w:bottom w:w="80" w:type="dxa"/>
              <w:right w:w="120" w:type="dxa"/>
            </w:tcMar>
          </w:tcPr>
          <w:p w14:paraId="54A4A8D0" w14:textId="77777777" w:rsidR="00794955" w:rsidRDefault="00000000">
            <w:pPr>
              <w:spacing w:after="40" w:line="252" w:lineRule="auto"/>
              <w:jc w:val="left"/>
            </w:pPr>
            <w:r>
              <w:rPr>
                <w:sz w:val="17"/>
              </w:rPr>
              <w:t>0.98</w:t>
            </w:r>
          </w:p>
        </w:tc>
        <w:tc>
          <w:tcPr>
            <w:tcW w:w="4360" w:type="dxa"/>
            <w:tcMar>
              <w:top w:w="80" w:type="dxa"/>
              <w:left w:w="120" w:type="dxa"/>
              <w:bottom w:w="80" w:type="dxa"/>
              <w:right w:w="120" w:type="dxa"/>
            </w:tcMar>
          </w:tcPr>
          <w:p w14:paraId="4BED1831" w14:textId="77777777" w:rsidR="00794955" w:rsidRDefault="00000000">
            <w:pPr>
              <w:spacing w:after="40" w:line="252" w:lineRule="auto"/>
              <w:jc w:val="left"/>
            </w:pPr>
            <w:r>
              <w:rPr>
                <w:sz w:val="17"/>
              </w:rPr>
              <w:t>Giảm điểm nếu stale</w:t>
            </w:r>
          </w:p>
        </w:tc>
      </w:tr>
      <w:tr w:rsidR="00794955" w14:paraId="3A30B246" w14:textId="77777777">
        <w:trPr>
          <w:cantSplit/>
        </w:trPr>
        <w:tc>
          <w:tcPr>
            <w:tcW w:w="3300" w:type="dxa"/>
            <w:tcMar>
              <w:top w:w="80" w:type="dxa"/>
              <w:left w:w="120" w:type="dxa"/>
              <w:bottom w:w="80" w:type="dxa"/>
              <w:right w:w="120" w:type="dxa"/>
            </w:tcMar>
          </w:tcPr>
          <w:p w14:paraId="004DAE01" w14:textId="77777777" w:rsidR="00794955" w:rsidRDefault="00000000">
            <w:pPr>
              <w:spacing w:after="40" w:line="252" w:lineRule="auto"/>
              <w:jc w:val="left"/>
            </w:pPr>
            <w:r>
              <w:rPr>
                <w:sz w:val="17"/>
              </w:rPr>
              <w:t>User explicit current message</w:t>
            </w:r>
          </w:p>
        </w:tc>
        <w:tc>
          <w:tcPr>
            <w:tcW w:w="1700" w:type="dxa"/>
            <w:tcMar>
              <w:top w:w="80" w:type="dxa"/>
              <w:left w:w="120" w:type="dxa"/>
              <w:bottom w:w="80" w:type="dxa"/>
              <w:right w:w="120" w:type="dxa"/>
            </w:tcMar>
          </w:tcPr>
          <w:p w14:paraId="3F1913D0" w14:textId="77777777" w:rsidR="00794955" w:rsidRDefault="00000000">
            <w:pPr>
              <w:spacing w:after="40" w:line="252" w:lineRule="auto"/>
              <w:jc w:val="left"/>
            </w:pPr>
            <w:r>
              <w:rPr>
                <w:sz w:val="17"/>
              </w:rPr>
              <w:t>0.95</w:t>
            </w:r>
          </w:p>
        </w:tc>
        <w:tc>
          <w:tcPr>
            <w:tcW w:w="4360" w:type="dxa"/>
            <w:tcMar>
              <w:top w:w="80" w:type="dxa"/>
              <w:left w:w="120" w:type="dxa"/>
              <w:bottom w:w="80" w:type="dxa"/>
              <w:right w:w="120" w:type="dxa"/>
            </w:tcMar>
          </w:tcPr>
          <w:p w14:paraId="4019D5ED" w14:textId="77777777" w:rsidR="00794955" w:rsidRDefault="00000000">
            <w:pPr>
              <w:spacing w:after="40" w:line="252" w:lineRule="auto"/>
              <w:jc w:val="left"/>
            </w:pPr>
            <w:r>
              <w:rPr>
                <w:sz w:val="17"/>
              </w:rPr>
              <w:t>Không thể tự khai báo quyền</w:t>
            </w:r>
          </w:p>
        </w:tc>
      </w:tr>
      <w:tr w:rsidR="00794955" w14:paraId="34C49347" w14:textId="77777777">
        <w:trPr>
          <w:cantSplit/>
        </w:trPr>
        <w:tc>
          <w:tcPr>
            <w:tcW w:w="3300" w:type="dxa"/>
            <w:tcMar>
              <w:top w:w="80" w:type="dxa"/>
              <w:left w:w="120" w:type="dxa"/>
              <w:bottom w:w="80" w:type="dxa"/>
              <w:right w:w="120" w:type="dxa"/>
            </w:tcMar>
          </w:tcPr>
          <w:p w14:paraId="793404B6" w14:textId="77777777" w:rsidR="00794955" w:rsidRDefault="00000000">
            <w:pPr>
              <w:spacing w:after="40" w:line="252" w:lineRule="auto"/>
              <w:jc w:val="left"/>
            </w:pPr>
            <w:r>
              <w:rPr>
                <w:sz w:val="17"/>
              </w:rPr>
              <w:t>Workflow state</w:t>
            </w:r>
          </w:p>
        </w:tc>
        <w:tc>
          <w:tcPr>
            <w:tcW w:w="1700" w:type="dxa"/>
            <w:tcMar>
              <w:top w:w="80" w:type="dxa"/>
              <w:left w:w="120" w:type="dxa"/>
              <w:bottom w:w="80" w:type="dxa"/>
              <w:right w:w="120" w:type="dxa"/>
            </w:tcMar>
          </w:tcPr>
          <w:p w14:paraId="5BA5BFCA" w14:textId="77777777" w:rsidR="00794955" w:rsidRDefault="00000000">
            <w:pPr>
              <w:spacing w:after="40" w:line="252" w:lineRule="auto"/>
              <w:jc w:val="left"/>
            </w:pPr>
            <w:r>
              <w:rPr>
                <w:sz w:val="17"/>
              </w:rPr>
              <w:t>0.95</w:t>
            </w:r>
          </w:p>
        </w:tc>
        <w:tc>
          <w:tcPr>
            <w:tcW w:w="4360" w:type="dxa"/>
            <w:tcMar>
              <w:top w:w="80" w:type="dxa"/>
              <w:left w:w="120" w:type="dxa"/>
              <w:bottom w:w="80" w:type="dxa"/>
              <w:right w:w="120" w:type="dxa"/>
            </w:tcMar>
          </w:tcPr>
          <w:p w14:paraId="00BB8406" w14:textId="77777777" w:rsidR="00794955" w:rsidRDefault="00000000">
            <w:pPr>
              <w:spacing w:after="40" w:line="252" w:lineRule="auto"/>
              <w:jc w:val="left"/>
            </w:pPr>
            <w:r>
              <w:rPr>
                <w:sz w:val="17"/>
              </w:rPr>
              <w:t>Phải cùng case/version</w:t>
            </w:r>
          </w:p>
        </w:tc>
      </w:tr>
      <w:tr w:rsidR="00794955" w14:paraId="232393AF" w14:textId="77777777">
        <w:trPr>
          <w:cantSplit/>
        </w:trPr>
        <w:tc>
          <w:tcPr>
            <w:tcW w:w="3300" w:type="dxa"/>
            <w:tcMar>
              <w:top w:w="80" w:type="dxa"/>
              <w:left w:w="120" w:type="dxa"/>
              <w:bottom w:w="80" w:type="dxa"/>
              <w:right w:w="120" w:type="dxa"/>
            </w:tcMar>
          </w:tcPr>
          <w:p w14:paraId="7452CE00" w14:textId="77777777" w:rsidR="00794955" w:rsidRDefault="00000000">
            <w:pPr>
              <w:spacing w:after="40" w:line="252" w:lineRule="auto"/>
              <w:jc w:val="left"/>
            </w:pPr>
            <w:r>
              <w:rPr>
                <w:sz w:val="17"/>
              </w:rPr>
              <w:t>Conversation confirmed</w:t>
            </w:r>
          </w:p>
        </w:tc>
        <w:tc>
          <w:tcPr>
            <w:tcW w:w="1700" w:type="dxa"/>
            <w:tcMar>
              <w:top w:w="80" w:type="dxa"/>
              <w:left w:w="120" w:type="dxa"/>
              <w:bottom w:w="80" w:type="dxa"/>
              <w:right w:w="120" w:type="dxa"/>
            </w:tcMar>
          </w:tcPr>
          <w:p w14:paraId="27B5DF15" w14:textId="77777777" w:rsidR="00794955" w:rsidRDefault="00000000">
            <w:pPr>
              <w:spacing w:after="40" w:line="252" w:lineRule="auto"/>
              <w:jc w:val="left"/>
            </w:pPr>
            <w:r>
              <w:rPr>
                <w:sz w:val="17"/>
              </w:rPr>
              <w:t>0.90</w:t>
            </w:r>
          </w:p>
        </w:tc>
        <w:tc>
          <w:tcPr>
            <w:tcW w:w="4360" w:type="dxa"/>
            <w:tcMar>
              <w:top w:w="80" w:type="dxa"/>
              <w:left w:w="120" w:type="dxa"/>
              <w:bottom w:w="80" w:type="dxa"/>
              <w:right w:w="120" w:type="dxa"/>
            </w:tcMar>
          </w:tcPr>
          <w:p w14:paraId="073BFB47" w14:textId="77777777" w:rsidR="00794955" w:rsidRDefault="00000000">
            <w:pPr>
              <w:spacing w:after="40" w:line="252" w:lineRule="auto"/>
              <w:jc w:val="left"/>
            </w:pPr>
            <w:r>
              <w:rPr>
                <w:sz w:val="17"/>
              </w:rPr>
              <w:t>Có evidence message</w:t>
            </w:r>
          </w:p>
        </w:tc>
      </w:tr>
      <w:tr w:rsidR="00794955" w14:paraId="20F14715" w14:textId="77777777">
        <w:trPr>
          <w:cantSplit/>
        </w:trPr>
        <w:tc>
          <w:tcPr>
            <w:tcW w:w="3300" w:type="dxa"/>
            <w:tcMar>
              <w:top w:w="80" w:type="dxa"/>
              <w:left w:w="120" w:type="dxa"/>
              <w:bottom w:w="80" w:type="dxa"/>
              <w:right w:w="120" w:type="dxa"/>
            </w:tcMar>
          </w:tcPr>
          <w:p w14:paraId="26E55F97" w14:textId="77777777" w:rsidR="00794955" w:rsidRDefault="00000000">
            <w:pPr>
              <w:spacing w:after="40" w:line="252" w:lineRule="auto"/>
              <w:jc w:val="left"/>
            </w:pPr>
            <w:r>
              <w:rPr>
                <w:sz w:val="17"/>
              </w:rPr>
              <w:t>Fresh cache / deterministic derivation</w:t>
            </w:r>
          </w:p>
        </w:tc>
        <w:tc>
          <w:tcPr>
            <w:tcW w:w="1700" w:type="dxa"/>
            <w:tcMar>
              <w:top w:w="80" w:type="dxa"/>
              <w:left w:w="120" w:type="dxa"/>
              <w:bottom w:w="80" w:type="dxa"/>
              <w:right w:w="120" w:type="dxa"/>
            </w:tcMar>
          </w:tcPr>
          <w:p w14:paraId="4890F47A" w14:textId="77777777" w:rsidR="00794955" w:rsidRDefault="00000000">
            <w:pPr>
              <w:spacing w:after="40" w:line="252" w:lineRule="auto"/>
              <w:jc w:val="left"/>
            </w:pPr>
            <w:r>
              <w:rPr>
                <w:sz w:val="17"/>
              </w:rPr>
              <w:t>0.85</w:t>
            </w:r>
          </w:p>
        </w:tc>
        <w:tc>
          <w:tcPr>
            <w:tcW w:w="4360" w:type="dxa"/>
            <w:tcMar>
              <w:top w:w="80" w:type="dxa"/>
              <w:left w:w="120" w:type="dxa"/>
              <w:bottom w:w="80" w:type="dxa"/>
              <w:right w:w="120" w:type="dxa"/>
            </w:tcMar>
          </w:tcPr>
          <w:p w14:paraId="7BFFD73D" w14:textId="77777777" w:rsidR="00794955" w:rsidRDefault="00000000">
            <w:pPr>
              <w:spacing w:after="40" w:line="252" w:lineRule="auto"/>
              <w:jc w:val="left"/>
            </w:pPr>
            <w:r>
              <w:rPr>
                <w:sz w:val="17"/>
              </w:rPr>
              <w:t>Key gồm version và scope</w:t>
            </w:r>
          </w:p>
        </w:tc>
      </w:tr>
      <w:tr w:rsidR="00794955" w14:paraId="1936BC0A" w14:textId="77777777">
        <w:trPr>
          <w:cantSplit/>
        </w:trPr>
        <w:tc>
          <w:tcPr>
            <w:tcW w:w="3300" w:type="dxa"/>
            <w:tcMar>
              <w:top w:w="80" w:type="dxa"/>
              <w:left w:w="120" w:type="dxa"/>
              <w:bottom w:w="80" w:type="dxa"/>
              <w:right w:w="120" w:type="dxa"/>
            </w:tcMar>
          </w:tcPr>
          <w:p w14:paraId="6340B749" w14:textId="77777777" w:rsidR="00794955" w:rsidRDefault="00000000">
            <w:pPr>
              <w:spacing w:after="40" w:line="252" w:lineRule="auto"/>
              <w:jc w:val="left"/>
            </w:pPr>
            <w:r>
              <w:rPr>
                <w:sz w:val="17"/>
              </w:rPr>
              <w:t>LLM inference</w:t>
            </w:r>
          </w:p>
        </w:tc>
        <w:tc>
          <w:tcPr>
            <w:tcW w:w="1700" w:type="dxa"/>
            <w:tcMar>
              <w:top w:w="80" w:type="dxa"/>
              <w:left w:w="120" w:type="dxa"/>
              <w:bottom w:w="80" w:type="dxa"/>
              <w:right w:w="120" w:type="dxa"/>
            </w:tcMar>
          </w:tcPr>
          <w:p w14:paraId="44C4505F" w14:textId="77777777" w:rsidR="00794955" w:rsidRDefault="00000000">
            <w:pPr>
              <w:spacing w:after="40" w:line="252" w:lineRule="auto"/>
              <w:jc w:val="left"/>
            </w:pPr>
            <w:r>
              <w:rPr>
                <w:sz w:val="17"/>
              </w:rPr>
              <w:t>≤ 0.70</w:t>
            </w:r>
          </w:p>
        </w:tc>
        <w:tc>
          <w:tcPr>
            <w:tcW w:w="4360" w:type="dxa"/>
            <w:tcMar>
              <w:top w:w="80" w:type="dxa"/>
              <w:left w:w="120" w:type="dxa"/>
              <w:bottom w:w="80" w:type="dxa"/>
              <w:right w:w="120" w:type="dxa"/>
            </w:tcMar>
          </w:tcPr>
          <w:p w14:paraId="3A4C3915" w14:textId="77777777" w:rsidR="00794955" w:rsidRDefault="00000000">
            <w:pPr>
              <w:spacing w:after="40" w:line="252" w:lineRule="auto"/>
              <w:jc w:val="left"/>
            </w:pPr>
            <w:r>
              <w:rPr>
                <w:sz w:val="17"/>
              </w:rPr>
              <w:t>Không dùng làm field quyết định cho write</w:t>
            </w:r>
          </w:p>
        </w:tc>
      </w:tr>
    </w:tbl>
    <w:p w14:paraId="63D88434" w14:textId="77777777" w:rsidR="00794955" w:rsidRDefault="00794955"/>
    <w:tbl>
      <w:tblPr>
        <w:tblStyle w:val="TableGrid"/>
        <w:tblW w:w="9360" w:type="dxa"/>
        <w:tblLayout w:type="fixed"/>
        <w:tblLook w:val="04A0" w:firstRow="1" w:lastRow="0" w:firstColumn="1" w:lastColumn="0" w:noHBand="0" w:noVBand="1"/>
      </w:tblPr>
      <w:tblGrid>
        <w:gridCol w:w="2200"/>
        <w:gridCol w:w="2100"/>
        <w:gridCol w:w="5060"/>
      </w:tblGrid>
      <w:tr w:rsidR="00794955" w14:paraId="13718DA7" w14:textId="77777777">
        <w:trPr>
          <w:tblHeader/>
        </w:trPr>
        <w:tc>
          <w:tcPr>
            <w:tcW w:w="2200" w:type="dxa"/>
            <w:shd w:val="clear" w:color="auto" w:fill="F4F6F9"/>
            <w:tcMar>
              <w:top w:w="80" w:type="dxa"/>
              <w:left w:w="120" w:type="dxa"/>
              <w:bottom w:w="80" w:type="dxa"/>
              <w:right w:w="120" w:type="dxa"/>
            </w:tcMar>
            <w:vAlign w:val="center"/>
          </w:tcPr>
          <w:p w14:paraId="04549E0E" w14:textId="77777777" w:rsidR="00794955" w:rsidRDefault="00000000">
            <w:pPr>
              <w:spacing w:after="0"/>
              <w:jc w:val="left"/>
            </w:pPr>
            <w:r>
              <w:rPr>
                <w:b/>
                <w:color w:val="17466B"/>
                <w:sz w:val="17"/>
              </w:rPr>
              <w:t>Confidence</w:t>
            </w:r>
          </w:p>
        </w:tc>
        <w:tc>
          <w:tcPr>
            <w:tcW w:w="2100" w:type="dxa"/>
            <w:shd w:val="clear" w:color="auto" w:fill="F4F6F9"/>
            <w:tcMar>
              <w:top w:w="80" w:type="dxa"/>
              <w:left w:w="120" w:type="dxa"/>
              <w:bottom w:w="80" w:type="dxa"/>
              <w:right w:w="120" w:type="dxa"/>
            </w:tcMar>
            <w:vAlign w:val="center"/>
          </w:tcPr>
          <w:p w14:paraId="3D40266C" w14:textId="77777777" w:rsidR="00794955" w:rsidRDefault="00000000">
            <w:pPr>
              <w:spacing w:after="0"/>
              <w:jc w:val="left"/>
            </w:pPr>
            <w:r>
              <w:rPr>
                <w:b/>
                <w:color w:val="17466B"/>
                <w:sz w:val="17"/>
              </w:rPr>
              <w:t>Rủi ro</w:t>
            </w:r>
          </w:p>
        </w:tc>
        <w:tc>
          <w:tcPr>
            <w:tcW w:w="5060" w:type="dxa"/>
            <w:shd w:val="clear" w:color="auto" w:fill="F4F6F9"/>
            <w:tcMar>
              <w:top w:w="80" w:type="dxa"/>
              <w:left w:w="120" w:type="dxa"/>
              <w:bottom w:w="80" w:type="dxa"/>
              <w:right w:w="120" w:type="dxa"/>
            </w:tcMar>
            <w:vAlign w:val="center"/>
          </w:tcPr>
          <w:p w14:paraId="610EE4EF" w14:textId="77777777" w:rsidR="00794955" w:rsidRDefault="00000000">
            <w:pPr>
              <w:spacing w:after="0"/>
              <w:jc w:val="left"/>
            </w:pPr>
            <w:r>
              <w:rPr>
                <w:b/>
                <w:color w:val="17466B"/>
                <w:sz w:val="17"/>
              </w:rPr>
              <w:t>Xử lý</w:t>
            </w:r>
          </w:p>
        </w:tc>
      </w:tr>
      <w:tr w:rsidR="00794955" w14:paraId="71DB5F49" w14:textId="77777777">
        <w:trPr>
          <w:cantSplit/>
        </w:trPr>
        <w:tc>
          <w:tcPr>
            <w:tcW w:w="2200" w:type="dxa"/>
            <w:tcMar>
              <w:top w:w="80" w:type="dxa"/>
              <w:left w:w="120" w:type="dxa"/>
              <w:bottom w:w="80" w:type="dxa"/>
              <w:right w:w="120" w:type="dxa"/>
            </w:tcMar>
          </w:tcPr>
          <w:p w14:paraId="0653F791" w14:textId="77777777" w:rsidR="00794955" w:rsidRDefault="00000000">
            <w:pPr>
              <w:spacing w:after="40" w:line="252" w:lineRule="auto"/>
              <w:jc w:val="left"/>
            </w:pPr>
            <w:r>
              <w:rPr>
                <w:sz w:val="17"/>
              </w:rPr>
              <w:t>≥ 0.90</w:t>
            </w:r>
          </w:p>
        </w:tc>
        <w:tc>
          <w:tcPr>
            <w:tcW w:w="2100" w:type="dxa"/>
            <w:tcMar>
              <w:top w:w="80" w:type="dxa"/>
              <w:left w:w="120" w:type="dxa"/>
              <w:bottom w:w="80" w:type="dxa"/>
              <w:right w:w="120" w:type="dxa"/>
            </w:tcMar>
          </w:tcPr>
          <w:p w14:paraId="5E4D3C7B" w14:textId="77777777" w:rsidR="00794955" w:rsidRDefault="00000000">
            <w:pPr>
              <w:spacing w:after="40" w:line="252" w:lineRule="auto"/>
              <w:jc w:val="left"/>
            </w:pPr>
            <w:r>
              <w:rPr>
                <w:sz w:val="17"/>
              </w:rPr>
              <w:t>Thấp</w:t>
            </w:r>
          </w:p>
        </w:tc>
        <w:tc>
          <w:tcPr>
            <w:tcW w:w="5060" w:type="dxa"/>
            <w:tcMar>
              <w:top w:w="80" w:type="dxa"/>
              <w:left w:w="120" w:type="dxa"/>
              <w:bottom w:w="80" w:type="dxa"/>
              <w:right w:w="120" w:type="dxa"/>
            </w:tcMar>
          </w:tcPr>
          <w:p w14:paraId="54162D79" w14:textId="77777777" w:rsidR="00794955" w:rsidRDefault="00000000">
            <w:pPr>
              <w:spacing w:after="40" w:line="252" w:lineRule="auto"/>
              <w:jc w:val="left"/>
            </w:pPr>
            <w:r>
              <w:rPr>
                <w:sz w:val="17"/>
              </w:rPr>
              <w:t>Tự động tiếp tục</w:t>
            </w:r>
          </w:p>
        </w:tc>
      </w:tr>
      <w:tr w:rsidR="00794955" w14:paraId="6F8538AF" w14:textId="77777777">
        <w:trPr>
          <w:cantSplit/>
        </w:trPr>
        <w:tc>
          <w:tcPr>
            <w:tcW w:w="2200" w:type="dxa"/>
            <w:tcMar>
              <w:top w:w="80" w:type="dxa"/>
              <w:left w:w="120" w:type="dxa"/>
              <w:bottom w:w="80" w:type="dxa"/>
              <w:right w:w="120" w:type="dxa"/>
            </w:tcMar>
          </w:tcPr>
          <w:p w14:paraId="07E355AE" w14:textId="77777777" w:rsidR="00794955" w:rsidRDefault="00000000">
            <w:pPr>
              <w:spacing w:after="40" w:line="252" w:lineRule="auto"/>
              <w:jc w:val="left"/>
            </w:pPr>
            <w:r>
              <w:rPr>
                <w:sz w:val="17"/>
              </w:rPr>
              <w:t>0.70–0.89</w:t>
            </w:r>
          </w:p>
        </w:tc>
        <w:tc>
          <w:tcPr>
            <w:tcW w:w="2100" w:type="dxa"/>
            <w:tcMar>
              <w:top w:w="80" w:type="dxa"/>
              <w:left w:w="120" w:type="dxa"/>
              <w:bottom w:w="80" w:type="dxa"/>
              <w:right w:w="120" w:type="dxa"/>
            </w:tcMar>
          </w:tcPr>
          <w:p w14:paraId="375AA5E4" w14:textId="77777777" w:rsidR="00794955" w:rsidRDefault="00000000">
            <w:pPr>
              <w:spacing w:after="40" w:line="252" w:lineRule="auto"/>
              <w:jc w:val="left"/>
            </w:pPr>
            <w:r>
              <w:rPr>
                <w:sz w:val="17"/>
              </w:rPr>
              <w:t>Thấp</w:t>
            </w:r>
          </w:p>
        </w:tc>
        <w:tc>
          <w:tcPr>
            <w:tcW w:w="5060" w:type="dxa"/>
            <w:tcMar>
              <w:top w:w="80" w:type="dxa"/>
              <w:left w:w="120" w:type="dxa"/>
              <w:bottom w:w="80" w:type="dxa"/>
              <w:right w:w="120" w:type="dxa"/>
            </w:tcMar>
          </w:tcPr>
          <w:p w14:paraId="2B9ADFB7" w14:textId="77777777" w:rsidR="00794955" w:rsidRDefault="00000000">
            <w:pPr>
              <w:spacing w:after="40" w:line="252" w:lineRule="auto"/>
              <w:jc w:val="left"/>
            </w:pPr>
            <w:r>
              <w:rPr>
                <w:sz w:val="17"/>
              </w:rPr>
              <w:t>Tiếp tục nhưng hiển thị cách hiểu</w:t>
            </w:r>
          </w:p>
        </w:tc>
      </w:tr>
      <w:tr w:rsidR="00794955" w14:paraId="106A64E1" w14:textId="77777777">
        <w:trPr>
          <w:cantSplit/>
        </w:trPr>
        <w:tc>
          <w:tcPr>
            <w:tcW w:w="2200" w:type="dxa"/>
            <w:tcMar>
              <w:top w:w="80" w:type="dxa"/>
              <w:left w:w="120" w:type="dxa"/>
              <w:bottom w:w="80" w:type="dxa"/>
              <w:right w:w="120" w:type="dxa"/>
            </w:tcMar>
          </w:tcPr>
          <w:p w14:paraId="64DC7D2B" w14:textId="77777777" w:rsidR="00794955" w:rsidRDefault="00000000">
            <w:pPr>
              <w:spacing w:after="40" w:line="252" w:lineRule="auto"/>
              <w:jc w:val="left"/>
            </w:pPr>
            <w:r>
              <w:rPr>
                <w:sz w:val="17"/>
              </w:rPr>
              <w:t>&lt; 0.70</w:t>
            </w:r>
          </w:p>
        </w:tc>
        <w:tc>
          <w:tcPr>
            <w:tcW w:w="2100" w:type="dxa"/>
            <w:tcMar>
              <w:top w:w="80" w:type="dxa"/>
              <w:left w:w="120" w:type="dxa"/>
              <w:bottom w:w="80" w:type="dxa"/>
              <w:right w:w="120" w:type="dxa"/>
            </w:tcMar>
          </w:tcPr>
          <w:p w14:paraId="79BAD487" w14:textId="77777777" w:rsidR="00794955" w:rsidRDefault="00000000">
            <w:pPr>
              <w:spacing w:after="40" w:line="252" w:lineRule="auto"/>
              <w:jc w:val="left"/>
            </w:pPr>
            <w:r>
              <w:rPr>
                <w:sz w:val="17"/>
              </w:rPr>
              <w:t>Thấp</w:t>
            </w:r>
          </w:p>
        </w:tc>
        <w:tc>
          <w:tcPr>
            <w:tcW w:w="5060" w:type="dxa"/>
            <w:tcMar>
              <w:top w:w="80" w:type="dxa"/>
              <w:left w:w="120" w:type="dxa"/>
              <w:bottom w:w="80" w:type="dxa"/>
              <w:right w:w="120" w:type="dxa"/>
            </w:tcMar>
          </w:tcPr>
          <w:p w14:paraId="0F782D31" w14:textId="77777777" w:rsidR="00794955" w:rsidRDefault="00000000">
            <w:pPr>
              <w:spacing w:after="40" w:line="252" w:lineRule="auto"/>
              <w:jc w:val="left"/>
            </w:pPr>
            <w:r>
              <w:rPr>
                <w:sz w:val="17"/>
              </w:rPr>
              <w:t>Hỏi một câu hoặc đưa lựa chọn</w:t>
            </w:r>
          </w:p>
        </w:tc>
      </w:tr>
      <w:tr w:rsidR="00794955" w14:paraId="5EEF789D" w14:textId="77777777">
        <w:trPr>
          <w:cantSplit/>
        </w:trPr>
        <w:tc>
          <w:tcPr>
            <w:tcW w:w="2200" w:type="dxa"/>
            <w:tcMar>
              <w:top w:w="80" w:type="dxa"/>
              <w:left w:w="120" w:type="dxa"/>
              <w:bottom w:w="80" w:type="dxa"/>
              <w:right w:w="120" w:type="dxa"/>
            </w:tcMar>
          </w:tcPr>
          <w:p w14:paraId="5CACC86E" w14:textId="77777777" w:rsidR="00794955" w:rsidRDefault="00000000">
            <w:pPr>
              <w:spacing w:after="40" w:line="252" w:lineRule="auto"/>
              <w:jc w:val="left"/>
            </w:pPr>
            <w:r>
              <w:rPr>
                <w:sz w:val="17"/>
              </w:rPr>
              <w:t>Cao</w:t>
            </w:r>
          </w:p>
        </w:tc>
        <w:tc>
          <w:tcPr>
            <w:tcW w:w="2100" w:type="dxa"/>
            <w:tcMar>
              <w:top w:w="80" w:type="dxa"/>
              <w:left w:w="120" w:type="dxa"/>
              <w:bottom w:w="80" w:type="dxa"/>
              <w:right w:w="120" w:type="dxa"/>
            </w:tcMar>
          </w:tcPr>
          <w:p w14:paraId="6B9202BE" w14:textId="77777777" w:rsidR="00794955" w:rsidRDefault="00000000">
            <w:pPr>
              <w:spacing w:after="40" w:line="252" w:lineRule="auto"/>
              <w:jc w:val="left"/>
            </w:pPr>
            <w:r>
              <w:rPr>
                <w:sz w:val="17"/>
              </w:rPr>
              <w:t>Cao</w:t>
            </w:r>
          </w:p>
        </w:tc>
        <w:tc>
          <w:tcPr>
            <w:tcW w:w="5060" w:type="dxa"/>
            <w:tcMar>
              <w:top w:w="80" w:type="dxa"/>
              <w:left w:w="120" w:type="dxa"/>
              <w:bottom w:w="80" w:type="dxa"/>
              <w:right w:w="120" w:type="dxa"/>
            </w:tcMar>
          </w:tcPr>
          <w:p w14:paraId="5B802A9C" w14:textId="77777777" w:rsidR="00794955" w:rsidRDefault="00000000">
            <w:pPr>
              <w:spacing w:after="40" w:line="252" w:lineRule="auto"/>
              <w:jc w:val="left"/>
            </w:pPr>
            <w:r>
              <w:rPr>
                <w:sz w:val="17"/>
              </w:rPr>
              <w:t>Hiển thị preview và yêu cầu phê duyệt</w:t>
            </w:r>
          </w:p>
        </w:tc>
      </w:tr>
      <w:tr w:rsidR="00794955" w14:paraId="3E25EB76" w14:textId="77777777">
        <w:trPr>
          <w:cantSplit/>
        </w:trPr>
        <w:tc>
          <w:tcPr>
            <w:tcW w:w="2200" w:type="dxa"/>
            <w:tcMar>
              <w:top w:w="80" w:type="dxa"/>
              <w:left w:w="120" w:type="dxa"/>
              <w:bottom w:w="80" w:type="dxa"/>
              <w:right w:w="120" w:type="dxa"/>
            </w:tcMar>
          </w:tcPr>
          <w:p w14:paraId="23F305FD" w14:textId="77777777" w:rsidR="00794955" w:rsidRDefault="00000000">
            <w:pPr>
              <w:spacing w:after="40" w:line="252" w:lineRule="auto"/>
              <w:jc w:val="left"/>
            </w:pPr>
            <w:r>
              <w:rPr>
                <w:sz w:val="17"/>
              </w:rPr>
              <w:t>Thấp</w:t>
            </w:r>
          </w:p>
        </w:tc>
        <w:tc>
          <w:tcPr>
            <w:tcW w:w="2100" w:type="dxa"/>
            <w:tcMar>
              <w:top w:w="80" w:type="dxa"/>
              <w:left w:w="120" w:type="dxa"/>
              <w:bottom w:w="80" w:type="dxa"/>
              <w:right w:w="120" w:type="dxa"/>
            </w:tcMar>
          </w:tcPr>
          <w:p w14:paraId="3D39846A" w14:textId="77777777" w:rsidR="00794955" w:rsidRDefault="00000000">
            <w:pPr>
              <w:spacing w:after="40" w:line="252" w:lineRule="auto"/>
              <w:jc w:val="left"/>
            </w:pPr>
            <w:r>
              <w:rPr>
                <w:sz w:val="17"/>
              </w:rPr>
              <w:t>Cao</w:t>
            </w:r>
          </w:p>
        </w:tc>
        <w:tc>
          <w:tcPr>
            <w:tcW w:w="5060" w:type="dxa"/>
            <w:tcMar>
              <w:top w:w="80" w:type="dxa"/>
              <w:left w:w="120" w:type="dxa"/>
              <w:bottom w:w="80" w:type="dxa"/>
              <w:right w:w="120" w:type="dxa"/>
            </w:tcMar>
          </w:tcPr>
          <w:p w14:paraId="6299B79D" w14:textId="77777777" w:rsidR="00794955" w:rsidRDefault="00000000">
            <w:pPr>
              <w:spacing w:after="40" w:line="252" w:lineRule="auto"/>
              <w:jc w:val="left"/>
            </w:pPr>
            <w:r>
              <w:rPr>
                <w:sz w:val="17"/>
              </w:rPr>
              <w:t>Dừng, không thực hiện</w:t>
            </w:r>
          </w:p>
        </w:tc>
      </w:tr>
    </w:tbl>
    <w:p w14:paraId="4FC6D725" w14:textId="77777777" w:rsidR="00794955" w:rsidRDefault="00794955"/>
    <w:p w14:paraId="1A389902" w14:textId="77777777" w:rsidR="00794955" w:rsidRDefault="00000000">
      <w:pPr>
        <w:pStyle w:val="Caption"/>
      </w:pPr>
      <w:r>
        <w:t>Bảng 6. Ma trận confidence/risk/action.</w:t>
      </w:r>
    </w:p>
    <w:p w14:paraId="0852B127" w14:textId="77777777" w:rsidR="00794955" w:rsidRDefault="00000000">
      <w:pPr>
        <w:pStyle w:val="Heading2"/>
      </w:pPr>
      <w:r>
        <w:t>6.4. Clarification tối ưu</w:t>
      </w:r>
    </w:p>
    <w:p w14:paraId="6762ED52" w14:textId="77777777" w:rsidR="00794955" w:rsidRDefault="00000000">
      <w:pPr>
        <w:pStyle w:val="ListNumber"/>
        <w:numPr>
          <w:ilvl w:val="0"/>
          <w:numId w:val="12"/>
        </w:numPr>
      </w:pPr>
      <w:r>
        <w:t>Liệt kê unresolved slots có decision impact.</w:t>
      </w:r>
    </w:p>
    <w:p w14:paraId="59375FEB" w14:textId="77777777" w:rsidR="00794955" w:rsidRDefault="00000000">
      <w:pPr>
        <w:pStyle w:val="ListNumber"/>
        <w:numPr>
          <w:ilvl w:val="0"/>
          <w:numId w:val="12"/>
        </w:numPr>
      </w:pPr>
      <w:r>
        <w:t>Xếp hạng theo information gain × risk × downstream blocking.</w:t>
      </w:r>
    </w:p>
    <w:p w14:paraId="3C67A140" w14:textId="77777777" w:rsidR="00794955" w:rsidRDefault="00000000">
      <w:pPr>
        <w:pStyle w:val="ListNumber"/>
        <w:numPr>
          <w:ilvl w:val="0"/>
          <w:numId w:val="12"/>
        </w:numPr>
      </w:pPr>
      <w:r>
        <w:t>Tự gọi read tool trước; không hỏi field đã có trong hệ thống nguồn.</w:t>
      </w:r>
    </w:p>
    <w:p w14:paraId="6EA1D6C9" w14:textId="77777777" w:rsidR="00794955" w:rsidRDefault="00000000">
      <w:pPr>
        <w:pStyle w:val="ListNumber"/>
        <w:numPr>
          <w:ilvl w:val="0"/>
          <w:numId w:val="12"/>
        </w:numPr>
      </w:pPr>
      <w:r>
        <w:t>Hỏi tối đa một câu mỗi lượt, ưu tiên lựa chọn cụ thể khi có 2–3 hypothesis.</w:t>
      </w:r>
    </w:p>
    <w:p w14:paraId="51B9C23F" w14:textId="77777777" w:rsidR="00794955" w:rsidRDefault="00000000">
      <w:pPr>
        <w:pStyle w:val="ListNumber"/>
        <w:numPr>
          <w:ilvl w:val="0"/>
          <w:numId w:val="12"/>
        </w:numPr>
      </w:pPr>
      <w:r>
        <w:t>Lưu câu trả lời thành confirmed fact có provenance.</w:t>
      </w:r>
    </w:p>
    <w:p w14:paraId="5E5DD402" w14:textId="77777777" w:rsidR="00794955" w:rsidRDefault="00000000">
      <w:pPr>
        <w:pStyle w:val="ListNumber"/>
        <w:numPr>
          <w:ilvl w:val="0"/>
          <w:numId w:val="12"/>
        </w:numPr>
      </w:pPr>
      <w:r>
        <w:t>Khi user sửa context, tạo correction event, invalidate đúng descendants và resume từ node sớm nhất bị ảnh hưởng.</w:t>
      </w:r>
    </w:p>
    <w:p w14:paraId="509B4ADC" w14:textId="77777777" w:rsidR="00794955" w:rsidRDefault="00000000">
      <w:pPr>
        <w:pStyle w:val="Heading1"/>
      </w:pPr>
      <w:r>
        <w:t>7. CÁC JOURNEY CHÍNH VÀ TIÊU CHÍ TRẢI NGHIỆM</w:t>
      </w:r>
    </w:p>
    <w:tbl>
      <w:tblPr>
        <w:tblStyle w:val="TableGrid"/>
        <w:tblW w:w="9360" w:type="dxa"/>
        <w:tblLayout w:type="fixed"/>
        <w:tblLook w:val="04A0" w:firstRow="1" w:lastRow="0" w:firstColumn="1" w:lastColumn="0" w:noHBand="0" w:noVBand="1"/>
      </w:tblPr>
      <w:tblGrid>
        <w:gridCol w:w="2050"/>
        <w:gridCol w:w="2450"/>
        <w:gridCol w:w="4860"/>
      </w:tblGrid>
      <w:tr w:rsidR="00794955" w14:paraId="388CFE31" w14:textId="77777777">
        <w:trPr>
          <w:tblHeader/>
        </w:trPr>
        <w:tc>
          <w:tcPr>
            <w:tcW w:w="2050" w:type="dxa"/>
            <w:shd w:val="clear" w:color="auto" w:fill="F4F6F9"/>
            <w:tcMar>
              <w:top w:w="80" w:type="dxa"/>
              <w:left w:w="120" w:type="dxa"/>
              <w:bottom w:w="80" w:type="dxa"/>
              <w:right w:w="120" w:type="dxa"/>
            </w:tcMar>
            <w:vAlign w:val="center"/>
          </w:tcPr>
          <w:p w14:paraId="7093B69B" w14:textId="77777777" w:rsidR="00794955" w:rsidRDefault="00000000">
            <w:pPr>
              <w:spacing w:after="0"/>
              <w:jc w:val="left"/>
            </w:pPr>
            <w:r>
              <w:rPr>
                <w:b/>
                <w:color w:val="17466B"/>
                <w:sz w:val="17"/>
              </w:rPr>
              <w:t>Journey</w:t>
            </w:r>
          </w:p>
        </w:tc>
        <w:tc>
          <w:tcPr>
            <w:tcW w:w="2450" w:type="dxa"/>
            <w:shd w:val="clear" w:color="auto" w:fill="F4F6F9"/>
            <w:tcMar>
              <w:top w:w="80" w:type="dxa"/>
              <w:left w:w="120" w:type="dxa"/>
              <w:bottom w:w="80" w:type="dxa"/>
              <w:right w:w="120" w:type="dxa"/>
            </w:tcMar>
            <w:vAlign w:val="center"/>
          </w:tcPr>
          <w:p w14:paraId="6DD14C98" w14:textId="77777777" w:rsidR="00794955" w:rsidRDefault="00000000">
            <w:pPr>
              <w:spacing w:after="0"/>
              <w:jc w:val="left"/>
            </w:pPr>
            <w:r>
              <w:rPr>
                <w:b/>
                <w:color w:val="17466B"/>
                <w:sz w:val="17"/>
              </w:rPr>
              <w:t>Input</w:t>
            </w:r>
          </w:p>
        </w:tc>
        <w:tc>
          <w:tcPr>
            <w:tcW w:w="4860" w:type="dxa"/>
            <w:shd w:val="clear" w:color="auto" w:fill="F4F6F9"/>
            <w:tcMar>
              <w:top w:w="80" w:type="dxa"/>
              <w:left w:w="120" w:type="dxa"/>
              <w:bottom w:w="80" w:type="dxa"/>
              <w:right w:w="120" w:type="dxa"/>
            </w:tcMar>
            <w:vAlign w:val="center"/>
          </w:tcPr>
          <w:p w14:paraId="11745FD4" w14:textId="77777777" w:rsidR="00794955" w:rsidRDefault="00000000">
            <w:pPr>
              <w:spacing w:after="0"/>
              <w:jc w:val="left"/>
            </w:pPr>
            <w:r>
              <w:rPr>
                <w:b/>
                <w:color w:val="17466B"/>
                <w:sz w:val="17"/>
              </w:rPr>
              <w:t>Hành vi bắt buộc</w:t>
            </w:r>
          </w:p>
        </w:tc>
      </w:tr>
      <w:tr w:rsidR="00794955" w14:paraId="71FB9BD9" w14:textId="77777777">
        <w:trPr>
          <w:cantSplit/>
        </w:trPr>
        <w:tc>
          <w:tcPr>
            <w:tcW w:w="2050" w:type="dxa"/>
            <w:tcMar>
              <w:top w:w="80" w:type="dxa"/>
              <w:left w:w="120" w:type="dxa"/>
              <w:bottom w:w="80" w:type="dxa"/>
              <w:right w:w="120" w:type="dxa"/>
            </w:tcMar>
          </w:tcPr>
          <w:p w14:paraId="14005DCB" w14:textId="77777777" w:rsidR="00794955" w:rsidRDefault="00000000">
            <w:pPr>
              <w:spacing w:after="40" w:line="252" w:lineRule="auto"/>
              <w:jc w:val="left"/>
            </w:pPr>
            <w:r>
              <w:rPr>
                <w:sz w:val="17"/>
              </w:rPr>
              <w:t>Kiểm tra hồ sơ case đang mở</w:t>
            </w:r>
          </w:p>
        </w:tc>
        <w:tc>
          <w:tcPr>
            <w:tcW w:w="2450" w:type="dxa"/>
            <w:tcMar>
              <w:top w:w="80" w:type="dxa"/>
              <w:left w:w="120" w:type="dxa"/>
              <w:bottom w:w="80" w:type="dxa"/>
              <w:right w:w="120" w:type="dxa"/>
            </w:tcMar>
          </w:tcPr>
          <w:p w14:paraId="6D1AECDD" w14:textId="77777777" w:rsidR="00794955" w:rsidRDefault="00000000">
            <w:pPr>
              <w:spacing w:after="40" w:line="252" w:lineRule="auto"/>
              <w:jc w:val="left"/>
            </w:pPr>
            <w:r>
              <w:rPr>
                <w:sz w:val="17"/>
              </w:rPr>
              <w:t>“Kiểm tra còn thiếu gì”</w:t>
            </w:r>
          </w:p>
        </w:tc>
        <w:tc>
          <w:tcPr>
            <w:tcW w:w="4860" w:type="dxa"/>
            <w:tcMar>
              <w:top w:w="80" w:type="dxa"/>
              <w:left w:w="120" w:type="dxa"/>
              <w:bottom w:w="80" w:type="dxa"/>
              <w:right w:w="120" w:type="dxa"/>
            </w:tcMar>
          </w:tcPr>
          <w:p w14:paraId="3CFDDC5C" w14:textId="77777777" w:rsidR="00794955" w:rsidRDefault="00000000">
            <w:pPr>
              <w:spacing w:after="40" w:line="252" w:lineRule="auto"/>
              <w:jc w:val="left"/>
            </w:pPr>
            <w:r>
              <w:rPr>
                <w:sz w:val="17"/>
              </w:rPr>
              <w:t>Tự lấy customer/case/product; trả checklist/evidence; không hỏi lại; không tạo task trùng</w:t>
            </w:r>
          </w:p>
        </w:tc>
      </w:tr>
      <w:tr w:rsidR="00794955" w14:paraId="6D52632B" w14:textId="77777777">
        <w:trPr>
          <w:cantSplit/>
        </w:trPr>
        <w:tc>
          <w:tcPr>
            <w:tcW w:w="2050" w:type="dxa"/>
            <w:tcMar>
              <w:top w:w="80" w:type="dxa"/>
              <w:left w:w="120" w:type="dxa"/>
              <w:bottom w:w="80" w:type="dxa"/>
              <w:right w:w="120" w:type="dxa"/>
            </w:tcMar>
          </w:tcPr>
          <w:p w14:paraId="5C96B949" w14:textId="77777777" w:rsidR="00794955" w:rsidRDefault="00000000">
            <w:pPr>
              <w:spacing w:after="40" w:line="252" w:lineRule="auto"/>
              <w:jc w:val="left"/>
            </w:pPr>
            <w:r>
              <w:rPr>
                <w:sz w:val="17"/>
              </w:rPr>
              <w:lastRenderedPageBreak/>
              <w:t>Nhu cầu đa sản phẩm</w:t>
            </w:r>
          </w:p>
        </w:tc>
        <w:tc>
          <w:tcPr>
            <w:tcW w:w="2450" w:type="dxa"/>
            <w:tcMar>
              <w:top w:w="80" w:type="dxa"/>
              <w:left w:w="120" w:type="dxa"/>
              <w:bottom w:w="80" w:type="dxa"/>
              <w:right w:w="120" w:type="dxa"/>
            </w:tcMar>
          </w:tcPr>
          <w:p w14:paraId="1D4EFD43" w14:textId="77777777" w:rsidR="00794955" w:rsidRDefault="00000000">
            <w:pPr>
              <w:spacing w:after="40" w:line="252" w:lineRule="auto"/>
              <w:jc w:val="left"/>
            </w:pPr>
            <w:r>
              <w:rPr>
                <w:sz w:val="17"/>
              </w:rPr>
              <w:t>Payroll + dòng tiền + hạn mức</w:t>
            </w:r>
          </w:p>
        </w:tc>
        <w:tc>
          <w:tcPr>
            <w:tcW w:w="4860" w:type="dxa"/>
            <w:tcMar>
              <w:top w:w="80" w:type="dxa"/>
              <w:left w:w="120" w:type="dxa"/>
              <w:bottom w:w="80" w:type="dxa"/>
              <w:right w:w="120" w:type="dxa"/>
            </w:tcMar>
          </w:tcPr>
          <w:p w14:paraId="7A56C1B6" w14:textId="77777777" w:rsidR="00794955" w:rsidRDefault="00000000">
            <w:pPr>
              <w:spacing w:after="40" w:line="252" w:lineRule="auto"/>
              <w:jc w:val="left"/>
            </w:pPr>
            <w:r>
              <w:rPr>
                <w:sz w:val="17"/>
              </w:rPr>
              <w:t>Tách multi-intent; block riêng credit nếu thiếu dữ liệu; giữ nhánh an toàn</w:t>
            </w:r>
          </w:p>
        </w:tc>
      </w:tr>
      <w:tr w:rsidR="00794955" w14:paraId="2E1E6E00" w14:textId="77777777">
        <w:trPr>
          <w:cantSplit/>
        </w:trPr>
        <w:tc>
          <w:tcPr>
            <w:tcW w:w="2050" w:type="dxa"/>
            <w:tcMar>
              <w:top w:w="80" w:type="dxa"/>
              <w:left w:w="120" w:type="dxa"/>
              <w:bottom w:w="80" w:type="dxa"/>
              <w:right w:w="120" w:type="dxa"/>
            </w:tcMar>
          </w:tcPr>
          <w:p w14:paraId="0CB352CC" w14:textId="77777777" w:rsidR="00794955" w:rsidRDefault="00000000">
            <w:pPr>
              <w:spacing w:after="40" w:line="252" w:lineRule="auto"/>
              <w:jc w:val="left"/>
            </w:pPr>
            <w:r>
              <w:rPr>
                <w:sz w:val="17"/>
              </w:rPr>
              <w:t>Resume sau upload</w:t>
            </w:r>
          </w:p>
        </w:tc>
        <w:tc>
          <w:tcPr>
            <w:tcW w:w="2450" w:type="dxa"/>
            <w:tcMar>
              <w:top w:w="80" w:type="dxa"/>
              <w:left w:w="120" w:type="dxa"/>
              <w:bottom w:w="80" w:type="dxa"/>
              <w:right w:w="120" w:type="dxa"/>
            </w:tcMar>
          </w:tcPr>
          <w:p w14:paraId="567C1E6B" w14:textId="77777777" w:rsidR="00794955" w:rsidRDefault="00000000">
            <w:pPr>
              <w:spacing w:after="40" w:line="252" w:lineRule="auto"/>
              <w:jc w:val="left"/>
            </w:pPr>
            <w:r>
              <w:rPr>
                <w:sz w:val="17"/>
              </w:rPr>
              <w:t>UBO/BCTC mới</w:t>
            </w:r>
          </w:p>
        </w:tc>
        <w:tc>
          <w:tcPr>
            <w:tcW w:w="4860" w:type="dxa"/>
            <w:tcMar>
              <w:top w:w="80" w:type="dxa"/>
              <w:left w:w="120" w:type="dxa"/>
              <w:bottom w:w="80" w:type="dxa"/>
              <w:right w:w="120" w:type="dxa"/>
            </w:tcMar>
          </w:tcPr>
          <w:p w14:paraId="72A7E58E" w14:textId="77777777" w:rsidR="00794955" w:rsidRDefault="00000000">
            <w:pPr>
              <w:spacing w:after="40" w:line="252" w:lineRule="auto"/>
              <w:jc w:val="left"/>
            </w:pPr>
            <w:r>
              <w:rPr>
                <w:sz w:val="17"/>
              </w:rPr>
              <w:t>Chạy lại Legal/Evidence/Ops; giữ intent/product; update artifact</w:t>
            </w:r>
          </w:p>
        </w:tc>
      </w:tr>
      <w:tr w:rsidR="00794955" w14:paraId="40E15CAE" w14:textId="77777777">
        <w:trPr>
          <w:cantSplit/>
        </w:trPr>
        <w:tc>
          <w:tcPr>
            <w:tcW w:w="2050" w:type="dxa"/>
            <w:tcMar>
              <w:top w:w="80" w:type="dxa"/>
              <w:left w:w="120" w:type="dxa"/>
              <w:bottom w:w="80" w:type="dxa"/>
              <w:right w:w="120" w:type="dxa"/>
            </w:tcMar>
          </w:tcPr>
          <w:p w14:paraId="606EC1C0" w14:textId="77777777" w:rsidR="00794955" w:rsidRDefault="00000000">
            <w:pPr>
              <w:spacing w:after="40" w:line="252" w:lineRule="auto"/>
              <w:jc w:val="left"/>
            </w:pPr>
            <w:r>
              <w:rPr>
                <w:sz w:val="17"/>
              </w:rPr>
              <w:t>Sửa context</w:t>
            </w:r>
          </w:p>
        </w:tc>
        <w:tc>
          <w:tcPr>
            <w:tcW w:w="2450" w:type="dxa"/>
            <w:tcMar>
              <w:top w:w="80" w:type="dxa"/>
              <w:left w:w="120" w:type="dxa"/>
              <w:bottom w:w="80" w:type="dxa"/>
              <w:right w:w="120" w:type="dxa"/>
            </w:tcMar>
          </w:tcPr>
          <w:p w14:paraId="140BD518" w14:textId="77777777" w:rsidR="00794955" w:rsidRDefault="00000000">
            <w:pPr>
              <w:spacing w:after="40" w:line="252" w:lineRule="auto"/>
              <w:jc w:val="left"/>
            </w:pPr>
            <w:r>
              <w:rPr>
                <w:sz w:val="17"/>
              </w:rPr>
              <w:t>RM đổi customer/product</w:t>
            </w:r>
          </w:p>
        </w:tc>
        <w:tc>
          <w:tcPr>
            <w:tcW w:w="4860" w:type="dxa"/>
            <w:tcMar>
              <w:top w:w="80" w:type="dxa"/>
              <w:left w:w="120" w:type="dxa"/>
              <w:bottom w:w="80" w:type="dxa"/>
              <w:right w:w="120" w:type="dxa"/>
            </w:tcMar>
          </w:tcPr>
          <w:p w14:paraId="24FAB43D" w14:textId="77777777" w:rsidR="00794955" w:rsidRDefault="00000000">
            <w:pPr>
              <w:spacing w:after="40" w:line="252" w:lineRule="auto"/>
              <w:jc w:val="left"/>
            </w:pPr>
            <w:r>
              <w:rPr>
                <w:sz w:val="17"/>
              </w:rPr>
              <w:t>Hiển thị impact; invalidate descendants; không xóa audit</w:t>
            </w:r>
          </w:p>
        </w:tc>
      </w:tr>
      <w:tr w:rsidR="00794955" w14:paraId="30279580" w14:textId="77777777">
        <w:trPr>
          <w:cantSplit/>
        </w:trPr>
        <w:tc>
          <w:tcPr>
            <w:tcW w:w="2050" w:type="dxa"/>
            <w:tcMar>
              <w:top w:w="80" w:type="dxa"/>
              <w:left w:w="120" w:type="dxa"/>
              <w:bottom w:w="80" w:type="dxa"/>
              <w:right w:w="120" w:type="dxa"/>
            </w:tcMar>
          </w:tcPr>
          <w:p w14:paraId="20AD54DB" w14:textId="77777777" w:rsidR="00794955" w:rsidRDefault="00000000">
            <w:pPr>
              <w:spacing w:after="40" w:line="252" w:lineRule="auto"/>
              <w:jc w:val="left"/>
            </w:pPr>
            <w:r>
              <w:rPr>
                <w:sz w:val="17"/>
              </w:rPr>
              <w:t>External action</w:t>
            </w:r>
          </w:p>
        </w:tc>
        <w:tc>
          <w:tcPr>
            <w:tcW w:w="2450" w:type="dxa"/>
            <w:tcMar>
              <w:top w:w="80" w:type="dxa"/>
              <w:left w:w="120" w:type="dxa"/>
              <w:bottom w:w="80" w:type="dxa"/>
              <w:right w:w="120" w:type="dxa"/>
            </w:tcMar>
          </w:tcPr>
          <w:p w14:paraId="349D20A3" w14:textId="77777777" w:rsidR="00794955" w:rsidRDefault="00000000">
            <w:pPr>
              <w:spacing w:after="40" w:line="252" w:lineRule="auto"/>
              <w:jc w:val="left"/>
            </w:pPr>
            <w:r>
              <w:rPr>
                <w:sz w:val="17"/>
              </w:rPr>
              <w:t>RM bấm Approve</w:t>
            </w:r>
          </w:p>
        </w:tc>
        <w:tc>
          <w:tcPr>
            <w:tcW w:w="4860" w:type="dxa"/>
            <w:tcMar>
              <w:top w:w="80" w:type="dxa"/>
              <w:left w:w="120" w:type="dxa"/>
              <w:bottom w:w="80" w:type="dxa"/>
              <w:right w:w="120" w:type="dxa"/>
            </w:tcMar>
          </w:tcPr>
          <w:p w14:paraId="0AF9E735" w14:textId="77777777" w:rsidR="00794955" w:rsidRDefault="00000000">
            <w:pPr>
              <w:spacing w:after="40" w:line="252" w:lineRule="auto"/>
              <w:jc w:val="left"/>
            </w:pPr>
            <w:r>
              <w:rPr>
                <w:sz w:val="17"/>
              </w:rPr>
              <w:t>Payload diff; token hash/expiry; RBAC/evidence/idempotency; execute một lần</w:t>
            </w:r>
          </w:p>
        </w:tc>
      </w:tr>
    </w:tbl>
    <w:p w14:paraId="799F20A5" w14:textId="77777777" w:rsidR="00794955" w:rsidRDefault="00794955"/>
    <w:p w14:paraId="68B44F47" w14:textId="77777777" w:rsidR="00794955" w:rsidRDefault="00000000">
      <w:pPr>
        <w:pStyle w:val="Heading1"/>
      </w:pPr>
      <w:r>
        <w:t>8. KIẾN TRÚC TỔNG THỂ</w:t>
      </w:r>
    </w:p>
    <w:p w14:paraId="68524203" w14:textId="77777777" w:rsidR="00794955" w:rsidRDefault="00000000">
      <w:r>
        <w:rPr>
          <w:noProof/>
        </w:rPr>
        <w:drawing>
          <wp:inline distT="0" distB="0" distL="0" distR="0" wp14:anchorId="73C315FC" wp14:editId="1E2F4F52">
            <wp:extent cx="5897880"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aware_workflow.png"/>
                    <pic:cNvPicPr/>
                  </pic:nvPicPr>
                  <pic:blipFill>
                    <a:blip r:embed="rId8"/>
                    <a:stretch>
                      <a:fillRect/>
                    </a:stretch>
                  </pic:blipFill>
                  <pic:spPr>
                    <a:xfrm>
                      <a:off x="0" y="0"/>
                      <a:ext cx="5897880" cy="3686175"/>
                    </a:xfrm>
                    <a:prstGeom prst="rect">
                      <a:avLst/>
                    </a:prstGeom>
                  </pic:spPr>
                </pic:pic>
              </a:graphicData>
            </a:graphic>
          </wp:inline>
        </w:drawing>
      </w:r>
    </w:p>
    <w:p w14:paraId="36BB6A85" w14:textId="77777777" w:rsidR="00794955" w:rsidRDefault="00000000">
      <w:pPr>
        <w:pStyle w:val="Caption"/>
      </w:pPr>
      <w:r>
        <w:t>Hình 1. Kiến trúc context-aware workflow V2: specialized agents/modules nằm trong một orchestration có state, evidence và approval.</w:t>
      </w:r>
    </w:p>
    <w:p w14:paraId="4EF24CB4" w14:textId="77777777" w:rsidR="00794955" w:rsidRDefault="00000000">
      <w:pPr>
        <w:pStyle w:val="Heading2"/>
      </w:pPr>
      <w:r>
        <w:t>8.1. Các lớp kiến trúc</w:t>
      </w:r>
    </w:p>
    <w:tbl>
      <w:tblPr>
        <w:tblStyle w:val="TableGrid"/>
        <w:tblW w:w="9360" w:type="dxa"/>
        <w:tblLayout w:type="fixed"/>
        <w:tblLook w:val="04A0" w:firstRow="1" w:lastRow="0" w:firstColumn="1" w:lastColumn="0" w:noHBand="0" w:noVBand="1"/>
      </w:tblPr>
      <w:tblGrid>
        <w:gridCol w:w="2100"/>
        <w:gridCol w:w="7260"/>
      </w:tblGrid>
      <w:tr w:rsidR="00794955" w14:paraId="19F29547" w14:textId="77777777">
        <w:trPr>
          <w:tblHeader/>
        </w:trPr>
        <w:tc>
          <w:tcPr>
            <w:tcW w:w="2100" w:type="dxa"/>
            <w:shd w:val="clear" w:color="auto" w:fill="F4F6F9"/>
            <w:tcMar>
              <w:top w:w="80" w:type="dxa"/>
              <w:left w:w="120" w:type="dxa"/>
              <w:bottom w:w="80" w:type="dxa"/>
              <w:right w:w="120" w:type="dxa"/>
            </w:tcMar>
            <w:vAlign w:val="center"/>
          </w:tcPr>
          <w:p w14:paraId="40756DCE" w14:textId="77777777" w:rsidR="00794955" w:rsidRDefault="00000000">
            <w:pPr>
              <w:spacing w:after="0"/>
              <w:jc w:val="left"/>
            </w:pPr>
            <w:r>
              <w:rPr>
                <w:b/>
                <w:color w:val="17466B"/>
                <w:sz w:val="18"/>
              </w:rPr>
              <w:t>Lớp</w:t>
            </w:r>
          </w:p>
        </w:tc>
        <w:tc>
          <w:tcPr>
            <w:tcW w:w="7260" w:type="dxa"/>
            <w:shd w:val="clear" w:color="auto" w:fill="F4F6F9"/>
            <w:tcMar>
              <w:top w:w="80" w:type="dxa"/>
              <w:left w:w="120" w:type="dxa"/>
              <w:bottom w:w="80" w:type="dxa"/>
              <w:right w:w="120" w:type="dxa"/>
            </w:tcMar>
            <w:vAlign w:val="center"/>
          </w:tcPr>
          <w:p w14:paraId="74025E8F" w14:textId="77777777" w:rsidR="00794955" w:rsidRDefault="00000000">
            <w:pPr>
              <w:spacing w:after="0"/>
              <w:jc w:val="left"/>
            </w:pPr>
            <w:r>
              <w:rPr>
                <w:b/>
                <w:color w:val="17466B"/>
                <w:sz w:val="18"/>
              </w:rPr>
              <w:t>Trách nhiệm</w:t>
            </w:r>
          </w:p>
        </w:tc>
      </w:tr>
      <w:tr w:rsidR="00794955" w14:paraId="59D31F2F" w14:textId="77777777">
        <w:trPr>
          <w:cantSplit/>
        </w:trPr>
        <w:tc>
          <w:tcPr>
            <w:tcW w:w="2100" w:type="dxa"/>
            <w:tcMar>
              <w:top w:w="80" w:type="dxa"/>
              <w:left w:w="120" w:type="dxa"/>
              <w:bottom w:w="80" w:type="dxa"/>
              <w:right w:w="120" w:type="dxa"/>
            </w:tcMar>
          </w:tcPr>
          <w:p w14:paraId="0A558C0E" w14:textId="77777777" w:rsidR="00794955" w:rsidRDefault="00000000">
            <w:pPr>
              <w:spacing w:after="40" w:line="252" w:lineRule="auto"/>
              <w:jc w:val="left"/>
            </w:pPr>
            <w:r>
              <w:rPr>
                <w:sz w:val="18"/>
              </w:rPr>
              <w:t>Experience</w:t>
            </w:r>
          </w:p>
        </w:tc>
        <w:tc>
          <w:tcPr>
            <w:tcW w:w="7260" w:type="dxa"/>
            <w:tcMar>
              <w:top w:w="80" w:type="dxa"/>
              <w:left w:w="120" w:type="dxa"/>
              <w:bottom w:w="80" w:type="dxa"/>
              <w:right w:w="120" w:type="dxa"/>
            </w:tcMar>
          </w:tcPr>
          <w:p w14:paraId="0EEA9E99" w14:textId="77777777" w:rsidR="00794955" w:rsidRDefault="00000000">
            <w:pPr>
              <w:spacing w:after="40" w:line="252" w:lineRule="auto"/>
              <w:jc w:val="left"/>
            </w:pPr>
            <w:r>
              <w:rPr>
                <w:sz w:val="18"/>
              </w:rPr>
              <w:t>RM Workspace, Context Header, Intent Preview, Evidence, Operations, Approval, Timeline</w:t>
            </w:r>
          </w:p>
        </w:tc>
      </w:tr>
      <w:tr w:rsidR="00794955" w14:paraId="2029F830" w14:textId="77777777">
        <w:trPr>
          <w:cantSplit/>
        </w:trPr>
        <w:tc>
          <w:tcPr>
            <w:tcW w:w="2100" w:type="dxa"/>
            <w:tcMar>
              <w:top w:w="80" w:type="dxa"/>
              <w:left w:w="120" w:type="dxa"/>
              <w:bottom w:w="80" w:type="dxa"/>
              <w:right w:w="120" w:type="dxa"/>
            </w:tcMar>
          </w:tcPr>
          <w:p w14:paraId="1360327B" w14:textId="77777777" w:rsidR="00794955" w:rsidRDefault="00000000">
            <w:pPr>
              <w:spacing w:after="40" w:line="252" w:lineRule="auto"/>
              <w:jc w:val="left"/>
            </w:pPr>
            <w:r>
              <w:rPr>
                <w:sz w:val="18"/>
              </w:rPr>
              <w:t>API</w:t>
            </w:r>
          </w:p>
        </w:tc>
        <w:tc>
          <w:tcPr>
            <w:tcW w:w="7260" w:type="dxa"/>
            <w:tcMar>
              <w:top w:w="80" w:type="dxa"/>
              <w:left w:w="120" w:type="dxa"/>
              <w:bottom w:w="80" w:type="dxa"/>
              <w:right w:w="120" w:type="dxa"/>
            </w:tcMar>
          </w:tcPr>
          <w:p w14:paraId="6C7D5B71" w14:textId="77777777" w:rsidR="00794955" w:rsidRDefault="00000000">
            <w:pPr>
              <w:spacing w:after="40" w:line="252" w:lineRule="auto"/>
              <w:jc w:val="left"/>
            </w:pPr>
            <w:r>
              <w:rPr>
                <w:sz w:val="18"/>
              </w:rPr>
              <w:t>Context, case, document, workflow, approval, search; typed contract và auth principal</w:t>
            </w:r>
          </w:p>
        </w:tc>
      </w:tr>
      <w:tr w:rsidR="00794955" w14:paraId="329C6E3A" w14:textId="77777777">
        <w:trPr>
          <w:cantSplit/>
        </w:trPr>
        <w:tc>
          <w:tcPr>
            <w:tcW w:w="2100" w:type="dxa"/>
            <w:tcMar>
              <w:top w:w="80" w:type="dxa"/>
              <w:left w:w="120" w:type="dxa"/>
              <w:bottom w:w="80" w:type="dxa"/>
              <w:right w:w="120" w:type="dxa"/>
            </w:tcMar>
          </w:tcPr>
          <w:p w14:paraId="0522FFEA" w14:textId="77777777" w:rsidR="00794955" w:rsidRDefault="00000000">
            <w:pPr>
              <w:spacing w:after="40" w:line="252" w:lineRule="auto"/>
              <w:jc w:val="left"/>
            </w:pPr>
            <w:r>
              <w:rPr>
                <w:sz w:val="18"/>
              </w:rPr>
              <w:lastRenderedPageBreak/>
              <w:t>Understanding</w:t>
            </w:r>
          </w:p>
        </w:tc>
        <w:tc>
          <w:tcPr>
            <w:tcW w:w="7260" w:type="dxa"/>
            <w:tcMar>
              <w:top w:w="80" w:type="dxa"/>
              <w:left w:w="120" w:type="dxa"/>
              <w:bottom w:w="80" w:type="dxa"/>
              <w:right w:w="120" w:type="dxa"/>
            </w:tcMar>
          </w:tcPr>
          <w:p w14:paraId="2AC06982" w14:textId="77777777" w:rsidR="00794955" w:rsidRDefault="00000000">
            <w:pPr>
              <w:spacing w:after="40" w:line="252" w:lineRule="auto"/>
              <w:jc w:val="left"/>
            </w:pPr>
            <w:r>
              <w:rPr>
                <w:sz w:val="18"/>
              </w:rPr>
              <w:t>Context Assembler, Intent Extractor, Slot Resolver, Confidence/Clarification</w:t>
            </w:r>
          </w:p>
        </w:tc>
      </w:tr>
      <w:tr w:rsidR="00794955" w14:paraId="718265E4" w14:textId="77777777">
        <w:trPr>
          <w:cantSplit/>
        </w:trPr>
        <w:tc>
          <w:tcPr>
            <w:tcW w:w="2100" w:type="dxa"/>
            <w:tcMar>
              <w:top w:w="80" w:type="dxa"/>
              <w:left w:w="120" w:type="dxa"/>
              <w:bottom w:w="80" w:type="dxa"/>
              <w:right w:w="120" w:type="dxa"/>
            </w:tcMar>
          </w:tcPr>
          <w:p w14:paraId="363D8448" w14:textId="77777777" w:rsidR="00794955" w:rsidRDefault="00000000">
            <w:pPr>
              <w:spacing w:after="40" w:line="252" w:lineRule="auto"/>
              <w:jc w:val="left"/>
            </w:pPr>
            <w:r>
              <w:rPr>
                <w:sz w:val="18"/>
              </w:rPr>
              <w:t>Orchestration</w:t>
            </w:r>
          </w:p>
        </w:tc>
        <w:tc>
          <w:tcPr>
            <w:tcW w:w="7260" w:type="dxa"/>
            <w:tcMar>
              <w:top w:w="80" w:type="dxa"/>
              <w:left w:w="120" w:type="dxa"/>
              <w:bottom w:w="80" w:type="dxa"/>
              <w:right w:w="120" w:type="dxa"/>
            </w:tcMar>
          </w:tcPr>
          <w:p w14:paraId="7108967E" w14:textId="77777777" w:rsidR="00794955" w:rsidRDefault="00000000">
            <w:pPr>
              <w:spacing w:after="40" w:line="252" w:lineRule="auto"/>
              <w:jc w:val="left"/>
            </w:pPr>
            <w:r>
              <w:rPr>
                <w:sz w:val="18"/>
              </w:rPr>
              <w:t>Complexity Router, Planner DAG, state machine, retry, impact-based resume</w:t>
            </w:r>
          </w:p>
        </w:tc>
      </w:tr>
      <w:tr w:rsidR="00794955" w14:paraId="1CDEDF28" w14:textId="77777777">
        <w:trPr>
          <w:cantSplit/>
        </w:trPr>
        <w:tc>
          <w:tcPr>
            <w:tcW w:w="2100" w:type="dxa"/>
            <w:tcMar>
              <w:top w:w="80" w:type="dxa"/>
              <w:left w:w="120" w:type="dxa"/>
              <w:bottom w:w="80" w:type="dxa"/>
              <w:right w:w="120" w:type="dxa"/>
            </w:tcMar>
          </w:tcPr>
          <w:p w14:paraId="328BE16D" w14:textId="77777777" w:rsidR="00794955" w:rsidRDefault="00000000">
            <w:pPr>
              <w:spacing w:after="40" w:line="252" w:lineRule="auto"/>
              <w:jc w:val="left"/>
            </w:pPr>
            <w:r>
              <w:rPr>
                <w:sz w:val="18"/>
              </w:rPr>
              <w:t>Knowledge &amp; Rules</w:t>
            </w:r>
          </w:p>
        </w:tc>
        <w:tc>
          <w:tcPr>
            <w:tcW w:w="7260" w:type="dxa"/>
            <w:tcMar>
              <w:top w:w="80" w:type="dxa"/>
              <w:left w:w="120" w:type="dxa"/>
              <w:bottom w:w="80" w:type="dxa"/>
              <w:right w:w="120" w:type="dxa"/>
            </w:tcMar>
          </w:tcPr>
          <w:p w14:paraId="3B53E758" w14:textId="77777777" w:rsidR="00794955" w:rsidRDefault="00000000">
            <w:pPr>
              <w:spacing w:after="40" w:line="252" w:lineRule="auto"/>
              <w:jc w:val="left"/>
            </w:pPr>
            <w:r>
              <w:rPr>
                <w:sz w:val="18"/>
              </w:rPr>
              <w:t>Product ingestion/RAG/matcher, Legal RAG, deterministic eligibility rules</w:t>
            </w:r>
          </w:p>
        </w:tc>
      </w:tr>
      <w:tr w:rsidR="00794955" w14:paraId="5740310B" w14:textId="77777777">
        <w:trPr>
          <w:cantSplit/>
        </w:trPr>
        <w:tc>
          <w:tcPr>
            <w:tcW w:w="2100" w:type="dxa"/>
            <w:tcMar>
              <w:top w:w="80" w:type="dxa"/>
              <w:left w:w="120" w:type="dxa"/>
              <w:bottom w:w="80" w:type="dxa"/>
              <w:right w:w="120" w:type="dxa"/>
            </w:tcMar>
          </w:tcPr>
          <w:p w14:paraId="2D23C03F" w14:textId="77777777" w:rsidR="00794955" w:rsidRDefault="00000000">
            <w:pPr>
              <w:spacing w:after="40" w:line="252" w:lineRule="auto"/>
              <w:jc w:val="left"/>
            </w:pPr>
            <w:r>
              <w:rPr>
                <w:sz w:val="18"/>
              </w:rPr>
              <w:t>Operations &amp; Safety</w:t>
            </w:r>
          </w:p>
        </w:tc>
        <w:tc>
          <w:tcPr>
            <w:tcW w:w="7260" w:type="dxa"/>
            <w:tcMar>
              <w:top w:w="80" w:type="dxa"/>
              <w:left w:w="120" w:type="dxa"/>
              <w:bottom w:w="80" w:type="dxa"/>
              <w:right w:w="120" w:type="dxa"/>
            </w:tcMar>
          </w:tcPr>
          <w:p w14:paraId="4F930C00" w14:textId="77777777" w:rsidR="00794955" w:rsidRDefault="00000000">
            <w:pPr>
              <w:spacing w:after="40" w:line="252" w:lineRule="auto"/>
              <w:jc w:val="left"/>
            </w:pPr>
            <w:r>
              <w:rPr>
                <w:sz w:val="18"/>
              </w:rPr>
              <w:t>Checklist, draft, dedup, artifact reuse, evidence, approval, executor</w:t>
            </w:r>
          </w:p>
        </w:tc>
      </w:tr>
      <w:tr w:rsidR="00794955" w14:paraId="559F33D2" w14:textId="77777777">
        <w:trPr>
          <w:cantSplit/>
        </w:trPr>
        <w:tc>
          <w:tcPr>
            <w:tcW w:w="2100" w:type="dxa"/>
            <w:tcMar>
              <w:top w:w="80" w:type="dxa"/>
              <w:left w:w="120" w:type="dxa"/>
              <w:bottom w:w="80" w:type="dxa"/>
              <w:right w:w="120" w:type="dxa"/>
            </w:tcMar>
          </w:tcPr>
          <w:p w14:paraId="54A6530E" w14:textId="77777777" w:rsidR="00794955" w:rsidRDefault="00000000">
            <w:pPr>
              <w:spacing w:after="40" w:line="252" w:lineRule="auto"/>
              <w:jc w:val="left"/>
            </w:pPr>
            <w:r>
              <w:rPr>
                <w:sz w:val="18"/>
              </w:rPr>
              <w:t>Integration</w:t>
            </w:r>
          </w:p>
        </w:tc>
        <w:tc>
          <w:tcPr>
            <w:tcW w:w="7260" w:type="dxa"/>
            <w:tcMar>
              <w:top w:w="80" w:type="dxa"/>
              <w:left w:w="120" w:type="dxa"/>
              <w:bottom w:w="80" w:type="dxa"/>
              <w:right w:w="120" w:type="dxa"/>
            </w:tcMar>
          </w:tcPr>
          <w:p w14:paraId="0BCD14AF" w14:textId="77777777" w:rsidR="00794955" w:rsidRDefault="00000000">
            <w:pPr>
              <w:spacing w:after="40" w:line="252" w:lineRule="auto"/>
              <w:jc w:val="left"/>
            </w:pPr>
            <w:r>
              <w:rPr>
                <w:sz w:val="18"/>
              </w:rPr>
              <w:t>SSO/IAM, CRM, DMS, task, email, model gateway qua adapters</w:t>
            </w:r>
          </w:p>
        </w:tc>
      </w:tr>
      <w:tr w:rsidR="00794955" w14:paraId="6459F05B" w14:textId="77777777">
        <w:trPr>
          <w:cantSplit/>
        </w:trPr>
        <w:tc>
          <w:tcPr>
            <w:tcW w:w="2100" w:type="dxa"/>
            <w:tcMar>
              <w:top w:w="80" w:type="dxa"/>
              <w:left w:w="120" w:type="dxa"/>
              <w:bottom w:w="80" w:type="dxa"/>
              <w:right w:w="120" w:type="dxa"/>
            </w:tcMar>
          </w:tcPr>
          <w:p w14:paraId="5793EC9C" w14:textId="77777777" w:rsidR="00794955" w:rsidRDefault="00000000">
            <w:pPr>
              <w:spacing w:after="40" w:line="252" w:lineRule="auto"/>
              <w:jc w:val="left"/>
            </w:pPr>
            <w:r>
              <w:rPr>
                <w:sz w:val="18"/>
              </w:rPr>
              <w:t>Storage &amp; Ops</w:t>
            </w:r>
          </w:p>
        </w:tc>
        <w:tc>
          <w:tcPr>
            <w:tcW w:w="7260" w:type="dxa"/>
            <w:tcMar>
              <w:top w:w="80" w:type="dxa"/>
              <w:left w:w="120" w:type="dxa"/>
              <w:bottom w:w="80" w:type="dxa"/>
              <w:right w:w="120" w:type="dxa"/>
            </w:tcMar>
          </w:tcPr>
          <w:p w14:paraId="60E8F709" w14:textId="77777777" w:rsidR="00794955" w:rsidRDefault="00000000">
            <w:pPr>
              <w:spacing w:after="40" w:line="252" w:lineRule="auto"/>
              <w:jc w:val="left"/>
            </w:pPr>
            <w:r>
              <w:rPr>
                <w:sz w:val="18"/>
              </w:rPr>
              <w:t>PostgreSQL, vector DB, cache, object store, audit, traces, metrics</w:t>
            </w:r>
          </w:p>
        </w:tc>
      </w:tr>
    </w:tbl>
    <w:p w14:paraId="6966B5F6" w14:textId="77777777" w:rsidR="00794955" w:rsidRDefault="00794955"/>
    <w:p w14:paraId="245F9595" w14:textId="77777777" w:rsidR="00794955" w:rsidRDefault="00000000">
      <w:pPr>
        <w:pStyle w:val="Heading2"/>
      </w:pPr>
      <w:r>
        <w:t>8.2. Vì sao không dùng autonomous multi-agent làm mặc định</w:t>
      </w:r>
    </w:p>
    <w:p w14:paraId="01FA283C" w14:textId="77777777" w:rsidR="00794955" w:rsidRDefault="00000000">
      <w:r>
        <w:t>Multi-agent có giá trị khi các vai trò có dữ liệu, tool, output contract và dependency khác nhau. Tuy nhiên các bước nghiệp vụ, trạng thái và điểm phê duyệt phải deterministic để retry, resume và audit. Vì vậy kiến trúc đề xuất giữ tên Product Agent, Legal Agent và Operations Agent ở tầng sản phẩm, nhưng runtime triển khai chúng như module/node typed; chỉ thêm planner reasoning ở case thực sự đa nhánh.</w:t>
      </w:r>
    </w:p>
    <w:tbl>
      <w:tblPr>
        <w:tblStyle w:val="TableGrid"/>
        <w:tblW w:w="9360" w:type="dxa"/>
        <w:tblLayout w:type="fixed"/>
        <w:tblLook w:val="04A0" w:firstRow="1" w:lastRow="0" w:firstColumn="1" w:lastColumn="0" w:noHBand="0" w:noVBand="1"/>
      </w:tblPr>
      <w:tblGrid>
        <w:gridCol w:w="2100"/>
        <w:gridCol w:w="3100"/>
        <w:gridCol w:w="4160"/>
      </w:tblGrid>
      <w:tr w:rsidR="00794955" w14:paraId="2F16F591" w14:textId="77777777">
        <w:trPr>
          <w:tblHeader/>
        </w:trPr>
        <w:tc>
          <w:tcPr>
            <w:tcW w:w="2100" w:type="dxa"/>
            <w:shd w:val="clear" w:color="auto" w:fill="F4F6F9"/>
            <w:tcMar>
              <w:top w:w="80" w:type="dxa"/>
              <w:left w:w="120" w:type="dxa"/>
              <w:bottom w:w="80" w:type="dxa"/>
              <w:right w:w="120" w:type="dxa"/>
            </w:tcMar>
            <w:vAlign w:val="center"/>
          </w:tcPr>
          <w:p w14:paraId="74E634A0" w14:textId="77777777" w:rsidR="00794955" w:rsidRDefault="00000000">
            <w:pPr>
              <w:spacing w:after="0"/>
              <w:jc w:val="left"/>
            </w:pPr>
            <w:r>
              <w:rPr>
                <w:b/>
                <w:color w:val="17466B"/>
                <w:sz w:val="17"/>
              </w:rPr>
              <w:t>Loại yêu cầu</w:t>
            </w:r>
          </w:p>
        </w:tc>
        <w:tc>
          <w:tcPr>
            <w:tcW w:w="3100" w:type="dxa"/>
            <w:shd w:val="clear" w:color="auto" w:fill="F4F6F9"/>
            <w:tcMar>
              <w:top w:w="80" w:type="dxa"/>
              <w:left w:w="120" w:type="dxa"/>
              <w:bottom w:w="80" w:type="dxa"/>
              <w:right w:w="120" w:type="dxa"/>
            </w:tcMar>
            <w:vAlign w:val="center"/>
          </w:tcPr>
          <w:p w14:paraId="3E7DCC1F" w14:textId="77777777" w:rsidR="00794955" w:rsidRDefault="00000000">
            <w:pPr>
              <w:spacing w:after="0"/>
              <w:jc w:val="left"/>
            </w:pPr>
            <w:r>
              <w:rPr>
                <w:b/>
                <w:color w:val="17466B"/>
                <w:sz w:val="17"/>
              </w:rPr>
              <w:t>Ví dụ</w:t>
            </w:r>
          </w:p>
        </w:tc>
        <w:tc>
          <w:tcPr>
            <w:tcW w:w="4160" w:type="dxa"/>
            <w:shd w:val="clear" w:color="auto" w:fill="F4F6F9"/>
            <w:tcMar>
              <w:top w:w="80" w:type="dxa"/>
              <w:left w:w="120" w:type="dxa"/>
              <w:bottom w:w="80" w:type="dxa"/>
              <w:right w:w="120" w:type="dxa"/>
            </w:tcMar>
            <w:vAlign w:val="center"/>
          </w:tcPr>
          <w:p w14:paraId="7B0CA4B0" w14:textId="77777777" w:rsidR="00794955" w:rsidRDefault="00000000">
            <w:pPr>
              <w:spacing w:after="0"/>
              <w:jc w:val="left"/>
            </w:pPr>
            <w:r>
              <w:rPr>
                <w:b/>
                <w:color w:val="17466B"/>
                <w:sz w:val="17"/>
              </w:rPr>
              <w:t>Cách xử lý</w:t>
            </w:r>
          </w:p>
        </w:tc>
      </w:tr>
      <w:tr w:rsidR="00794955" w14:paraId="4954B881" w14:textId="77777777">
        <w:trPr>
          <w:cantSplit/>
        </w:trPr>
        <w:tc>
          <w:tcPr>
            <w:tcW w:w="2100" w:type="dxa"/>
            <w:tcMar>
              <w:top w:w="80" w:type="dxa"/>
              <w:left w:w="120" w:type="dxa"/>
              <w:bottom w:w="80" w:type="dxa"/>
              <w:right w:w="120" w:type="dxa"/>
            </w:tcMar>
          </w:tcPr>
          <w:p w14:paraId="1ED77872" w14:textId="77777777" w:rsidR="00794955" w:rsidRDefault="00000000">
            <w:pPr>
              <w:spacing w:after="40" w:line="252" w:lineRule="auto"/>
              <w:jc w:val="left"/>
            </w:pPr>
            <w:r>
              <w:rPr>
                <w:sz w:val="17"/>
              </w:rPr>
              <w:t>Tra cứu đơn giản</w:t>
            </w:r>
          </w:p>
        </w:tc>
        <w:tc>
          <w:tcPr>
            <w:tcW w:w="3100" w:type="dxa"/>
            <w:tcMar>
              <w:top w:w="80" w:type="dxa"/>
              <w:left w:w="120" w:type="dxa"/>
              <w:bottom w:w="80" w:type="dxa"/>
              <w:right w:w="120" w:type="dxa"/>
            </w:tcMar>
          </w:tcPr>
          <w:p w14:paraId="4B346CCE" w14:textId="77777777" w:rsidR="00794955" w:rsidRDefault="00000000">
            <w:pPr>
              <w:spacing w:after="40" w:line="252" w:lineRule="auto"/>
              <w:jc w:val="left"/>
            </w:pPr>
            <w:r>
              <w:rPr>
                <w:sz w:val="17"/>
              </w:rPr>
              <w:t>Phí dịch vụ, đặc điểm sản phẩm, quy trình cơ bản</w:t>
            </w:r>
          </w:p>
        </w:tc>
        <w:tc>
          <w:tcPr>
            <w:tcW w:w="4160" w:type="dxa"/>
            <w:tcMar>
              <w:top w:w="80" w:type="dxa"/>
              <w:left w:w="120" w:type="dxa"/>
              <w:bottom w:w="80" w:type="dxa"/>
              <w:right w:w="120" w:type="dxa"/>
            </w:tcMar>
          </w:tcPr>
          <w:p w14:paraId="353EE7F0" w14:textId="77777777" w:rsidR="00794955" w:rsidRDefault="00000000">
            <w:pPr>
              <w:spacing w:after="40" w:line="252" w:lineRule="auto"/>
              <w:jc w:val="left"/>
            </w:pPr>
            <w:r>
              <w:rPr>
                <w:sz w:val="17"/>
              </w:rPr>
              <w:t>Single-Agent/RAG trả lời có citation; không kích hoạt toàn bộ multi-agent.</w:t>
            </w:r>
          </w:p>
        </w:tc>
      </w:tr>
      <w:tr w:rsidR="00794955" w14:paraId="0B011713" w14:textId="77777777">
        <w:trPr>
          <w:cantSplit/>
        </w:trPr>
        <w:tc>
          <w:tcPr>
            <w:tcW w:w="2100" w:type="dxa"/>
            <w:tcMar>
              <w:top w:w="80" w:type="dxa"/>
              <w:left w:w="120" w:type="dxa"/>
              <w:bottom w:w="80" w:type="dxa"/>
              <w:right w:w="120" w:type="dxa"/>
            </w:tcMar>
          </w:tcPr>
          <w:p w14:paraId="5237104B" w14:textId="77777777" w:rsidR="00794955" w:rsidRDefault="00000000">
            <w:pPr>
              <w:spacing w:after="40" w:line="252" w:lineRule="auto"/>
              <w:jc w:val="left"/>
            </w:pPr>
            <w:r>
              <w:rPr>
                <w:sz w:val="17"/>
              </w:rPr>
              <w:t>Yêu cầu phức tạp</w:t>
            </w:r>
          </w:p>
        </w:tc>
        <w:tc>
          <w:tcPr>
            <w:tcW w:w="3100" w:type="dxa"/>
            <w:tcMar>
              <w:top w:w="80" w:type="dxa"/>
              <w:left w:w="120" w:type="dxa"/>
              <w:bottom w:w="80" w:type="dxa"/>
              <w:right w:w="120" w:type="dxa"/>
            </w:tcMar>
          </w:tcPr>
          <w:p w14:paraId="2578E883" w14:textId="77777777" w:rsidR="00794955" w:rsidRDefault="00000000">
            <w:pPr>
              <w:spacing w:after="40" w:line="252" w:lineRule="auto"/>
              <w:jc w:val="left"/>
            </w:pPr>
            <w:r>
              <w:rPr>
                <w:sz w:val="17"/>
              </w:rPr>
              <w:t>Tìm bộ giải pháp, kiểm tra điều kiện, hồ sơ và tạo bước xử lý</w:t>
            </w:r>
          </w:p>
        </w:tc>
        <w:tc>
          <w:tcPr>
            <w:tcW w:w="4160" w:type="dxa"/>
            <w:tcMar>
              <w:top w:w="80" w:type="dxa"/>
              <w:left w:w="120" w:type="dxa"/>
              <w:bottom w:w="80" w:type="dxa"/>
              <w:right w:w="120" w:type="dxa"/>
            </w:tcMar>
          </w:tcPr>
          <w:p w14:paraId="2A7CA635" w14:textId="77777777" w:rsidR="00794955" w:rsidRDefault="00000000">
            <w:pPr>
              <w:spacing w:after="40" w:line="252" w:lineRule="auto"/>
              <w:jc w:val="left"/>
            </w:pPr>
            <w:r>
              <w:rPr>
                <w:sz w:val="17"/>
              </w:rPr>
              <w:t>Planner điều phối Product, Legal và Operations Agent.</w:t>
            </w:r>
          </w:p>
        </w:tc>
      </w:tr>
      <w:tr w:rsidR="00794955" w14:paraId="495BBC54" w14:textId="77777777">
        <w:trPr>
          <w:cantSplit/>
        </w:trPr>
        <w:tc>
          <w:tcPr>
            <w:tcW w:w="2100" w:type="dxa"/>
            <w:tcMar>
              <w:top w:w="80" w:type="dxa"/>
              <w:left w:w="120" w:type="dxa"/>
              <w:bottom w:w="80" w:type="dxa"/>
              <w:right w:w="120" w:type="dxa"/>
            </w:tcMar>
          </w:tcPr>
          <w:p w14:paraId="43DEE2E2" w14:textId="77777777" w:rsidR="00794955" w:rsidRDefault="00000000">
            <w:pPr>
              <w:spacing w:after="40" w:line="252" w:lineRule="auto"/>
              <w:jc w:val="left"/>
            </w:pPr>
            <w:r>
              <w:rPr>
                <w:sz w:val="17"/>
              </w:rPr>
              <w:t>Ngoại lệ/rủi ro cao</w:t>
            </w:r>
          </w:p>
        </w:tc>
        <w:tc>
          <w:tcPr>
            <w:tcW w:w="3100" w:type="dxa"/>
            <w:tcMar>
              <w:top w:w="80" w:type="dxa"/>
              <w:left w:w="120" w:type="dxa"/>
              <w:bottom w:w="80" w:type="dxa"/>
              <w:right w:w="120" w:type="dxa"/>
            </w:tcMar>
          </w:tcPr>
          <w:p w14:paraId="58B2CDAB" w14:textId="77777777" w:rsidR="00794955" w:rsidRDefault="00000000">
            <w:pPr>
              <w:spacing w:after="40" w:line="252" w:lineRule="auto"/>
              <w:jc w:val="left"/>
            </w:pPr>
            <w:r>
              <w:rPr>
                <w:sz w:val="17"/>
              </w:rPr>
              <w:t>Thiếu UBO, hồ sơ hết hiệu lực, điều kiện mâu thuẫn</w:t>
            </w:r>
          </w:p>
        </w:tc>
        <w:tc>
          <w:tcPr>
            <w:tcW w:w="4160" w:type="dxa"/>
            <w:tcMar>
              <w:top w:w="80" w:type="dxa"/>
              <w:left w:w="120" w:type="dxa"/>
              <w:bottom w:w="80" w:type="dxa"/>
              <w:right w:w="120" w:type="dxa"/>
            </w:tcMar>
          </w:tcPr>
          <w:p w14:paraId="5E890398" w14:textId="77777777" w:rsidR="00794955" w:rsidRDefault="00000000">
            <w:pPr>
              <w:spacing w:after="40" w:line="252" w:lineRule="auto"/>
              <w:jc w:val="left"/>
            </w:pPr>
            <w:r>
              <w:rPr>
                <w:sz w:val="17"/>
              </w:rPr>
              <w:t>Dừng tự động, yêu cầu bổ sung hoặc chuyển human review.</w:t>
            </w:r>
          </w:p>
        </w:tc>
      </w:tr>
    </w:tbl>
    <w:p w14:paraId="5F54C1BF" w14:textId="77777777" w:rsidR="00794955" w:rsidRDefault="00794955"/>
    <w:p w14:paraId="5199B76B" w14:textId="77777777" w:rsidR="00794955" w:rsidRDefault="00000000">
      <w:pPr>
        <w:pStyle w:val="Caption"/>
      </w:pPr>
      <w:r>
        <w:t>Bảng 7. Routing giữa yêu cầu đơn giản và phức tạp.</w:t>
      </w:r>
    </w:p>
    <w:tbl>
      <w:tblPr>
        <w:tblStyle w:val="TableGrid"/>
        <w:tblW w:w="9360" w:type="dxa"/>
        <w:tblLayout w:type="fixed"/>
        <w:tblLook w:val="04A0" w:firstRow="1" w:lastRow="0" w:firstColumn="1" w:lastColumn="0" w:noHBand="0" w:noVBand="1"/>
      </w:tblPr>
      <w:tblGrid>
        <w:gridCol w:w="1450"/>
        <w:gridCol w:w="2850"/>
        <w:gridCol w:w="2500"/>
        <w:gridCol w:w="2560"/>
      </w:tblGrid>
      <w:tr w:rsidR="00794955" w14:paraId="51406841" w14:textId="77777777">
        <w:trPr>
          <w:tblHeader/>
        </w:trPr>
        <w:tc>
          <w:tcPr>
            <w:tcW w:w="1450" w:type="dxa"/>
            <w:shd w:val="clear" w:color="auto" w:fill="F4F6F9"/>
            <w:tcMar>
              <w:top w:w="80" w:type="dxa"/>
              <w:left w:w="120" w:type="dxa"/>
              <w:bottom w:w="80" w:type="dxa"/>
              <w:right w:w="120" w:type="dxa"/>
            </w:tcMar>
            <w:vAlign w:val="center"/>
          </w:tcPr>
          <w:p w14:paraId="111E6774" w14:textId="77777777" w:rsidR="00794955" w:rsidRDefault="00000000">
            <w:pPr>
              <w:spacing w:after="0"/>
              <w:jc w:val="left"/>
            </w:pPr>
            <w:r>
              <w:rPr>
                <w:b/>
                <w:color w:val="17466B"/>
                <w:sz w:val="15"/>
              </w:rPr>
              <w:t>Khối</w:t>
            </w:r>
          </w:p>
        </w:tc>
        <w:tc>
          <w:tcPr>
            <w:tcW w:w="2850" w:type="dxa"/>
            <w:shd w:val="clear" w:color="auto" w:fill="F4F6F9"/>
            <w:tcMar>
              <w:top w:w="80" w:type="dxa"/>
              <w:left w:w="120" w:type="dxa"/>
              <w:bottom w:w="80" w:type="dxa"/>
              <w:right w:w="120" w:type="dxa"/>
            </w:tcMar>
            <w:vAlign w:val="center"/>
          </w:tcPr>
          <w:p w14:paraId="56738FFA" w14:textId="77777777" w:rsidR="00794955" w:rsidRDefault="00000000">
            <w:pPr>
              <w:spacing w:after="0"/>
              <w:jc w:val="left"/>
            </w:pPr>
            <w:r>
              <w:rPr>
                <w:b/>
                <w:color w:val="17466B"/>
                <w:sz w:val="15"/>
              </w:rPr>
              <w:t>Chức năng</w:t>
            </w:r>
          </w:p>
        </w:tc>
        <w:tc>
          <w:tcPr>
            <w:tcW w:w="2500" w:type="dxa"/>
            <w:shd w:val="clear" w:color="auto" w:fill="F4F6F9"/>
            <w:tcMar>
              <w:top w:w="80" w:type="dxa"/>
              <w:left w:w="120" w:type="dxa"/>
              <w:bottom w:w="80" w:type="dxa"/>
              <w:right w:w="120" w:type="dxa"/>
            </w:tcMar>
            <w:vAlign w:val="center"/>
          </w:tcPr>
          <w:p w14:paraId="2A67448F" w14:textId="77777777" w:rsidR="00794955" w:rsidRDefault="00000000">
            <w:pPr>
              <w:spacing w:after="0"/>
              <w:jc w:val="left"/>
            </w:pPr>
            <w:r>
              <w:rPr>
                <w:b/>
                <w:color w:val="17466B"/>
                <w:sz w:val="15"/>
              </w:rPr>
              <w:t>Đầu vào</w:t>
            </w:r>
          </w:p>
        </w:tc>
        <w:tc>
          <w:tcPr>
            <w:tcW w:w="2560" w:type="dxa"/>
            <w:shd w:val="clear" w:color="auto" w:fill="F4F6F9"/>
            <w:tcMar>
              <w:top w:w="80" w:type="dxa"/>
              <w:left w:w="120" w:type="dxa"/>
              <w:bottom w:w="80" w:type="dxa"/>
              <w:right w:w="120" w:type="dxa"/>
            </w:tcMar>
            <w:vAlign w:val="center"/>
          </w:tcPr>
          <w:p w14:paraId="56BDFA83" w14:textId="77777777" w:rsidR="00794955" w:rsidRDefault="00000000">
            <w:pPr>
              <w:spacing w:after="0"/>
              <w:jc w:val="left"/>
            </w:pPr>
            <w:r>
              <w:rPr>
                <w:b/>
                <w:color w:val="17466B"/>
                <w:sz w:val="15"/>
              </w:rPr>
              <w:t>Đầu ra</w:t>
            </w:r>
          </w:p>
        </w:tc>
      </w:tr>
      <w:tr w:rsidR="00794955" w14:paraId="1C85FC59" w14:textId="77777777">
        <w:trPr>
          <w:cantSplit/>
        </w:trPr>
        <w:tc>
          <w:tcPr>
            <w:tcW w:w="1450" w:type="dxa"/>
            <w:tcMar>
              <w:top w:w="80" w:type="dxa"/>
              <w:left w:w="120" w:type="dxa"/>
              <w:bottom w:w="80" w:type="dxa"/>
              <w:right w:w="120" w:type="dxa"/>
            </w:tcMar>
          </w:tcPr>
          <w:p w14:paraId="2EEC5856" w14:textId="77777777" w:rsidR="00794955" w:rsidRDefault="00000000">
            <w:pPr>
              <w:spacing w:after="40" w:line="252" w:lineRule="auto"/>
              <w:jc w:val="left"/>
            </w:pPr>
            <w:r>
              <w:rPr>
                <w:sz w:val="15"/>
              </w:rPr>
              <w:t>RM Workspace</w:t>
            </w:r>
          </w:p>
        </w:tc>
        <w:tc>
          <w:tcPr>
            <w:tcW w:w="2850" w:type="dxa"/>
            <w:tcMar>
              <w:top w:w="80" w:type="dxa"/>
              <w:left w:w="120" w:type="dxa"/>
              <w:bottom w:w="80" w:type="dxa"/>
              <w:right w:w="120" w:type="dxa"/>
            </w:tcMar>
          </w:tcPr>
          <w:p w14:paraId="3C05A319" w14:textId="77777777" w:rsidR="00794955" w:rsidRDefault="00000000">
            <w:pPr>
              <w:spacing w:after="40" w:line="252" w:lineRule="auto"/>
              <w:jc w:val="left"/>
            </w:pPr>
            <w:r>
              <w:rPr>
                <w:sz w:val="15"/>
              </w:rPr>
              <w:t>Giao diện nội bộ để RM nhập yêu cầu, tải hồ sơ, xem agent trace, evidence, action đề xuất và phê duyệt.</w:t>
            </w:r>
          </w:p>
        </w:tc>
        <w:tc>
          <w:tcPr>
            <w:tcW w:w="2500" w:type="dxa"/>
            <w:tcMar>
              <w:top w:w="80" w:type="dxa"/>
              <w:left w:w="120" w:type="dxa"/>
              <w:bottom w:w="80" w:type="dxa"/>
              <w:right w:w="120" w:type="dxa"/>
            </w:tcMar>
          </w:tcPr>
          <w:p w14:paraId="3F4ED757" w14:textId="77777777" w:rsidR="00794955" w:rsidRDefault="00000000">
            <w:pPr>
              <w:spacing w:after="40" w:line="252" w:lineRule="auto"/>
              <w:jc w:val="left"/>
            </w:pPr>
            <w:r>
              <w:rPr>
                <w:sz w:val="15"/>
              </w:rPr>
              <w:t>Yêu cầu khách hàng, hồ sơ, ghi chú RM</w:t>
            </w:r>
          </w:p>
        </w:tc>
        <w:tc>
          <w:tcPr>
            <w:tcW w:w="2560" w:type="dxa"/>
            <w:tcMar>
              <w:top w:w="80" w:type="dxa"/>
              <w:left w:w="120" w:type="dxa"/>
              <w:bottom w:w="80" w:type="dxa"/>
              <w:right w:w="120" w:type="dxa"/>
            </w:tcMar>
          </w:tcPr>
          <w:p w14:paraId="4EA7F59A" w14:textId="77777777" w:rsidR="00794955" w:rsidRDefault="00000000">
            <w:pPr>
              <w:spacing w:after="40" w:line="252" w:lineRule="auto"/>
              <w:jc w:val="left"/>
            </w:pPr>
            <w:r>
              <w:rPr>
                <w:sz w:val="15"/>
              </w:rPr>
              <w:t>Case context ban đầu</w:t>
            </w:r>
          </w:p>
        </w:tc>
      </w:tr>
      <w:tr w:rsidR="00794955" w14:paraId="26A0EF28" w14:textId="77777777">
        <w:trPr>
          <w:cantSplit/>
        </w:trPr>
        <w:tc>
          <w:tcPr>
            <w:tcW w:w="1450" w:type="dxa"/>
            <w:tcMar>
              <w:top w:w="80" w:type="dxa"/>
              <w:left w:w="120" w:type="dxa"/>
              <w:bottom w:w="80" w:type="dxa"/>
              <w:right w:w="120" w:type="dxa"/>
            </w:tcMar>
          </w:tcPr>
          <w:p w14:paraId="5B2EAF48" w14:textId="77777777" w:rsidR="00794955" w:rsidRDefault="00000000">
            <w:pPr>
              <w:spacing w:after="40" w:line="252" w:lineRule="auto"/>
              <w:jc w:val="left"/>
            </w:pPr>
            <w:r>
              <w:rPr>
                <w:sz w:val="15"/>
              </w:rPr>
              <w:t>Input Validator &amp; Data Normalizer</w:t>
            </w:r>
          </w:p>
        </w:tc>
        <w:tc>
          <w:tcPr>
            <w:tcW w:w="2850" w:type="dxa"/>
            <w:tcMar>
              <w:top w:w="80" w:type="dxa"/>
              <w:left w:w="120" w:type="dxa"/>
              <w:bottom w:w="80" w:type="dxa"/>
              <w:right w:w="120" w:type="dxa"/>
            </w:tcMar>
          </w:tcPr>
          <w:p w14:paraId="29074BE7" w14:textId="77777777" w:rsidR="00794955" w:rsidRDefault="00000000">
            <w:pPr>
              <w:spacing w:after="40" w:line="252" w:lineRule="auto"/>
              <w:jc w:val="left"/>
            </w:pPr>
            <w:r>
              <w:rPr>
                <w:sz w:val="15"/>
              </w:rPr>
              <w:t>Kiểm tra file/field bắt buộc, chuẩn hóa tên doanh nghiệp, loại tài liệu, ngày hiệu lực và metadata.</w:t>
            </w:r>
          </w:p>
        </w:tc>
        <w:tc>
          <w:tcPr>
            <w:tcW w:w="2500" w:type="dxa"/>
            <w:tcMar>
              <w:top w:w="80" w:type="dxa"/>
              <w:left w:w="120" w:type="dxa"/>
              <w:bottom w:w="80" w:type="dxa"/>
              <w:right w:w="120" w:type="dxa"/>
            </w:tcMar>
          </w:tcPr>
          <w:p w14:paraId="17F7A23B" w14:textId="77777777" w:rsidR="00794955" w:rsidRDefault="00000000">
            <w:pPr>
              <w:spacing w:after="40" w:line="252" w:lineRule="auto"/>
              <w:jc w:val="left"/>
            </w:pPr>
            <w:r>
              <w:rPr>
                <w:sz w:val="15"/>
              </w:rPr>
              <w:t>PDF/DOCX/CSV/form</w:t>
            </w:r>
          </w:p>
        </w:tc>
        <w:tc>
          <w:tcPr>
            <w:tcW w:w="2560" w:type="dxa"/>
            <w:tcMar>
              <w:top w:w="80" w:type="dxa"/>
              <w:left w:w="120" w:type="dxa"/>
              <w:bottom w:w="80" w:type="dxa"/>
              <w:right w:w="120" w:type="dxa"/>
            </w:tcMar>
          </w:tcPr>
          <w:p w14:paraId="12176596" w14:textId="77777777" w:rsidR="00794955" w:rsidRDefault="00000000">
            <w:pPr>
              <w:spacing w:after="40" w:line="252" w:lineRule="auto"/>
              <w:jc w:val="left"/>
            </w:pPr>
            <w:r>
              <w:rPr>
                <w:sz w:val="15"/>
              </w:rPr>
              <w:t>Dữ liệu có cấu trúc + lỗi đầu vào</w:t>
            </w:r>
          </w:p>
        </w:tc>
      </w:tr>
      <w:tr w:rsidR="00794955" w14:paraId="5EE0F477" w14:textId="77777777">
        <w:trPr>
          <w:cantSplit/>
        </w:trPr>
        <w:tc>
          <w:tcPr>
            <w:tcW w:w="1450" w:type="dxa"/>
            <w:tcMar>
              <w:top w:w="80" w:type="dxa"/>
              <w:left w:w="120" w:type="dxa"/>
              <w:bottom w:w="80" w:type="dxa"/>
              <w:right w:w="120" w:type="dxa"/>
            </w:tcMar>
          </w:tcPr>
          <w:p w14:paraId="070385D6" w14:textId="77777777" w:rsidR="00794955" w:rsidRDefault="00000000">
            <w:pPr>
              <w:spacing w:after="40" w:line="252" w:lineRule="auto"/>
              <w:jc w:val="left"/>
            </w:pPr>
            <w:r>
              <w:rPr>
                <w:sz w:val="15"/>
              </w:rPr>
              <w:t>Complexity Router</w:t>
            </w:r>
          </w:p>
        </w:tc>
        <w:tc>
          <w:tcPr>
            <w:tcW w:w="2850" w:type="dxa"/>
            <w:tcMar>
              <w:top w:w="80" w:type="dxa"/>
              <w:left w:w="120" w:type="dxa"/>
              <w:bottom w:w="80" w:type="dxa"/>
              <w:right w:w="120" w:type="dxa"/>
            </w:tcMar>
          </w:tcPr>
          <w:p w14:paraId="2D320DFA" w14:textId="77777777" w:rsidR="00794955" w:rsidRDefault="00000000">
            <w:pPr>
              <w:spacing w:after="40" w:line="252" w:lineRule="auto"/>
              <w:jc w:val="left"/>
            </w:pPr>
            <w:r>
              <w:rPr>
                <w:sz w:val="15"/>
              </w:rPr>
              <w:t>Phân loại câu hỏi tra cứu hay workflow liên phòng ban; lựa chọn single-agent hoặc multi-agent.</w:t>
            </w:r>
          </w:p>
        </w:tc>
        <w:tc>
          <w:tcPr>
            <w:tcW w:w="2500" w:type="dxa"/>
            <w:tcMar>
              <w:top w:w="80" w:type="dxa"/>
              <w:left w:w="120" w:type="dxa"/>
              <w:bottom w:w="80" w:type="dxa"/>
              <w:right w:w="120" w:type="dxa"/>
            </w:tcMar>
          </w:tcPr>
          <w:p w14:paraId="744F023D" w14:textId="77777777" w:rsidR="00794955" w:rsidRDefault="00000000">
            <w:pPr>
              <w:spacing w:after="40" w:line="252" w:lineRule="auto"/>
              <w:jc w:val="left"/>
            </w:pPr>
            <w:r>
              <w:rPr>
                <w:sz w:val="15"/>
              </w:rPr>
              <w:t>Intent, số domain liên quan, mức rủi ro</w:t>
            </w:r>
          </w:p>
        </w:tc>
        <w:tc>
          <w:tcPr>
            <w:tcW w:w="2560" w:type="dxa"/>
            <w:tcMar>
              <w:top w:w="80" w:type="dxa"/>
              <w:left w:w="120" w:type="dxa"/>
              <w:bottom w:w="80" w:type="dxa"/>
              <w:right w:w="120" w:type="dxa"/>
            </w:tcMar>
          </w:tcPr>
          <w:p w14:paraId="1615D6DF" w14:textId="77777777" w:rsidR="00794955" w:rsidRDefault="00000000">
            <w:pPr>
              <w:spacing w:after="40" w:line="252" w:lineRule="auto"/>
              <w:jc w:val="left"/>
            </w:pPr>
            <w:r>
              <w:rPr>
                <w:sz w:val="15"/>
              </w:rPr>
              <w:t>Route + lý do</w:t>
            </w:r>
          </w:p>
        </w:tc>
      </w:tr>
      <w:tr w:rsidR="00794955" w14:paraId="5D83ECAD" w14:textId="77777777">
        <w:trPr>
          <w:cantSplit/>
        </w:trPr>
        <w:tc>
          <w:tcPr>
            <w:tcW w:w="1450" w:type="dxa"/>
            <w:tcMar>
              <w:top w:w="80" w:type="dxa"/>
              <w:left w:w="120" w:type="dxa"/>
              <w:bottom w:w="80" w:type="dxa"/>
              <w:right w:w="120" w:type="dxa"/>
            </w:tcMar>
          </w:tcPr>
          <w:p w14:paraId="770F4FB2" w14:textId="77777777" w:rsidR="00794955" w:rsidRDefault="00000000">
            <w:pPr>
              <w:spacing w:after="40" w:line="252" w:lineRule="auto"/>
              <w:jc w:val="left"/>
            </w:pPr>
            <w:r>
              <w:rPr>
                <w:sz w:val="15"/>
              </w:rPr>
              <w:t>Planner Agent</w:t>
            </w:r>
          </w:p>
        </w:tc>
        <w:tc>
          <w:tcPr>
            <w:tcW w:w="2850" w:type="dxa"/>
            <w:tcMar>
              <w:top w:w="80" w:type="dxa"/>
              <w:left w:w="120" w:type="dxa"/>
              <w:bottom w:w="80" w:type="dxa"/>
              <w:right w:w="120" w:type="dxa"/>
            </w:tcMar>
          </w:tcPr>
          <w:p w14:paraId="21715108" w14:textId="77777777" w:rsidR="00794955" w:rsidRDefault="00000000">
            <w:pPr>
              <w:spacing w:after="40" w:line="252" w:lineRule="auto"/>
              <w:jc w:val="left"/>
            </w:pPr>
            <w:r>
              <w:rPr>
                <w:sz w:val="15"/>
              </w:rPr>
              <w:t>Phân rã mục tiêu, tạo dependency graph, giao task, theo dõi trạng thái, retry, pause và tổng hợp.</w:t>
            </w:r>
          </w:p>
        </w:tc>
        <w:tc>
          <w:tcPr>
            <w:tcW w:w="2500" w:type="dxa"/>
            <w:tcMar>
              <w:top w:w="80" w:type="dxa"/>
              <w:left w:w="120" w:type="dxa"/>
              <w:bottom w:w="80" w:type="dxa"/>
              <w:right w:w="120" w:type="dxa"/>
            </w:tcMar>
          </w:tcPr>
          <w:p w14:paraId="133E7301" w14:textId="77777777" w:rsidR="00794955" w:rsidRDefault="00000000">
            <w:pPr>
              <w:spacing w:after="40" w:line="252" w:lineRule="auto"/>
              <w:jc w:val="left"/>
            </w:pPr>
            <w:r>
              <w:rPr>
                <w:sz w:val="15"/>
              </w:rPr>
              <w:t>Case state, agent capability, routing/risk rules</w:t>
            </w:r>
          </w:p>
        </w:tc>
        <w:tc>
          <w:tcPr>
            <w:tcW w:w="2560" w:type="dxa"/>
            <w:tcMar>
              <w:top w:w="80" w:type="dxa"/>
              <w:left w:w="120" w:type="dxa"/>
              <w:bottom w:w="80" w:type="dxa"/>
              <w:right w:w="120" w:type="dxa"/>
            </w:tcMar>
          </w:tcPr>
          <w:p w14:paraId="5DCEB1B2" w14:textId="77777777" w:rsidR="00794955" w:rsidRDefault="00000000">
            <w:pPr>
              <w:spacing w:after="40" w:line="252" w:lineRule="auto"/>
              <w:jc w:val="left"/>
            </w:pPr>
            <w:r>
              <w:rPr>
                <w:sz w:val="15"/>
              </w:rPr>
              <w:t>Execution plan + trạng thái</w:t>
            </w:r>
          </w:p>
        </w:tc>
      </w:tr>
      <w:tr w:rsidR="00794955" w14:paraId="489F4FFF" w14:textId="77777777">
        <w:trPr>
          <w:cantSplit/>
        </w:trPr>
        <w:tc>
          <w:tcPr>
            <w:tcW w:w="1450" w:type="dxa"/>
            <w:tcMar>
              <w:top w:w="80" w:type="dxa"/>
              <w:left w:w="120" w:type="dxa"/>
              <w:bottom w:w="80" w:type="dxa"/>
              <w:right w:w="120" w:type="dxa"/>
            </w:tcMar>
          </w:tcPr>
          <w:p w14:paraId="291BA215" w14:textId="77777777" w:rsidR="00794955" w:rsidRDefault="00000000">
            <w:pPr>
              <w:spacing w:after="40" w:line="252" w:lineRule="auto"/>
              <w:jc w:val="left"/>
            </w:pPr>
            <w:r>
              <w:rPr>
                <w:sz w:val="15"/>
              </w:rPr>
              <w:lastRenderedPageBreak/>
              <w:t>Product Agent</w:t>
            </w:r>
          </w:p>
        </w:tc>
        <w:tc>
          <w:tcPr>
            <w:tcW w:w="2850" w:type="dxa"/>
            <w:tcMar>
              <w:top w:w="80" w:type="dxa"/>
              <w:left w:w="120" w:type="dxa"/>
              <w:bottom w:w="80" w:type="dxa"/>
              <w:right w:w="120" w:type="dxa"/>
            </w:tcMar>
          </w:tcPr>
          <w:p w14:paraId="2425D56C" w14:textId="77777777" w:rsidR="00794955" w:rsidRDefault="00000000">
            <w:pPr>
              <w:spacing w:after="40" w:line="252" w:lineRule="auto"/>
              <w:jc w:val="left"/>
            </w:pPr>
            <w:r>
              <w:rPr>
                <w:sz w:val="15"/>
              </w:rPr>
              <w:t>Phân tích nhu cầu doanh nghiệp, truy xuất catalog, ghép và xếp hạng bộ giải pháp, phát hiện thông tin còn thiếu.</w:t>
            </w:r>
          </w:p>
        </w:tc>
        <w:tc>
          <w:tcPr>
            <w:tcW w:w="2500" w:type="dxa"/>
            <w:tcMar>
              <w:top w:w="80" w:type="dxa"/>
              <w:left w:w="120" w:type="dxa"/>
              <w:bottom w:w="80" w:type="dxa"/>
              <w:right w:w="120" w:type="dxa"/>
            </w:tcMar>
          </w:tcPr>
          <w:p w14:paraId="5A79693F" w14:textId="77777777" w:rsidR="00794955" w:rsidRDefault="00000000">
            <w:pPr>
              <w:spacing w:after="40" w:line="252" w:lineRule="auto"/>
              <w:jc w:val="left"/>
            </w:pPr>
            <w:r>
              <w:rPr>
                <w:sz w:val="15"/>
              </w:rPr>
              <w:t>Company profile, needs, product KB</w:t>
            </w:r>
          </w:p>
        </w:tc>
        <w:tc>
          <w:tcPr>
            <w:tcW w:w="2560" w:type="dxa"/>
            <w:tcMar>
              <w:top w:w="80" w:type="dxa"/>
              <w:left w:w="120" w:type="dxa"/>
              <w:bottom w:w="80" w:type="dxa"/>
              <w:right w:w="120" w:type="dxa"/>
            </w:tcMar>
          </w:tcPr>
          <w:p w14:paraId="7EC78DFE" w14:textId="77777777" w:rsidR="00794955" w:rsidRDefault="00000000">
            <w:pPr>
              <w:spacing w:after="40" w:line="252" w:lineRule="auto"/>
              <w:jc w:val="left"/>
            </w:pPr>
            <w:r>
              <w:rPr>
                <w:sz w:val="15"/>
              </w:rPr>
              <w:t>Recommended solution + evidence</w:t>
            </w:r>
          </w:p>
        </w:tc>
      </w:tr>
      <w:tr w:rsidR="00794955" w14:paraId="25B6FE8D" w14:textId="77777777">
        <w:trPr>
          <w:cantSplit/>
        </w:trPr>
        <w:tc>
          <w:tcPr>
            <w:tcW w:w="1450" w:type="dxa"/>
            <w:tcMar>
              <w:top w:w="80" w:type="dxa"/>
              <w:left w:w="120" w:type="dxa"/>
              <w:bottom w:w="80" w:type="dxa"/>
              <w:right w:w="120" w:type="dxa"/>
            </w:tcMar>
          </w:tcPr>
          <w:p w14:paraId="22CCB3E5" w14:textId="77777777" w:rsidR="00794955" w:rsidRDefault="00000000">
            <w:pPr>
              <w:spacing w:after="40" w:line="252" w:lineRule="auto"/>
              <w:jc w:val="left"/>
            </w:pPr>
            <w:r>
              <w:rPr>
                <w:sz w:val="15"/>
              </w:rPr>
              <w:t>Legal Agent</w:t>
            </w:r>
          </w:p>
        </w:tc>
        <w:tc>
          <w:tcPr>
            <w:tcW w:w="2850" w:type="dxa"/>
            <w:tcMar>
              <w:top w:w="80" w:type="dxa"/>
              <w:left w:w="120" w:type="dxa"/>
              <w:bottom w:w="80" w:type="dxa"/>
              <w:right w:w="120" w:type="dxa"/>
            </w:tcMar>
          </w:tcPr>
          <w:p w14:paraId="221E0BE5" w14:textId="77777777" w:rsidR="00794955" w:rsidRDefault="00000000">
            <w:pPr>
              <w:spacing w:after="40" w:line="252" w:lineRule="auto"/>
              <w:jc w:val="left"/>
            </w:pPr>
            <w:r>
              <w:rPr>
                <w:sz w:val="15"/>
              </w:rPr>
              <w:t>Kiểm tra pháp nhân, người đại diện, UBO/KYC, hiệu lực tài liệu, eligibility và ngoại lệ.</w:t>
            </w:r>
          </w:p>
        </w:tc>
        <w:tc>
          <w:tcPr>
            <w:tcW w:w="2500" w:type="dxa"/>
            <w:tcMar>
              <w:top w:w="80" w:type="dxa"/>
              <w:left w:w="120" w:type="dxa"/>
              <w:bottom w:w="80" w:type="dxa"/>
              <w:right w:w="120" w:type="dxa"/>
            </w:tcMar>
          </w:tcPr>
          <w:p w14:paraId="75BB1067" w14:textId="77777777" w:rsidR="00794955" w:rsidRDefault="00000000">
            <w:pPr>
              <w:spacing w:after="40" w:line="252" w:lineRule="auto"/>
              <w:jc w:val="left"/>
            </w:pPr>
            <w:r>
              <w:rPr>
                <w:sz w:val="15"/>
              </w:rPr>
              <w:t>Legal docs, policies, product proposal</w:t>
            </w:r>
          </w:p>
        </w:tc>
        <w:tc>
          <w:tcPr>
            <w:tcW w:w="2560" w:type="dxa"/>
            <w:tcMar>
              <w:top w:w="80" w:type="dxa"/>
              <w:left w:w="120" w:type="dxa"/>
              <w:bottom w:w="80" w:type="dxa"/>
              <w:right w:w="120" w:type="dxa"/>
            </w:tcMar>
          </w:tcPr>
          <w:p w14:paraId="247132CF" w14:textId="77777777" w:rsidR="00794955" w:rsidRDefault="00000000">
            <w:pPr>
              <w:spacing w:after="40" w:line="252" w:lineRule="auto"/>
              <w:jc w:val="left"/>
            </w:pPr>
            <w:r>
              <w:rPr>
                <w:sz w:val="15"/>
              </w:rPr>
              <w:t>Eligibility status + issues + evidence</w:t>
            </w:r>
          </w:p>
        </w:tc>
      </w:tr>
      <w:tr w:rsidR="00794955" w14:paraId="37987E41" w14:textId="77777777">
        <w:trPr>
          <w:cantSplit/>
        </w:trPr>
        <w:tc>
          <w:tcPr>
            <w:tcW w:w="1450" w:type="dxa"/>
            <w:tcMar>
              <w:top w:w="80" w:type="dxa"/>
              <w:left w:w="120" w:type="dxa"/>
              <w:bottom w:w="80" w:type="dxa"/>
              <w:right w:w="120" w:type="dxa"/>
            </w:tcMar>
          </w:tcPr>
          <w:p w14:paraId="78502868" w14:textId="77777777" w:rsidR="00794955" w:rsidRDefault="00000000">
            <w:pPr>
              <w:spacing w:after="40" w:line="252" w:lineRule="auto"/>
              <w:jc w:val="left"/>
            </w:pPr>
            <w:r>
              <w:rPr>
                <w:sz w:val="15"/>
              </w:rPr>
              <w:t>Operations Agent</w:t>
            </w:r>
          </w:p>
        </w:tc>
        <w:tc>
          <w:tcPr>
            <w:tcW w:w="2850" w:type="dxa"/>
            <w:tcMar>
              <w:top w:w="80" w:type="dxa"/>
              <w:left w:w="120" w:type="dxa"/>
              <w:bottom w:w="80" w:type="dxa"/>
              <w:right w:w="120" w:type="dxa"/>
            </w:tcMar>
          </w:tcPr>
          <w:p w14:paraId="362B1F09" w14:textId="77777777" w:rsidR="00794955" w:rsidRDefault="00000000">
            <w:pPr>
              <w:spacing w:after="40" w:line="252" w:lineRule="auto"/>
              <w:jc w:val="left"/>
            </w:pPr>
            <w:r>
              <w:rPr>
                <w:sz w:val="15"/>
              </w:rPr>
              <w:t>Kiểm tra checklist, xác định bước xử lý, tạo case/task, draft email và theo dõi SLA.</w:t>
            </w:r>
          </w:p>
        </w:tc>
        <w:tc>
          <w:tcPr>
            <w:tcW w:w="2500" w:type="dxa"/>
            <w:tcMar>
              <w:top w:w="80" w:type="dxa"/>
              <w:left w:w="120" w:type="dxa"/>
              <w:bottom w:w="80" w:type="dxa"/>
              <w:right w:w="120" w:type="dxa"/>
            </w:tcMar>
          </w:tcPr>
          <w:p w14:paraId="2F525C7C" w14:textId="77777777" w:rsidR="00794955" w:rsidRDefault="00000000">
            <w:pPr>
              <w:spacing w:after="40" w:line="252" w:lineRule="auto"/>
              <w:jc w:val="left"/>
            </w:pPr>
            <w:r>
              <w:rPr>
                <w:sz w:val="15"/>
              </w:rPr>
              <w:t>Agent results, SOP, workflow rules</w:t>
            </w:r>
          </w:p>
        </w:tc>
        <w:tc>
          <w:tcPr>
            <w:tcW w:w="2560" w:type="dxa"/>
            <w:tcMar>
              <w:top w:w="80" w:type="dxa"/>
              <w:left w:w="120" w:type="dxa"/>
              <w:bottom w:w="80" w:type="dxa"/>
              <w:right w:w="120" w:type="dxa"/>
            </w:tcMar>
          </w:tcPr>
          <w:p w14:paraId="05B2CE14" w14:textId="77777777" w:rsidR="00794955" w:rsidRDefault="00000000">
            <w:pPr>
              <w:spacing w:after="40" w:line="252" w:lineRule="auto"/>
              <w:jc w:val="left"/>
            </w:pPr>
            <w:r>
              <w:rPr>
                <w:sz w:val="15"/>
              </w:rPr>
              <w:t>Case/task/report draft</w:t>
            </w:r>
          </w:p>
        </w:tc>
      </w:tr>
      <w:tr w:rsidR="00794955" w14:paraId="5F7BE7E4" w14:textId="77777777">
        <w:trPr>
          <w:cantSplit/>
        </w:trPr>
        <w:tc>
          <w:tcPr>
            <w:tcW w:w="1450" w:type="dxa"/>
            <w:tcMar>
              <w:top w:w="80" w:type="dxa"/>
              <w:left w:w="120" w:type="dxa"/>
              <w:bottom w:w="80" w:type="dxa"/>
              <w:right w:w="120" w:type="dxa"/>
            </w:tcMar>
          </w:tcPr>
          <w:p w14:paraId="703044CC" w14:textId="77777777" w:rsidR="00794955" w:rsidRDefault="00000000">
            <w:pPr>
              <w:spacing w:after="40" w:line="252" w:lineRule="auto"/>
              <w:jc w:val="left"/>
            </w:pPr>
            <w:r>
              <w:rPr>
                <w:sz w:val="15"/>
              </w:rPr>
              <w:t>Shared Case State</w:t>
            </w:r>
          </w:p>
        </w:tc>
        <w:tc>
          <w:tcPr>
            <w:tcW w:w="2850" w:type="dxa"/>
            <w:tcMar>
              <w:top w:w="80" w:type="dxa"/>
              <w:left w:w="120" w:type="dxa"/>
              <w:bottom w:w="80" w:type="dxa"/>
              <w:right w:w="120" w:type="dxa"/>
            </w:tcMar>
          </w:tcPr>
          <w:p w14:paraId="06CC475D" w14:textId="77777777" w:rsidR="00794955" w:rsidRDefault="00000000">
            <w:pPr>
              <w:spacing w:after="40" w:line="252" w:lineRule="auto"/>
              <w:jc w:val="left"/>
            </w:pPr>
            <w:r>
              <w:rPr>
                <w:sz w:val="15"/>
              </w:rPr>
              <w:t>Lưu toàn bộ input, output, evidence, tool calls, status và approval trong một trạng thái dùng chung.</w:t>
            </w:r>
          </w:p>
        </w:tc>
        <w:tc>
          <w:tcPr>
            <w:tcW w:w="2500" w:type="dxa"/>
            <w:tcMar>
              <w:top w:w="80" w:type="dxa"/>
              <w:left w:w="120" w:type="dxa"/>
              <w:bottom w:w="80" w:type="dxa"/>
              <w:right w:w="120" w:type="dxa"/>
            </w:tcMar>
          </w:tcPr>
          <w:p w14:paraId="65DA7AFF" w14:textId="77777777" w:rsidR="00794955" w:rsidRDefault="00000000">
            <w:pPr>
              <w:spacing w:after="40" w:line="252" w:lineRule="auto"/>
              <w:jc w:val="left"/>
            </w:pPr>
            <w:r>
              <w:rPr>
                <w:sz w:val="15"/>
              </w:rPr>
              <w:t>Kết quả từng node</w:t>
            </w:r>
          </w:p>
        </w:tc>
        <w:tc>
          <w:tcPr>
            <w:tcW w:w="2560" w:type="dxa"/>
            <w:tcMar>
              <w:top w:w="80" w:type="dxa"/>
              <w:left w:w="120" w:type="dxa"/>
              <w:bottom w:w="80" w:type="dxa"/>
              <w:right w:w="120" w:type="dxa"/>
            </w:tcMar>
          </w:tcPr>
          <w:p w14:paraId="09AD7C08" w14:textId="77777777" w:rsidR="00794955" w:rsidRDefault="00000000">
            <w:pPr>
              <w:spacing w:after="40" w:line="252" w:lineRule="auto"/>
              <w:jc w:val="left"/>
            </w:pPr>
            <w:r>
              <w:rPr>
                <w:sz w:val="15"/>
              </w:rPr>
              <w:t>State nhất quán, có thể resume</w:t>
            </w:r>
          </w:p>
        </w:tc>
      </w:tr>
      <w:tr w:rsidR="00794955" w14:paraId="51CABAD4" w14:textId="77777777">
        <w:trPr>
          <w:cantSplit/>
        </w:trPr>
        <w:tc>
          <w:tcPr>
            <w:tcW w:w="1450" w:type="dxa"/>
            <w:tcMar>
              <w:top w:w="80" w:type="dxa"/>
              <w:left w:w="120" w:type="dxa"/>
              <w:bottom w:w="80" w:type="dxa"/>
              <w:right w:w="120" w:type="dxa"/>
            </w:tcMar>
          </w:tcPr>
          <w:p w14:paraId="2F7BFD61" w14:textId="77777777" w:rsidR="00794955" w:rsidRDefault="00000000">
            <w:pPr>
              <w:spacing w:after="40" w:line="252" w:lineRule="auto"/>
              <w:jc w:val="left"/>
            </w:pPr>
            <w:r>
              <w:rPr>
                <w:sz w:val="15"/>
              </w:rPr>
              <w:t>Tool Registry</w:t>
            </w:r>
          </w:p>
        </w:tc>
        <w:tc>
          <w:tcPr>
            <w:tcW w:w="2850" w:type="dxa"/>
            <w:tcMar>
              <w:top w:w="80" w:type="dxa"/>
              <w:left w:w="120" w:type="dxa"/>
              <w:bottom w:w="80" w:type="dxa"/>
              <w:right w:w="120" w:type="dxa"/>
            </w:tcMar>
          </w:tcPr>
          <w:p w14:paraId="42B44D20" w14:textId="77777777" w:rsidR="00794955" w:rsidRDefault="00000000">
            <w:pPr>
              <w:spacing w:after="40" w:line="252" w:lineRule="auto"/>
              <w:jc w:val="left"/>
            </w:pPr>
            <w:r>
              <w:rPr>
                <w:sz w:val="15"/>
              </w:rPr>
              <w:t>Quản lý các tool/API mà từng agent được phép gọi; kiểm tra schema, quyền hạn và log.</w:t>
            </w:r>
          </w:p>
        </w:tc>
        <w:tc>
          <w:tcPr>
            <w:tcW w:w="2500" w:type="dxa"/>
            <w:tcMar>
              <w:top w:w="80" w:type="dxa"/>
              <w:left w:w="120" w:type="dxa"/>
              <w:bottom w:w="80" w:type="dxa"/>
              <w:right w:w="120" w:type="dxa"/>
            </w:tcMar>
          </w:tcPr>
          <w:p w14:paraId="19FFAB21" w14:textId="77777777" w:rsidR="00794955" w:rsidRDefault="00000000">
            <w:pPr>
              <w:spacing w:after="40" w:line="252" w:lineRule="auto"/>
              <w:jc w:val="left"/>
            </w:pPr>
            <w:r>
              <w:rPr>
                <w:sz w:val="15"/>
              </w:rPr>
              <w:t>Tool name, parameters, role permission</w:t>
            </w:r>
          </w:p>
        </w:tc>
        <w:tc>
          <w:tcPr>
            <w:tcW w:w="2560" w:type="dxa"/>
            <w:tcMar>
              <w:top w:w="80" w:type="dxa"/>
              <w:left w:w="120" w:type="dxa"/>
              <w:bottom w:w="80" w:type="dxa"/>
              <w:right w:w="120" w:type="dxa"/>
            </w:tcMar>
          </w:tcPr>
          <w:p w14:paraId="0054D70D" w14:textId="77777777" w:rsidR="00794955" w:rsidRDefault="00000000">
            <w:pPr>
              <w:spacing w:after="40" w:line="252" w:lineRule="auto"/>
              <w:jc w:val="left"/>
            </w:pPr>
            <w:r>
              <w:rPr>
                <w:sz w:val="15"/>
              </w:rPr>
              <w:t>Tool result + audit event</w:t>
            </w:r>
          </w:p>
        </w:tc>
      </w:tr>
      <w:tr w:rsidR="00794955" w14:paraId="2EE4351B" w14:textId="77777777">
        <w:trPr>
          <w:cantSplit/>
        </w:trPr>
        <w:tc>
          <w:tcPr>
            <w:tcW w:w="1450" w:type="dxa"/>
            <w:tcMar>
              <w:top w:w="80" w:type="dxa"/>
              <w:left w:w="120" w:type="dxa"/>
              <w:bottom w:w="80" w:type="dxa"/>
              <w:right w:w="120" w:type="dxa"/>
            </w:tcMar>
          </w:tcPr>
          <w:p w14:paraId="696E3E31" w14:textId="77777777" w:rsidR="00794955" w:rsidRDefault="00000000">
            <w:pPr>
              <w:spacing w:after="40" w:line="252" w:lineRule="auto"/>
              <w:jc w:val="left"/>
            </w:pPr>
            <w:r>
              <w:rPr>
                <w:sz w:val="15"/>
              </w:rPr>
              <w:t>Evidence Validator</w:t>
            </w:r>
          </w:p>
        </w:tc>
        <w:tc>
          <w:tcPr>
            <w:tcW w:w="2850" w:type="dxa"/>
            <w:tcMar>
              <w:top w:w="80" w:type="dxa"/>
              <w:left w:w="120" w:type="dxa"/>
              <w:bottom w:w="80" w:type="dxa"/>
              <w:right w:w="120" w:type="dxa"/>
            </w:tcMar>
          </w:tcPr>
          <w:p w14:paraId="4554CA99" w14:textId="77777777" w:rsidR="00794955" w:rsidRDefault="00000000">
            <w:pPr>
              <w:spacing w:after="40" w:line="252" w:lineRule="auto"/>
              <w:jc w:val="left"/>
            </w:pPr>
            <w:r>
              <w:rPr>
                <w:sz w:val="15"/>
              </w:rPr>
              <w:t>Kiểm tra claim có nguồn, citation hỗ trợ đúng kết luận, tài liệu còn hiệu lực và không mâu thuẫn.</w:t>
            </w:r>
          </w:p>
        </w:tc>
        <w:tc>
          <w:tcPr>
            <w:tcW w:w="2500" w:type="dxa"/>
            <w:tcMar>
              <w:top w:w="80" w:type="dxa"/>
              <w:left w:w="120" w:type="dxa"/>
              <w:bottom w:w="80" w:type="dxa"/>
              <w:right w:w="120" w:type="dxa"/>
            </w:tcMar>
          </w:tcPr>
          <w:p w14:paraId="60ED1F87" w14:textId="77777777" w:rsidR="00794955" w:rsidRDefault="00000000">
            <w:pPr>
              <w:spacing w:after="40" w:line="252" w:lineRule="auto"/>
              <w:jc w:val="left"/>
            </w:pPr>
            <w:r>
              <w:rPr>
                <w:sz w:val="15"/>
              </w:rPr>
              <w:t>Claims + source chunks</w:t>
            </w:r>
          </w:p>
        </w:tc>
        <w:tc>
          <w:tcPr>
            <w:tcW w:w="2560" w:type="dxa"/>
            <w:tcMar>
              <w:top w:w="80" w:type="dxa"/>
              <w:left w:w="120" w:type="dxa"/>
              <w:bottom w:w="80" w:type="dxa"/>
              <w:right w:w="120" w:type="dxa"/>
            </w:tcMar>
          </w:tcPr>
          <w:p w14:paraId="03DF76FB" w14:textId="77777777" w:rsidR="00794955" w:rsidRDefault="00000000">
            <w:pPr>
              <w:spacing w:after="40" w:line="252" w:lineRule="auto"/>
              <w:jc w:val="left"/>
            </w:pPr>
            <w:r>
              <w:rPr>
                <w:sz w:val="15"/>
              </w:rPr>
              <w:t>Supported/unsupported claims</w:t>
            </w:r>
          </w:p>
        </w:tc>
      </w:tr>
      <w:tr w:rsidR="00794955" w14:paraId="4B17BD6B" w14:textId="77777777">
        <w:trPr>
          <w:cantSplit/>
        </w:trPr>
        <w:tc>
          <w:tcPr>
            <w:tcW w:w="1450" w:type="dxa"/>
            <w:tcMar>
              <w:top w:w="80" w:type="dxa"/>
              <w:left w:w="120" w:type="dxa"/>
              <w:bottom w:w="80" w:type="dxa"/>
              <w:right w:w="120" w:type="dxa"/>
            </w:tcMar>
          </w:tcPr>
          <w:p w14:paraId="03D60FF3" w14:textId="77777777" w:rsidR="00794955" w:rsidRDefault="00000000">
            <w:pPr>
              <w:spacing w:after="40" w:line="252" w:lineRule="auto"/>
              <w:jc w:val="left"/>
            </w:pPr>
            <w:r>
              <w:rPr>
                <w:sz w:val="15"/>
              </w:rPr>
              <w:t>Risk &amp; Guardrail Gate</w:t>
            </w:r>
          </w:p>
        </w:tc>
        <w:tc>
          <w:tcPr>
            <w:tcW w:w="2850" w:type="dxa"/>
            <w:tcMar>
              <w:top w:w="80" w:type="dxa"/>
              <w:left w:w="120" w:type="dxa"/>
              <w:bottom w:w="80" w:type="dxa"/>
              <w:right w:w="120" w:type="dxa"/>
            </w:tcMar>
          </w:tcPr>
          <w:p w14:paraId="462E872A" w14:textId="77777777" w:rsidR="00794955" w:rsidRDefault="00000000">
            <w:pPr>
              <w:spacing w:after="40" w:line="252" w:lineRule="auto"/>
              <w:jc w:val="left"/>
            </w:pPr>
            <w:r>
              <w:rPr>
                <w:sz w:val="15"/>
              </w:rPr>
              <w:t>Áp dụng rule bắt buộc: thiếu dữ liệu không kết luận; rủi ro cao chuyển human review; chặn action trái quyền.</w:t>
            </w:r>
          </w:p>
        </w:tc>
        <w:tc>
          <w:tcPr>
            <w:tcW w:w="2500" w:type="dxa"/>
            <w:tcMar>
              <w:top w:w="80" w:type="dxa"/>
              <w:left w:w="120" w:type="dxa"/>
              <w:bottom w:w="80" w:type="dxa"/>
              <w:right w:w="120" w:type="dxa"/>
            </w:tcMar>
          </w:tcPr>
          <w:p w14:paraId="02041E58" w14:textId="77777777" w:rsidR="00794955" w:rsidRDefault="00000000">
            <w:pPr>
              <w:spacing w:after="40" w:line="252" w:lineRule="auto"/>
              <w:jc w:val="left"/>
            </w:pPr>
            <w:r>
              <w:rPr>
                <w:sz w:val="15"/>
              </w:rPr>
              <w:t>Risk flags, validation result</w:t>
            </w:r>
          </w:p>
        </w:tc>
        <w:tc>
          <w:tcPr>
            <w:tcW w:w="2560" w:type="dxa"/>
            <w:tcMar>
              <w:top w:w="80" w:type="dxa"/>
              <w:left w:w="120" w:type="dxa"/>
              <w:bottom w:w="80" w:type="dxa"/>
              <w:right w:w="120" w:type="dxa"/>
            </w:tcMar>
          </w:tcPr>
          <w:p w14:paraId="730CBF67" w14:textId="77777777" w:rsidR="00794955" w:rsidRDefault="00000000">
            <w:pPr>
              <w:spacing w:after="40" w:line="252" w:lineRule="auto"/>
              <w:jc w:val="left"/>
            </w:pPr>
            <w:r>
              <w:rPr>
                <w:sz w:val="15"/>
              </w:rPr>
              <w:t>Proceed / request info / escalate</w:t>
            </w:r>
          </w:p>
        </w:tc>
      </w:tr>
      <w:tr w:rsidR="00794955" w14:paraId="589FDD55" w14:textId="77777777">
        <w:trPr>
          <w:cantSplit/>
        </w:trPr>
        <w:tc>
          <w:tcPr>
            <w:tcW w:w="1450" w:type="dxa"/>
            <w:tcMar>
              <w:top w:w="80" w:type="dxa"/>
              <w:left w:w="120" w:type="dxa"/>
              <w:bottom w:w="80" w:type="dxa"/>
              <w:right w:w="120" w:type="dxa"/>
            </w:tcMar>
          </w:tcPr>
          <w:p w14:paraId="68CA8B1C" w14:textId="77777777" w:rsidR="00794955" w:rsidRDefault="00000000">
            <w:pPr>
              <w:spacing w:after="40" w:line="252" w:lineRule="auto"/>
              <w:jc w:val="left"/>
            </w:pPr>
            <w:r>
              <w:rPr>
                <w:sz w:val="15"/>
              </w:rPr>
              <w:t>RM Review &amp; Approval</w:t>
            </w:r>
          </w:p>
        </w:tc>
        <w:tc>
          <w:tcPr>
            <w:tcW w:w="2850" w:type="dxa"/>
            <w:tcMar>
              <w:top w:w="80" w:type="dxa"/>
              <w:left w:w="120" w:type="dxa"/>
              <w:bottom w:w="80" w:type="dxa"/>
              <w:right w:w="120" w:type="dxa"/>
            </w:tcMar>
          </w:tcPr>
          <w:p w14:paraId="3D4797D3" w14:textId="77777777" w:rsidR="00794955" w:rsidRDefault="00000000">
            <w:pPr>
              <w:spacing w:after="40" w:line="252" w:lineRule="auto"/>
              <w:jc w:val="left"/>
            </w:pPr>
            <w:r>
              <w:rPr>
                <w:sz w:val="15"/>
              </w:rPr>
              <w:t>RM xem lại phương án, chỉnh sửa, phê duyệt hoặc từ chối action trước khi thực thi.</w:t>
            </w:r>
          </w:p>
        </w:tc>
        <w:tc>
          <w:tcPr>
            <w:tcW w:w="2500" w:type="dxa"/>
            <w:tcMar>
              <w:top w:w="80" w:type="dxa"/>
              <w:left w:w="120" w:type="dxa"/>
              <w:bottom w:w="80" w:type="dxa"/>
              <w:right w:w="120" w:type="dxa"/>
            </w:tcMar>
          </w:tcPr>
          <w:p w14:paraId="7E984DA5" w14:textId="77777777" w:rsidR="00794955" w:rsidRDefault="00000000">
            <w:pPr>
              <w:spacing w:after="40" w:line="252" w:lineRule="auto"/>
              <w:jc w:val="left"/>
            </w:pPr>
            <w:r>
              <w:rPr>
                <w:sz w:val="15"/>
              </w:rPr>
              <w:t>Decision brief + evidence</w:t>
            </w:r>
          </w:p>
        </w:tc>
        <w:tc>
          <w:tcPr>
            <w:tcW w:w="2560" w:type="dxa"/>
            <w:tcMar>
              <w:top w:w="80" w:type="dxa"/>
              <w:left w:w="120" w:type="dxa"/>
              <w:bottom w:w="80" w:type="dxa"/>
              <w:right w:w="120" w:type="dxa"/>
            </w:tcMar>
          </w:tcPr>
          <w:p w14:paraId="33E7A489" w14:textId="77777777" w:rsidR="00794955" w:rsidRDefault="00000000">
            <w:pPr>
              <w:spacing w:after="40" w:line="252" w:lineRule="auto"/>
              <w:jc w:val="left"/>
            </w:pPr>
            <w:r>
              <w:rPr>
                <w:sz w:val="15"/>
              </w:rPr>
              <w:t>Approval decision</w:t>
            </w:r>
          </w:p>
        </w:tc>
      </w:tr>
      <w:tr w:rsidR="00794955" w14:paraId="4C6C38BD" w14:textId="77777777">
        <w:trPr>
          <w:cantSplit/>
        </w:trPr>
        <w:tc>
          <w:tcPr>
            <w:tcW w:w="1450" w:type="dxa"/>
            <w:tcMar>
              <w:top w:w="80" w:type="dxa"/>
              <w:left w:w="120" w:type="dxa"/>
              <w:bottom w:w="80" w:type="dxa"/>
              <w:right w:w="120" w:type="dxa"/>
            </w:tcMar>
          </w:tcPr>
          <w:p w14:paraId="07FADD40" w14:textId="77777777" w:rsidR="00794955" w:rsidRDefault="00000000">
            <w:pPr>
              <w:spacing w:after="40" w:line="252" w:lineRule="auto"/>
              <w:jc w:val="left"/>
            </w:pPr>
            <w:r>
              <w:rPr>
                <w:sz w:val="15"/>
              </w:rPr>
              <w:t>Action Executor</w:t>
            </w:r>
          </w:p>
        </w:tc>
        <w:tc>
          <w:tcPr>
            <w:tcW w:w="2850" w:type="dxa"/>
            <w:tcMar>
              <w:top w:w="80" w:type="dxa"/>
              <w:left w:w="120" w:type="dxa"/>
              <w:bottom w:w="80" w:type="dxa"/>
              <w:right w:w="120" w:type="dxa"/>
            </w:tcMar>
          </w:tcPr>
          <w:p w14:paraId="3E068BC9" w14:textId="77777777" w:rsidR="00794955" w:rsidRDefault="00000000">
            <w:pPr>
              <w:spacing w:after="40" w:line="252" w:lineRule="auto"/>
              <w:jc w:val="left"/>
            </w:pPr>
            <w:r>
              <w:rPr>
                <w:sz w:val="15"/>
              </w:rPr>
              <w:t>Sau phê duyệt, gọi API tạo case/task/report hoặc cập nhật trạng thái.</w:t>
            </w:r>
          </w:p>
        </w:tc>
        <w:tc>
          <w:tcPr>
            <w:tcW w:w="2500" w:type="dxa"/>
            <w:tcMar>
              <w:top w:w="80" w:type="dxa"/>
              <w:left w:w="120" w:type="dxa"/>
              <w:bottom w:w="80" w:type="dxa"/>
              <w:right w:w="120" w:type="dxa"/>
            </w:tcMar>
          </w:tcPr>
          <w:p w14:paraId="1C2D65F4" w14:textId="77777777" w:rsidR="00794955" w:rsidRDefault="00000000">
            <w:pPr>
              <w:spacing w:after="40" w:line="252" w:lineRule="auto"/>
              <w:jc w:val="left"/>
            </w:pPr>
            <w:r>
              <w:rPr>
                <w:sz w:val="15"/>
              </w:rPr>
              <w:t>Approved action</w:t>
            </w:r>
          </w:p>
        </w:tc>
        <w:tc>
          <w:tcPr>
            <w:tcW w:w="2560" w:type="dxa"/>
            <w:tcMar>
              <w:top w:w="80" w:type="dxa"/>
              <w:left w:w="120" w:type="dxa"/>
              <w:bottom w:w="80" w:type="dxa"/>
              <w:right w:w="120" w:type="dxa"/>
            </w:tcMar>
          </w:tcPr>
          <w:p w14:paraId="14AD0381" w14:textId="77777777" w:rsidR="00794955" w:rsidRDefault="00000000">
            <w:pPr>
              <w:spacing w:after="40" w:line="252" w:lineRule="auto"/>
              <w:jc w:val="left"/>
            </w:pPr>
            <w:r>
              <w:rPr>
                <w:sz w:val="15"/>
              </w:rPr>
              <w:t>Đối tượng nghiệp vụ được tạo/cập nhật</w:t>
            </w:r>
          </w:p>
        </w:tc>
      </w:tr>
      <w:tr w:rsidR="00794955" w14:paraId="480575D5" w14:textId="77777777">
        <w:trPr>
          <w:cantSplit/>
        </w:trPr>
        <w:tc>
          <w:tcPr>
            <w:tcW w:w="1450" w:type="dxa"/>
            <w:tcMar>
              <w:top w:w="80" w:type="dxa"/>
              <w:left w:w="120" w:type="dxa"/>
              <w:bottom w:w="80" w:type="dxa"/>
              <w:right w:w="120" w:type="dxa"/>
            </w:tcMar>
          </w:tcPr>
          <w:p w14:paraId="6EC9926F" w14:textId="77777777" w:rsidR="00794955" w:rsidRDefault="00000000">
            <w:pPr>
              <w:spacing w:after="40" w:line="252" w:lineRule="auto"/>
              <w:jc w:val="left"/>
            </w:pPr>
            <w:r>
              <w:rPr>
                <w:sz w:val="15"/>
              </w:rPr>
              <w:t>Audit Log + Dashboard</w:t>
            </w:r>
          </w:p>
        </w:tc>
        <w:tc>
          <w:tcPr>
            <w:tcW w:w="2850" w:type="dxa"/>
            <w:tcMar>
              <w:top w:w="80" w:type="dxa"/>
              <w:left w:w="120" w:type="dxa"/>
              <w:bottom w:w="80" w:type="dxa"/>
              <w:right w:w="120" w:type="dxa"/>
            </w:tcMar>
          </w:tcPr>
          <w:p w14:paraId="46039C1E" w14:textId="77777777" w:rsidR="00794955" w:rsidRDefault="00000000">
            <w:pPr>
              <w:spacing w:after="40" w:line="252" w:lineRule="auto"/>
              <w:jc w:val="left"/>
            </w:pPr>
            <w:r>
              <w:rPr>
                <w:sz w:val="15"/>
              </w:rPr>
              <w:t>Hiển thị trace, tool call, task status, evidence, người phê duyệt và thời gian.</w:t>
            </w:r>
          </w:p>
        </w:tc>
        <w:tc>
          <w:tcPr>
            <w:tcW w:w="2500" w:type="dxa"/>
            <w:tcMar>
              <w:top w:w="80" w:type="dxa"/>
              <w:left w:w="120" w:type="dxa"/>
              <w:bottom w:w="80" w:type="dxa"/>
              <w:right w:w="120" w:type="dxa"/>
            </w:tcMar>
          </w:tcPr>
          <w:p w14:paraId="1389050A" w14:textId="77777777" w:rsidR="00794955" w:rsidRDefault="00000000">
            <w:pPr>
              <w:spacing w:after="40" w:line="252" w:lineRule="auto"/>
              <w:jc w:val="left"/>
            </w:pPr>
            <w:r>
              <w:rPr>
                <w:sz w:val="15"/>
              </w:rPr>
              <w:t>Tất cả events</w:t>
            </w:r>
          </w:p>
        </w:tc>
        <w:tc>
          <w:tcPr>
            <w:tcW w:w="2560" w:type="dxa"/>
            <w:tcMar>
              <w:top w:w="80" w:type="dxa"/>
              <w:left w:w="120" w:type="dxa"/>
              <w:bottom w:w="80" w:type="dxa"/>
              <w:right w:w="120" w:type="dxa"/>
            </w:tcMar>
          </w:tcPr>
          <w:p w14:paraId="0A9317D1" w14:textId="77777777" w:rsidR="00794955" w:rsidRDefault="00000000">
            <w:pPr>
              <w:spacing w:after="40" w:line="252" w:lineRule="auto"/>
              <w:jc w:val="left"/>
            </w:pPr>
            <w:r>
              <w:rPr>
                <w:sz w:val="15"/>
              </w:rPr>
              <w:t>Khả năng giám sát và audit</w:t>
            </w:r>
          </w:p>
        </w:tc>
      </w:tr>
    </w:tbl>
    <w:p w14:paraId="14863C1B" w14:textId="77777777" w:rsidR="00794955" w:rsidRDefault="00794955"/>
    <w:p w14:paraId="7CBC9579" w14:textId="77777777" w:rsidR="00794955" w:rsidRDefault="00000000">
      <w:pPr>
        <w:pStyle w:val="Caption"/>
      </w:pPr>
      <w:r>
        <w:t>Bảng 8. Chức năng, input và output của các khối trong proposal gốc.</w:t>
      </w:r>
    </w:p>
    <w:p w14:paraId="69BF2F9A" w14:textId="77777777" w:rsidR="00794955" w:rsidRDefault="00000000">
      <w:pPr>
        <w:pStyle w:val="Heading2"/>
      </w:pPr>
      <w:r>
        <w:t>8.3. Shared contracts</w:t>
      </w:r>
    </w:p>
    <w:p w14:paraId="66920F78" w14:textId="77777777" w:rsidR="00794955" w:rsidRDefault="00000000">
      <w:r>
        <w:t>Mọi module giao tiếp qua typed state/command, không truyền dict tùy ý. ID chuẩn gồm case_id, trace_id, employee_id, customer_id, task_id và document_id. Mọi output có schema_version; mọi field suy luận có source/confidence/confirmed; mọi evidence có source/version/location; mọi external action có payload hash và idempotency key.</w:t>
      </w:r>
    </w:p>
    <w:p w14:paraId="0C685759" w14:textId="77777777" w:rsidR="00794955" w:rsidRDefault="00000000">
      <w:pPr>
        <w:pStyle w:val="CodeBlock"/>
        <w:keepLines/>
        <w:pBdr>
          <w:left w:val="single" w:sz="18" w:space="8" w:color="2E74B5"/>
        </w:pBdr>
        <w:shd w:val="clear" w:color="auto" w:fill="F4F6F9"/>
      </w:pPr>
      <w:r>
        <w:t>new → understanding → clarification_required → planned → in_analysis</w:t>
      </w:r>
      <w:r>
        <w:br/>
        <w:t>→ pending_information | pending_review | pending_approval</w:t>
      </w:r>
      <w:r>
        <w:br/>
        <w:t>→ executing → completed | rejected | failed</w:t>
      </w:r>
    </w:p>
    <w:tbl>
      <w:tblPr>
        <w:tblStyle w:val="TableGrid"/>
        <w:tblW w:w="9360" w:type="dxa"/>
        <w:tblLayout w:type="fixed"/>
        <w:tblLook w:val="04A0" w:firstRow="1" w:lastRow="0" w:firstColumn="1" w:lastColumn="0" w:noHBand="0" w:noVBand="1"/>
      </w:tblPr>
      <w:tblGrid>
        <w:gridCol w:w="1900"/>
        <w:gridCol w:w="3200"/>
        <w:gridCol w:w="4260"/>
      </w:tblGrid>
      <w:tr w:rsidR="00794955" w14:paraId="0B0384D4" w14:textId="77777777">
        <w:trPr>
          <w:tblHeader/>
        </w:trPr>
        <w:tc>
          <w:tcPr>
            <w:tcW w:w="1900" w:type="dxa"/>
            <w:shd w:val="clear" w:color="auto" w:fill="F4F6F9"/>
            <w:tcMar>
              <w:top w:w="80" w:type="dxa"/>
              <w:left w:w="120" w:type="dxa"/>
              <w:bottom w:w="80" w:type="dxa"/>
              <w:right w:w="120" w:type="dxa"/>
            </w:tcMar>
            <w:vAlign w:val="center"/>
          </w:tcPr>
          <w:p w14:paraId="19EBA243" w14:textId="77777777" w:rsidR="00794955" w:rsidRDefault="00000000">
            <w:pPr>
              <w:spacing w:after="0"/>
              <w:jc w:val="left"/>
            </w:pPr>
            <w:r>
              <w:rPr>
                <w:b/>
                <w:color w:val="17466B"/>
                <w:sz w:val="17"/>
              </w:rPr>
              <w:t>Trạng thái</w:t>
            </w:r>
          </w:p>
        </w:tc>
        <w:tc>
          <w:tcPr>
            <w:tcW w:w="3200" w:type="dxa"/>
            <w:shd w:val="clear" w:color="auto" w:fill="F4F6F9"/>
            <w:tcMar>
              <w:top w:w="80" w:type="dxa"/>
              <w:left w:w="120" w:type="dxa"/>
              <w:bottom w:w="80" w:type="dxa"/>
              <w:right w:w="120" w:type="dxa"/>
            </w:tcMar>
            <w:vAlign w:val="center"/>
          </w:tcPr>
          <w:p w14:paraId="7FBCAF44" w14:textId="77777777" w:rsidR="00794955" w:rsidRDefault="00000000">
            <w:pPr>
              <w:spacing w:after="0"/>
              <w:jc w:val="left"/>
            </w:pPr>
            <w:r>
              <w:rPr>
                <w:b/>
                <w:color w:val="17466B"/>
                <w:sz w:val="17"/>
              </w:rPr>
              <w:t>Ý nghĩa</w:t>
            </w:r>
          </w:p>
        </w:tc>
        <w:tc>
          <w:tcPr>
            <w:tcW w:w="4260" w:type="dxa"/>
            <w:shd w:val="clear" w:color="auto" w:fill="F4F6F9"/>
            <w:tcMar>
              <w:top w:w="80" w:type="dxa"/>
              <w:left w:w="120" w:type="dxa"/>
              <w:bottom w:w="80" w:type="dxa"/>
              <w:right w:w="120" w:type="dxa"/>
            </w:tcMar>
            <w:vAlign w:val="center"/>
          </w:tcPr>
          <w:p w14:paraId="049CB61F" w14:textId="77777777" w:rsidR="00794955" w:rsidRDefault="00000000">
            <w:pPr>
              <w:spacing w:after="0"/>
              <w:jc w:val="left"/>
            </w:pPr>
            <w:r>
              <w:rPr>
                <w:b/>
                <w:color w:val="17466B"/>
                <w:sz w:val="17"/>
              </w:rPr>
              <w:t>Chuyển tiếp hợp lệ</w:t>
            </w:r>
          </w:p>
        </w:tc>
      </w:tr>
      <w:tr w:rsidR="00794955" w14:paraId="4F2C735F" w14:textId="77777777">
        <w:trPr>
          <w:cantSplit/>
        </w:trPr>
        <w:tc>
          <w:tcPr>
            <w:tcW w:w="1900" w:type="dxa"/>
            <w:tcMar>
              <w:top w:w="80" w:type="dxa"/>
              <w:left w:w="120" w:type="dxa"/>
              <w:bottom w:w="80" w:type="dxa"/>
              <w:right w:w="120" w:type="dxa"/>
            </w:tcMar>
          </w:tcPr>
          <w:p w14:paraId="210B6A05" w14:textId="77777777" w:rsidR="00794955" w:rsidRDefault="00000000">
            <w:pPr>
              <w:spacing w:after="40" w:line="252" w:lineRule="auto"/>
              <w:jc w:val="left"/>
            </w:pPr>
            <w:r>
              <w:rPr>
                <w:sz w:val="17"/>
              </w:rPr>
              <w:t>new</w:t>
            </w:r>
          </w:p>
        </w:tc>
        <w:tc>
          <w:tcPr>
            <w:tcW w:w="3200" w:type="dxa"/>
            <w:tcMar>
              <w:top w:w="80" w:type="dxa"/>
              <w:left w:w="120" w:type="dxa"/>
              <w:bottom w:w="80" w:type="dxa"/>
              <w:right w:w="120" w:type="dxa"/>
            </w:tcMar>
          </w:tcPr>
          <w:p w14:paraId="4DEF13B6" w14:textId="77777777" w:rsidR="00794955" w:rsidRDefault="00000000">
            <w:pPr>
              <w:spacing w:after="40" w:line="252" w:lineRule="auto"/>
              <w:jc w:val="left"/>
            </w:pPr>
            <w:r>
              <w:rPr>
                <w:sz w:val="17"/>
              </w:rPr>
              <w:t>RM vừa tạo yêu cầu</w:t>
            </w:r>
          </w:p>
        </w:tc>
        <w:tc>
          <w:tcPr>
            <w:tcW w:w="4260" w:type="dxa"/>
            <w:tcMar>
              <w:top w:w="80" w:type="dxa"/>
              <w:left w:w="120" w:type="dxa"/>
              <w:bottom w:w="80" w:type="dxa"/>
              <w:right w:w="120" w:type="dxa"/>
            </w:tcMar>
          </w:tcPr>
          <w:p w14:paraId="67D41B69" w14:textId="77777777" w:rsidR="00794955" w:rsidRDefault="00000000">
            <w:pPr>
              <w:spacing w:after="40" w:line="252" w:lineRule="auto"/>
              <w:jc w:val="left"/>
            </w:pPr>
            <w:r>
              <w:rPr>
                <w:sz w:val="17"/>
              </w:rPr>
              <w:t>in_analysis</w:t>
            </w:r>
          </w:p>
        </w:tc>
      </w:tr>
      <w:tr w:rsidR="00794955" w14:paraId="56588B26" w14:textId="77777777">
        <w:trPr>
          <w:cantSplit/>
        </w:trPr>
        <w:tc>
          <w:tcPr>
            <w:tcW w:w="1900" w:type="dxa"/>
            <w:tcMar>
              <w:top w:w="80" w:type="dxa"/>
              <w:left w:w="120" w:type="dxa"/>
              <w:bottom w:w="80" w:type="dxa"/>
              <w:right w:w="120" w:type="dxa"/>
            </w:tcMar>
          </w:tcPr>
          <w:p w14:paraId="7752D063" w14:textId="77777777" w:rsidR="00794955" w:rsidRDefault="00000000">
            <w:pPr>
              <w:spacing w:after="40" w:line="252" w:lineRule="auto"/>
              <w:jc w:val="left"/>
            </w:pPr>
            <w:r>
              <w:rPr>
                <w:sz w:val="17"/>
              </w:rPr>
              <w:lastRenderedPageBreak/>
              <w:t>in_analysis</w:t>
            </w:r>
          </w:p>
        </w:tc>
        <w:tc>
          <w:tcPr>
            <w:tcW w:w="3200" w:type="dxa"/>
            <w:tcMar>
              <w:top w:w="80" w:type="dxa"/>
              <w:left w:w="120" w:type="dxa"/>
              <w:bottom w:w="80" w:type="dxa"/>
              <w:right w:w="120" w:type="dxa"/>
            </w:tcMar>
          </w:tcPr>
          <w:p w14:paraId="3F114DBE" w14:textId="77777777" w:rsidR="00794955" w:rsidRDefault="00000000">
            <w:pPr>
              <w:spacing w:after="40" w:line="252" w:lineRule="auto"/>
              <w:jc w:val="left"/>
            </w:pPr>
            <w:r>
              <w:rPr>
                <w:sz w:val="17"/>
              </w:rPr>
              <w:t>Agent đang xử lý</w:t>
            </w:r>
          </w:p>
        </w:tc>
        <w:tc>
          <w:tcPr>
            <w:tcW w:w="4260" w:type="dxa"/>
            <w:tcMar>
              <w:top w:w="80" w:type="dxa"/>
              <w:left w:w="120" w:type="dxa"/>
              <w:bottom w:w="80" w:type="dxa"/>
              <w:right w:w="120" w:type="dxa"/>
            </w:tcMar>
          </w:tcPr>
          <w:p w14:paraId="15E03B88" w14:textId="77777777" w:rsidR="00794955" w:rsidRDefault="00000000">
            <w:pPr>
              <w:spacing w:after="40" w:line="252" w:lineRule="auto"/>
              <w:jc w:val="left"/>
            </w:pPr>
            <w:r>
              <w:rPr>
                <w:sz w:val="17"/>
              </w:rPr>
              <w:t>pending_information / pending_review / pending_approval</w:t>
            </w:r>
          </w:p>
        </w:tc>
      </w:tr>
      <w:tr w:rsidR="00794955" w14:paraId="5BD982FF" w14:textId="77777777">
        <w:trPr>
          <w:cantSplit/>
        </w:trPr>
        <w:tc>
          <w:tcPr>
            <w:tcW w:w="1900" w:type="dxa"/>
            <w:tcMar>
              <w:top w:w="80" w:type="dxa"/>
              <w:left w:w="120" w:type="dxa"/>
              <w:bottom w:w="80" w:type="dxa"/>
              <w:right w:w="120" w:type="dxa"/>
            </w:tcMar>
          </w:tcPr>
          <w:p w14:paraId="1DDF1A3B" w14:textId="77777777" w:rsidR="00794955" w:rsidRDefault="00000000">
            <w:pPr>
              <w:spacing w:after="40" w:line="252" w:lineRule="auto"/>
              <w:jc w:val="left"/>
            </w:pPr>
            <w:r>
              <w:rPr>
                <w:sz w:val="17"/>
              </w:rPr>
              <w:t>pending_information</w:t>
            </w:r>
          </w:p>
        </w:tc>
        <w:tc>
          <w:tcPr>
            <w:tcW w:w="3200" w:type="dxa"/>
            <w:tcMar>
              <w:top w:w="80" w:type="dxa"/>
              <w:left w:w="120" w:type="dxa"/>
              <w:bottom w:w="80" w:type="dxa"/>
              <w:right w:w="120" w:type="dxa"/>
            </w:tcMar>
          </w:tcPr>
          <w:p w14:paraId="12FE12B7" w14:textId="77777777" w:rsidR="00794955" w:rsidRDefault="00000000">
            <w:pPr>
              <w:spacing w:after="40" w:line="252" w:lineRule="auto"/>
              <w:jc w:val="left"/>
            </w:pPr>
            <w:r>
              <w:rPr>
                <w:sz w:val="17"/>
              </w:rPr>
              <w:t>Thiếu dữ liệu từ RM/khách hàng</w:t>
            </w:r>
          </w:p>
        </w:tc>
        <w:tc>
          <w:tcPr>
            <w:tcW w:w="4260" w:type="dxa"/>
            <w:tcMar>
              <w:top w:w="80" w:type="dxa"/>
              <w:left w:w="120" w:type="dxa"/>
              <w:bottom w:w="80" w:type="dxa"/>
              <w:right w:w="120" w:type="dxa"/>
            </w:tcMar>
          </w:tcPr>
          <w:p w14:paraId="3820C2AF" w14:textId="77777777" w:rsidR="00794955" w:rsidRDefault="00000000">
            <w:pPr>
              <w:spacing w:after="40" w:line="252" w:lineRule="auto"/>
              <w:jc w:val="left"/>
            </w:pPr>
            <w:r>
              <w:rPr>
                <w:sz w:val="17"/>
              </w:rPr>
              <w:t>in_analysis</w:t>
            </w:r>
          </w:p>
        </w:tc>
      </w:tr>
      <w:tr w:rsidR="00794955" w14:paraId="5DC177F2" w14:textId="77777777">
        <w:trPr>
          <w:cantSplit/>
        </w:trPr>
        <w:tc>
          <w:tcPr>
            <w:tcW w:w="1900" w:type="dxa"/>
            <w:tcMar>
              <w:top w:w="80" w:type="dxa"/>
              <w:left w:w="120" w:type="dxa"/>
              <w:bottom w:w="80" w:type="dxa"/>
              <w:right w:w="120" w:type="dxa"/>
            </w:tcMar>
          </w:tcPr>
          <w:p w14:paraId="42835F28" w14:textId="77777777" w:rsidR="00794955" w:rsidRDefault="00000000">
            <w:pPr>
              <w:spacing w:after="40" w:line="252" w:lineRule="auto"/>
              <w:jc w:val="left"/>
            </w:pPr>
            <w:r>
              <w:rPr>
                <w:sz w:val="17"/>
              </w:rPr>
              <w:t>pending_review</w:t>
            </w:r>
          </w:p>
        </w:tc>
        <w:tc>
          <w:tcPr>
            <w:tcW w:w="3200" w:type="dxa"/>
            <w:tcMar>
              <w:top w:w="80" w:type="dxa"/>
              <w:left w:w="120" w:type="dxa"/>
              <w:bottom w:w="80" w:type="dxa"/>
              <w:right w:w="120" w:type="dxa"/>
            </w:tcMar>
          </w:tcPr>
          <w:p w14:paraId="44E6584C" w14:textId="77777777" w:rsidR="00794955" w:rsidRDefault="00000000">
            <w:pPr>
              <w:spacing w:after="40" w:line="252" w:lineRule="auto"/>
              <w:jc w:val="left"/>
            </w:pPr>
            <w:r>
              <w:rPr>
                <w:sz w:val="17"/>
              </w:rPr>
              <w:t>Có ngoại lệ hoặc rủi ro cao</w:t>
            </w:r>
          </w:p>
        </w:tc>
        <w:tc>
          <w:tcPr>
            <w:tcW w:w="4260" w:type="dxa"/>
            <w:tcMar>
              <w:top w:w="80" w:type="dxa"/>
              <w:left w:w="120" w:type="dxa"/>
              <w:bottom w:w="80" w:type="dxa"/>
              <w:right w:w="120" w:type="dxa"/>
            </w:tcMar>
          </w:tcPr>
          <w:p w14:paraId="53D6427C" w14:textId="77777777" w:rsidR="00794955" w:rsidRDefault="00000000">
            <w:pPr>
              <w:spacing w:after="40" w:line="252" w:lineRule="auto"/>
              <w:jc w:val="left"/>
            </w:pPr>
            <w:r>
              <w:rPr>
                <w:sz w:val="17"/>
              </w:rPr>
              <w:t>pending_approval / rejected</w:t>
            </w:r>
          </w:p>
        </w:tc>
      </w:tr>
      <w:tr w:rsidR="00794955" w14:paraId="06975E32" w14:textId="77777777">
        <w:trPr>
          <w:cantSplit/>
        </w:trPr>
        <w:tc>
          <w:tcPr>
            <w:tcW w:w="1900" w:type="dxa"/>
            <w:tcMar>
              <w:top w:w="80" w:type="dxa"/>
              <w:left w:w="120" w:type="dxa"/>
              <w:bottom w:w="80" w:type="dxa"/>
              <w:right w:w="120" w:type="dxa"/>
            </w:tcMar>
          </w:tcPr>
          <w:p w14:paraId="62236424" w14:textId="77777777" w:rsidR="00794955" w:rsidRDefault="00000000">
            <w:pPr>
              <w:spacing w:after="40" w:line="252" w:lineRule="auto"/>
              <w:jc w:val="left"/>
            </w:pPr>
            <w:r>
              <w:rPr>
                <w:sz w:val="17"/>
              </w:rPr>
              <w:t>pending_approval</w:t>
            </w:r>
          </w:p>
        </w:tc>
        <w:tc>
          <w:tcPr>
            <w:tcW w:w="3200" w:type="dxa"/>
            <w:tcMar>
              <w:top w:w="80" w:type="dxa"/>
              <w:left w:w="120" w:type="dxa"/>
              <w:bottom w:w="80" w:type="dxa"/>
              <w:right w:w="120" w:type="dxa"/>
            </w:tcMar>
          </w:tcPr>
          <w:p w14:paraId="02C5A222" w14:textId="77777777" w:rsidR="00794955" w:rsidRDefault="00000000">
            <w:pPr>
              <w:spacing w:after="40" w:line="252" w:lineRule="auto"/>
              <w:jc w:val="left"/>
            </w:pPr>
            <w:r>
              <w:rPr>
                <w:sz w:val="17"/>
              </w:rPr>
              <w:t>Action đã chuẩn bị, chờ RM duyệt</w:t>
            </w:r>
          </w:p>
        </w:tc>
        <w:tc>
          <w:tcPr>
            <w:tcW w:w="4260" w:type="dxa"/>
            <w:tcMar>
              <w:top w:w="80" w:type="dxa"/>
              <w:left w:w="120" w:type="dxa"/>
              <w:bottom w:w="80" w:type="dxa"/>
              <w:right w:w="120" w:type="dxa"/>
            </w:tcMar>
          </w:tcPr>
          <w:p w14:paraId="72E998C9" w14:textId="77777777" w:rsidR="00794955" w:rsidRDefault="00000000">
            <w:pPr>
              <w:spacing w:after="40" w:line="252" w:lineRule="auto"/>
              <w:jc w:val="left"/>
            </w:pPr>
            <w:r>
              <w:rPr>
                <w:sz w:val="17"/>
              </w:rPr>
              <w:t>executing / rejected</w:t>
            </w:r>
          </w:p>
        </w:tc>
      </w:tr>
      <w:tr w:rsidR="00794955" w14:paraId="21DEEEBF" w14:textId="77777777">
        <w:trPr>
          <w:cantSplit/>
        </w:trPr>
        <w:tc>
          <w:tcPr>
            <w:tcW w:w="1900" w:type="dxa"/>
            <w:tcMar>
              <w:top w:w="80" w:type="dxa"/>
              <w:left w:w="120" w:type="dxa"/>
              <w:bottom w:w="80" w:type="dxa"/>
              <w:right w:w="120" w:type="dxa"/>
            </w:tcMar>
          </w:tcPr>
          <w:p w14:paraId="7805626D" w14:textId="77777777" w:rsidR="00794955" w:rsidRDefault="00000000">
            <w:pPr>
              <w:spacing w:after="40" w:line="252" w:lineRule="auto"/>
              <w:jc w:val="left"/>
            </w:pPr>
            <w:r>
              <w:rPr>
                <w:sz w:val="17"/>
              </w:rPr>
              <w:t>executing</w:t>
            </w:r>
          </w:p>
        </w:tc>
        <w:tc>
          <w:tcPr>
            <w:tcW w:w="3200" w:type="dxa"/>
            <w:tcMar>
              <w:top w:w="80" w:type="dxa"/>
              <w:left w:w="120" w:type="dxa"/>
              <w:bottom w:w="80" w:type="dxa"/>
              <w:right w:w="120" w:type="dxa"/>
            </w:tcMar>
          </w:tcPr>
          <w:p w14:paraId="019DEDA2" w14:textId="77777777" w:rsidR="00794955" w:rsidRDefault="00000000">
            <w:pPr>
              <w:spacing w:after="40" w:line="252" w:lineRule="auto"/>
              <w:jc w:val="left"/>
            </w:pPr>
            <w:r>
              <w:rPr>
                <w:sz w:val="17"/>
              </w:rPr>
              <w:t>Đang gọi tool tạo case/task/report</w:t>
            </w:r>
          </w:p>
        </w:tc>
        <w:tc>
          <w:tcPr>
            <w:tcW w:w="4260" w:type="dxa"/>
            <w:tcMar>
              <w:top w:w="80" w:type="dxa"/>
              <w:left w:w="120" w:type="dxa"/>
              <w:bottom w:w="80" w:type="dxa"/>
              <w:right w:w="120" w:type="dxa"/>
            </w:tcMar>
          </w:tcPr>
          <w:p w14:paraId="22B2010C" w14:textId="77777777" w:rsidR="00794955" w:rsidRDefault="00000000">
            <w:pPr>
              <w:spacing w:after="40" w:line="252" w:lineRule="auto"/>
              <w:jc w:val="left"/>
            </w:pPr>
            <w:r>
              <w:rPr>
                <w:sz w:val="17"/>
              </w:rPr>
              <w:t>completed / failed</w:t>
            </w:r>
          </w:p>
        </w:tc>
      </w:tr>
      <w:tr w:rsidR="00794955" w14:paraId="724BE739" w14:textId="77777777">
        <w:trPr>
          <w:cantSplit/>
        </w:trPr>
        <w:tc>
          <w:tcPr>
            <w:tcW w:w="1900" w:type="dxa"/>
            <w:tcMar>
              <w:top w:w="80" w:type="dxa"/>
              <w:left w:w="120" w:type="dxa"/>
              <w:bottom w:w="80" w:type="dxa"/>
              <w:right w:w="120" w:type="dxa"/>
            </w:tcMar>
          </w:tcPr>
          <w:p w14:paraId="0079DC03" w14:textId="77777777" w:rsidR="00794955" w:rsidRDefault="00000000">
            <w:pPr>
              <w:spacing w:after="40" w:line="252" w:lineRule="auto"/>
              <w:jc w:val="left"/>
            </w:pPr>
            <w:r>
              <w:rPr>
                <w:sz w:val="17"/>
              </w:rPr>
              <w:t>completed</w:t>
            </w:r>
          </w:p>
        </w:tc>
        <w:tc>
          <w:tcPr>
            <w:tcW w:w="3200" w:type="dxa"/>
            <w:tcMar>
              <w:top w:w="80" w:type="dxa"/>
              <w:left w:w="120" w:type="dxa"/>
              <w:bottom w:w="80" w:type="dxa"/>
              <w:right w:w="120" w:type="dxa"/>
            </w:tcMar>
          </w:tcPr>
          <w:p w14:paraId="5DFA06EA" w14:textId="77777777" w:rsidR="00794955" w:rsidRDefault="00000000">
            <w:pPr>
              <w:spacing w:after="40" w:line="252" w:lineRule="auto"/>
              <w:jc w:val="left"/>
            </w:pPr>
            <w:r>
              <w:rPr>
                <w:sz w:val="17"/>
              </w:rPr>
              <w:t>Workflow hoàn tất</w:t>
            </w:r>
          </w:p>
        </w:tc>
        <w:tc>
          <w:tcPr>
            <w:tcW w:w="4260" w:type="dxa"/>
            <w:tcMar>
              <w:top w:w="80" w:type="dxa"/>
              <w:left w:w="120" w:type="dxa"/>
              <w:bottom w:w="80" w:type="dxa"/>
              <w:right w:w="120" w:type="dxa"/>
            </w:tcMar>
          </w:tcPr>
          <w:p w14:paraId="5BE81A75" w14:textId="77777777" w:rsidR="00794955" w:rsidRDefault="00000000">
            <w:pPr>
              <w:spacing w:after="40" w:line="252" w:lineRule="auto"/>
              <w:jc w:val="left"/>
            </w:pPr>
            <w:r>
              <w:rPr>
                <w:sz w:val="17"/>
              </w:rPr>
              <w:t>closed</w:t>
            </w:r>
          </w:p>
        </w:tc>
      </w:tr>
      <w:tr w:rsidR="00794955" w14:paraId="4C8CE74F" w14:textId="77777777">
        <w:trPr>
          <w:cantSplit/>
        </w:trPr>
        <w:tc>
          <w:tcPr>
            <w:tcW w:w="1900" w:type="dxa"/>
            <w:tcMar>
              <w:top w:w="80" w:type="dxa"/>
              <w:left w:w="120" w:type="dxa"/>
              <w:bottom w:w="80" w:type="dxa"/>
              <w:right w:w="120" w:type="dxa"/>
            </w:tcMar>
          </w:tcPr>
          <w:p w14:paraId="64F2650C" w14:textId="77777777" w:rsidR="00794955" w:rsidRDefault="00000000">
            <w:pPr>
              <w:spacing w:after="40" w:line="252" w:lineRule="auto"/>
              <w:jc w:val="left"/>
            </w:pPr>
            <w:r>
              <w:rPr>
                <w:sz w:val="17"/>
              </w:rPr>
              <w:t>failed</w:t>
            </w:r>
          </w:p>
        </w:tc>
        <w:tc>
          <w:tcPr>
            <w:tcW w:w="3200" w:type="dxa"/>
            <w:tcMar>
              <w:top w:w="80" w:type="dxa"/>
              <w:left w:w="120" w:type="dxa"/>
              <w:bottom w:w="80" w:type="dxa"/>
              <w:right w:w="120" w:type="dxa"/>
            </w:tcMar>
          </w:tcPr>
          <w:p w14:paraId="421B7A91" w14:textId="77777777" w:rsidR="00794955" w:rsidRDefault="00000000">
            <w:pPr>
              <w:spacing w:after="40" w:line="252" w:lineRule="auto"/>
              <w:jc w:val="left"/>
            </w:pPr>
            <w:r>
              <w:rPr>
                <w:sz w:val="17"/>
              </w:rPr>
              <w:t>Tool hoặc workflow lỗi</w:t>
            </w:r>
          </w:p>
        </w:tc>
        <w:tc>
          <w:tcPr>
            <w:tcW w:w="4260" w:type="dxa"/>
            <w:tcMar>
              <w:top w:w="80" w:type="dxa"/>
              <w:left w:w="120" w:type="dxa"/>
              <w:bottom w:w="80" w:type="dxa"/>
              <w:right w:w="120" w:type="dxa"/>
            </w:tcMar>
          </w:tcPr>
          <w:p w14:paraId="3339D429" w14:textId="77777777" w:rsidR="00794955" w:rsidRDefault="00000000">
            <w:pPr>
              <w:spacing w:after="40" w:line="252" w:lineRule="auto"/>
              <w:jc w:val="left"/>
            </w:pPr>
            <w:r>
              <w:rPr>
                <w:sz w:val="17"/>
              </w:rPr>
              <w:t>in_analysis / manual_resolution</w:t>
            </w:r>
          </w:p>
        </w:tc>
      </w:tr>
    </w:tbl>
    <w:p w14:paraId="5492A74D" w14:textId="77777777" w:rsidR="00794955" w:rsidRDefault="00794955"/>
    <w:p w14:paraId="19291A81" w14:textId="77777777" w:rsidR="00794955" w:rsidRDefault="00000000">
      <w:pPr>
        <w:pStyle w:val="Caption"/>
      </w:pPr>
      <w:r>
        <w:t>Bảng 9. Ý nghĩa và chuyển tiếp trạng thái nghiệp vụ.</w:t>
      </w:r>
    </w:p>
    <w:p w14:paraId="58EA7F0F" w14:textId="77777777" w:rsidR="00794955" w:rsidRDefault="00000000">
      <w:pPr>
        <w:pStyle w:val="Heading1"/>
      </w:pPr>
      <w:r>
        <w:t>9. DATA STRATEGY VÀ MARKET DATA</w:t>
      </w:r>
    </w:p>
    <w:p w14:paraId="37194521" w14:textId="77777777" w:rsidR="00794955" w:rsidRDefault="00000000">
      <w:pPr>
        <w:pStyle w:val="Heading2"/>
      </w:pPr>
      <w:r>
        <w:t>9.1. Câu hỏi phải trả lời trước khi xây AI</w:t>
      </w:r>
    </w:p>
    <w:p w14:paraId="5F7DE54B" w14:textId="77777777" w:rsidR="00794955" w:rsidRDefault="00000000">
      <w:r>
        <w:t>Một solution context-aware/RAG chỉ tốt bằng dữ liệu mà nó có quyền sử dụng và có thể truy vết. Vì vậy đội dự án phải phân biệt bốn câu hỏi: dữ liệu có tồn tại không; có lấy được bằng kênh ổn định không; có quyền dùng cho mục đích AI không; và dữ liệu có đủ fresh/complete/provenance để ảnh hưởng quyết định không. “Có thể tìm thấy trên web” không đồng nghĩa “khả dụng cho production”.</w:t>
      </w:r>
    </w:p>
    <w:p w14:paraId="7BD25412" w14:textId="77777777" w:rsidR="00794955" w:rsidRDefault="00000000">
      <w:pPr>
        <w:pStyle w:val="ListBullet"/>
      </w:pPr>
      <w:r>
        <w:t>Dữ liệu nào là nguồn sự thật nội bộ bắt buộc và không thể mua ngoài?</w:t>
      </w:r>
    </w:p>
    <w:p w14:paraId="4EF030F9" w14:textId="77777777" w:rsidR="00794955" w:rsidRDefault="00000000">
      <w:pPr>
        <w:pStyle w:val="ListBullet"/>
      </w:pPr>
      <w:r>
        <w:t>Dữ liệu official/open/commercial nào có thể xác minh hoặc làm giàu?</w:t>
      </w:r>
    </w:p>
    <w:p w14:paraId="6F9392CD" w14:textId="77777777" w:rsidR="00794955" w:rsidRDefault="00000000">
      <w:pPr>
        <w:pStyle w:val="ListBullet"/>
      </w:pPr>
      <w:r>
        <w:t>Source nào được phép ảnh hưởng product matching, eligibility hoặc chỉ hiển thị tham khảo?</w:t>
      </w:r>
    </w:p>
    <w:p w14:paraId="0B73B438" w14:textId="77777777" w:rsidR="00794955" w:rsidRDefault="00000000">
      <w:pPr>
        <w:pStyle w:val="ListBullet"/>
      </w:pPr>
      <w:r>
        <w:t>Join key nào nối được external entity với customer_id mà không merge nhầm?</w:t>
      </w:r>
    </w:p>
    <w:p w14:paraId="70D571A0" w14:textId="77777777" w:rsidR="00794955" w:rsidRDefault="00000000">
      <w:pPr>
        <w:pStyle w:val="ListBullet"/>
      </w:pPr>
      <w:r>
        <w:t>Owner, legal basis/license, retention, data residency, update SLA và exit plan là gì?</w:t>
      </w:r>
    </w:p>
    <w:p w14:paraId="47750A8D" w14:textId="77777777" w:rsidR="00794955" w:rsidRDefault="00000000">
      <w:pPr>
        <w:pStyle w:val="ListBullet"/>
      </w:pPr>
      <w:r>
        <w:t>Pipeline nào biến raw source thành Gold artifact có version, ACL, quality và lineage?</w:t>
      </w:r>
    </w:p>
    <w:p w14:paraId="70228DC6" w14:textId="77777777" w:rsidR="00794955" w:rsidRDefault="00000000">
      <w:pPr>
        <w:pStyle w:val="Heading2"/>
      </w:pPr>
      <w:r>
        <w:t>9.2. Phân tầng nguồn và quyền quyết định</w:t>
      </w:r>
    </w:p>
    <w:tbl>
      <w:tblPr>
        <w:tblStyle w:val="TableGrid"/>
        <w:tblW w:w="9360" w:type="dxa"/>
        <w:tblLayout w:type="fixed"/>
        <w:tblLook w:val="04A0" w:firstRow="1" w:lastRow="0" w:firstColumn="1" w:lastColumn="0" w:noHBand="0" w:noVBand="1"/>
      </w:tblPr>
      <w:tblGrid>
        <w:gridCol w:w="1500"/>
        <w:gridCol w:w="1800"/>
        <w:gridCol w:w="3200"/>
        <w:gridCol w:w="2860"/>
      </w:tblGrid>
      <w:tr w:rsidR="00794955" w14:paraId="2D00D633" w14:textId="77777777">
        <w:trPr>
          <w:tblHeader/>
        </w:trPr>
        <w:tc>
          <w:tcPr>
            <w:tcW w:w="1500" w:type="dxa"/>
            <w:shd w:val="clear" w:color="auto" w:fill="F4F6F9"/>
            <w:tcMar>
              <w:top w:w="80" w:type="dxa"/>
              <w:left w:w="120" w:type="dxa"/>
              <w:bottom w:w="80" w:type="dxa"/>
              <w:right w:w="120" w:type="dxa"/>
            </w:tcMar>
            <w:vAlign w:val="center"/>
          </w:tcPr>
          <w:p w14:paraId="78A5DADD" w14:textId="77777777" w:rsidR="00794955" w:rsidRDefault="00000000">
            <w:pPr>
              <w:spacing w:after="0"/>
              <w:jc w:val="left"/>
            </w:pPr>
            <w:r>
              <w:rPr>
                <w:b/>
                <w:color w:val="17466B"/>
                <w:sz w:val="15"/>
              </w:rPr>
              <w:t>Tier</w:t>
            </w:r>
          </w:p>
        </w:tc>
        <w:tc>
          <w:tcPr>
            <w:tcW w:w="1800" w:type="dxa"/>
            <w:shd w:val="clear" w:color="auto" w:fill="F4F6F9"/>
            <w:tcMar>
              <w:top w:w="80" w:type="dxa"/>
              <w:left w:w="120" w:type="dxa"/>
              <w:bottom w:w="80" w:type="dxa"/>
              <w:right w:w="120" w:type="dxa"/>
            </w:tcMar>
            <w:vAlign w:val="center"/>
          </w:tcPr>
          <w:p w14:paraId="0DCA4CE5" w14:textId="77777777" w:rsidR="00794955" w:rsidRDefault="00000000">
            <w:pPr>
              <w:spacing w:after="0"/>
              <w:jc w:val="left"/>
            </w:pPr>
            <w:r>
              <w:rPr>
                <w:b/>
                <w:color w:val="17466B"/>
                <w:sz w:val="15"/>
              </w:rPr>
              <w:t>Nguồn</w:t>
            </w:r>
          </w:p>
        </w:tc>
        <w:tc>
          <w:tcPr>
            <w:tcW w:w="3200" w:type="dxa"/>
            <w:shd w:val="clear" w:color="auto" w:fill="F4F6F9"/>
            <w:tcMar>
              <w:top w:w="80" w:type="dxa"/>
              <w:left w:w="120" w:type="dxa"/>
              <w:bottom w:w="80" w:type="dxa"/>
              <w:right w:w="120" w:type="dxa"/>
            </w:tcMar>
            <w:vAlign w:val="center"/>
          </w:tcPr>
          <w:p w14:paraId="24F4A35E" w14:textId="77777777" w:rsidR="00794955" w:rsidRDefault="00000000">
            <w:pPr>
              <w:spacing w:after="0"/>
              <w:jc w:val="left"/>
            </w:pPr>
            <w:r>
              <w:rPr>
                <w:b/>
                <w:color w:val="17466B"/>
                <w:sz w:val="15"/>
              </w:rPr>
              <w:t>Ví dụ</w:t>
            </w:r>
          </w:p>
        </w:tc>
        <w:tc>
          <w:tcPr>
            <w:tcW w:w="2860" w:type="dxa"/>
            <w:shd w:val="clear" w:color="auto" w:fill="F4F6F9"/>
            <w:tcMar>
              <w:top w:w="80" w:type="dxa"/>
              <w:left w:w="120" w:type="dxa"/>
              <w:bottom w:w="80" w:type="dxa"/>
              <w:right w:w="120" w:type="dxa"/>
            </w:tcMar>
            <w:vAlign w:val="center"/>
          </w:tcPr>
          <w:p w14:paraId="582C0D23" w14:textId="77777777" w:rsidR="00794955" w:rsidRDefault="00000000">
            <w:pPr>
              <w:spacing w:after="0"/>
              <w:jc w:val="left"/>
            </w:pPr>
            <w:r>
              <w:rPr>
                <w:b/>
                <w:color w:val="17466B"/>
                <w:sz w:val="15"/>
              </w:rPr>
              <w:t>Vai trò được phép</w:t>
            </w:r>
          </w:p>
        </w:tc>
      </w:tr>
      <w:tr w:rsidR="00794955" w14:paraId="264A71AB" w14:textId="77777777">
        <w:trPr>
          <w:cantSplit/>
        </w:trPr>
        <w:tc>
          <w:tcPr>
            <w:tcW w:w="1500" w:type="dxa"/>
            <w:tcMar>
              <w:top w:w="80" w:type="dxa"/>
              <w:left w:w="120" w:type="dxa"/>
              <w:bottom w:w="80" w:type="dxa"/>
              <w:right w:w="120" w:type="dxa"/>
            </w:tcMar>
          </w:tcPr>
          <w:p w14:paraId="14263E3E" w14:textId="77777777" w:rsidR="00794955" w:rsidRDefault="00000000">
            <w:pPr>
              <w:spacing w:after="40" w:line="252" w:lineRule="auto"/>
              <w:jc w:val="left"/>
            </w:pPr>
            <w:r>
              <w:rPr>
                <w:sz w:val="15"/>
              </w:rPr>
              <w:t>A – Internal authoritative</w:t>
            </w:r>
          </w:p>
        </w:tc>
        <w:tc>
          <w:tcPr>
            <w:tcW w:w="1800" w:type="dxa"/>
            <w:tcMar>
              <w:top w:w="80" w:type="dxa"/>
              <w:left w:w="120" w:type="dxa"/>
              <w:bottom w:w="80" w:type="dxa"/>
              <w:right w:w="120" w:type="dxa"/>
            </w:tcMar>
          </w:tcPr>
          <w:p w14:paraId="1A2E9097" w14:textId="77777777" w:rsidR="00794955" w:rsidRDefault="00000000">
            <w:pPr>
              <w:spacing w:after="40" w:line="252" w:lineRule="auto"/>
              <w:jc w:val="left"/>
            </w:pPr>
            <w:r>
              <w:rPr>
                <w:sz w:val="15"/>
              </w:rPr>
              <w:t>SHB sở hữu</w:t>
            </w:r>
          </w:p>
        </w:tc>
        <w:tc>
          <w:tcPr>
            <w:tcW w:w="3200" w:type="dxa"/>
            <w:tcMar>
              <w:top w:w="80" w:type="dxa"/>
              <w:left w:w="120" w:type="dxa"/>
              <w:bottom w:w="80" w:type="dxa"/>
              <w:right w:w="120" w:type="dxa"/>
            </w:tcMar>
          </w:tcPr>
          <w:p w14:paraId="076DAFF3" w14:textId="77777777" w:rsidR="00794955" w:rsidRDefault="00000000">
            <w:pPr>
              <w:spacing w:after="40" w:line="252" w:lineRule="auto"/>
              <w:jc w:val="left"/>
            </w:pPr>
            <w:r>
              <w:rPr>
                <w:sz w:val="15"/>
              </w:rPr>
              <w:t>Product master, CRM, IAM, DMS, SOP, approved policy</w:t>
            </w:r>
          </w:p>
        </w:tc>
        <w:tc>
          <w:tcPr>
            <w:tcW w:w="2860" w:type="dxa"/>
            <w:tcMar>
              <w:top w:w="80" w:type="dxa"/>
              <w:left w:w="120" w:type="dxa"/>
              <w:bottom w:w="80" w:type="dxa"/>
              <w:right w:w="120" w:type="dxa"/>
            </w:tcMar>
          </w:tcPr>
          <w:p w14:paraId="1603AE82" w14:textId="77777777" w:rsidR="00794955" w:rsidRDefault="00000000">
            <w:pPr>
              <w:spacing w:after="40" w:line="252" w:lineRule="auto"/>
              <w:jc w:val="left"/>
            </w:pPr>
            <w:r>
              <w:rPr>
                <w:sz w:val="15"/>
              </w:rPr>
              <w:t>Nguồn chính nếu owner/version/freshness hợp lệ</w:t>
            </w:r>
          </w:p>
        </w:tc>
      </w:tr>
      <w:tr w:rsidR="00794955" w14:paraId="05A57656" w14:textId="77777777">
        <w:trPr>
          <w:cantSplit/>
        </w:trPr>
        <w:tc>
          <w:tcPr>
            <w:tcW w:w="1500" w:type="dxa"/>
            <w:tcMar>
              <w:top w:w="80" w:type="dxa"/>
              <w:left w:w="120" w:type="dxa"/>
              <w:bottom w:w="80" w:type="dxa"/>
              <w:right w:w="120" w:type="dxa"/>
            </w:tcMar>
          </w:tcPr>
          <w:p w14:paraId="10F768B1" w14:textId="77777777" w:rsidR="00794955" w:rsidRDefault="00000000">
            <w:pPr>
              <w:spacing w:after="40" w:line="252" w:lineRule="auto"/>
              <w:jc w:val="left"/>
            </w:pPr>
            <w:r>
              <w:rPr>
                <w:sz w:val="15"/>
              </w:rPr>
              <w:t>A – Official authoritative</w:t>
            </w:r>
          </w:p>
        </w:tc>
        <w:tc>
          <w:tcPr>
            <w:tcW w:w="1800" w:type="dxa"/>
            <w:tcMar>
              <w:top w:w="80" w:type="dxa"/>
              <w:left w:w="120" w:type="dxa"/>
              <w:bottom w:w="80" w:type="dxa"/>
              <w:right w:w="120" w:type="dxa"/>
            </w:tcMar>
          </w:tcPr>
          <w:p w14:paraId="7E781148" w14:textId="77777777" w:rsidR="00794955" w:rsidRDefault="00000000">
            <w:pPr>
              <w:spacing w:after="40" w:line="252" w:lineRule="auto"/>
              <w:jc w:val="left"/>
            </w:pPr>
            <w:r>
              <w:rPr>
                <w:sz w:val="15"/>
              </w:rPr>
              <w:t>Cơ quan nhà nước/quốc tế</w:t>
            </w:r>
          </w:p>
        </w:tc>
        <w:tc>
          <w:tcPr>
            <w:tcW w:w="3200" w:type="dxa"/>
            <w:tcMar>
              <w:top w:w="80" w:type="dxa"/>
              <w:left w:w="120" w:type="dxa"/>
              <w:bottom w:w="80" w:type="dxa"/>
              <w:right w:w="120" w:type="dxa"/>
            </w:tcMar>
          </w:tcPr>
          <w:p w14:paraId="5F3C0631" w14:textId="77777777" w:rsidR="00794955" w:rsidRDefault="00000000">
            <w:pPr>
              <w:spacing w:after="40" w:line="252" w:lineRule="auto"/>
              <w:jc w:val="left"/>
            </w:pPr>
            <w:r>
              <w:rPr>
                <w:sz w:val="15"/>
              </w:rPr>
              <w:t>Đăng ký doanh nghiệp, VBPL, official sanction lists</w:t>
            </w:r>
          </w:p>
        </w:tc>
        <w:tc>
          <w:tcPr>
            <w:tcW w:w="2860" w:type="dxa"/>
            <w:tcMar>
              <w:top w:w="80" w:type="dxa"/>
              <w:left w:w="120" w:type="dxa"/>
              <w:bottom w:w="80" w:type="dxa"/>
              <w:right w:w="120" w:type="dxa"/>
            </w:tcMar>
          </w:tcPr>
          <w:p w14:paraId="1CC67C91" w14:textId="77777777" w:rsidR="00794955" w:rsidRDefault="00000000">
            <w:pPr>
              <w:spacing w:after="40" w:line="252" w:lineRule="auto"/>
              <w:jc w:val="left"/>
            </w:pPr>
            <w:r>
              <w:rPr>
                <w:sz w:val="15"/>
              </w:rPr>
              <w:t>Xác minh trong phạm vi/terms được phép</w:t>
            </w:r>
          </w:p>
        </w:tc>
      </w:tr>
      <w:tr w:rsidR="00794955" w14:paraId="1E655AE2" w14:textId="77777777">
        <w:trPr>
          <w:cantSplit/>
        </w:trPr>
        <w:tc>
          <w:tcPr>
            <w:tcW w:w="1500" w:type="dxa"/>
            <w:tcMar>
              <w:top w:w="80" w:type="dxa"/>
              <w:left w:w="120" w:type="dxa"/>
              <w:bottom w:w="80" w:type="dxa"/>
              <w:right w:w="120" w:type="dxa"/>
            </w:tcMar>
          </w:tcPr>
          <w:p w14:paraId="37B96270" w14:textId="77777777" w:rsidR="00794955" w:rsidRDefault="00000000">
            <w:pPr>
              <w:spacing w:after="40" w:line="252" w:lineRule="auto"/>
              <w:jc w:val="left"/>
            </w:pPr>
            <w:r>
              <w:rPr>
                <w:sz w:val="15"/>
              </w:rPr>
              <w:t>B – Licensed curated</w:t>
            </w:r>
          </w:p>
        </w:tc>
        <w:tc>
          <w:tcPr>
            <w:tcW w:w="1800" w:type="dxa"/>
            <w:tcMar>
              <w:top w:w="80" w:type="dxa"/>
              <w:left w:w="120" w:type="dxa"/>
              <w:bottom w:w="80" w:type="dxa"/>
              <w:right w:w="120" w:type="dxa"/>
            </w:tcMar>
          </w:tcPr>
          <w:p w14:paraId="5E022812" w14:textId="77777777" w:rsidR="00794955" w:rsidRDefault="00000000">
            <w:pPr>
              <w:spacing w:after="40" w:line="252" w:lineRule="auto"/>
              <w:jc w:val="left"/>
            </w:pPr>
            <w:r>
              <w:rPr>
                <w:sz w:val="15"/>
              </w:rPr>
              <w:t>Vendor theo hợp đồng</w:t>
            </w:r>
          </w:p>
        </w:tc>
        <w:tc>
          <w:tcPr>
            <w:tcW w:w="3200" w:type="dxa"/>
            <w:tcMar>
              <w:top w:w="80" w:type="dxa"/>
              <w:left w:w="120" w:type="dxa"/>
              <w:bottom w:w="80" w:type="dxa"/>
              <w:right w:w="120" w:type="dxa"/>
            </w:tcMar>
          </w:tcPr>
          <w:p w14:paraId="13C81C06" w14:textId="77777777" w:rsidR="00794955" w:rsidRDefault="00000000">
            <w:pPr>
              <w:spacing w:after="40" w:line="252" w:lineRule="auto"/>
              <w:jc w:val="left"/>
            </w:pPr>
            <w:r>
              <w:rPr>
                <w:sz w:val="15"/>
              </w:rPr>
              <w:t>Business/credit data, PEP/adverse media</w:t>
            </w:r>
          </w:p>
        </w:tc>
        <w:tc>
          <w:tcPr>
            <w:tcW w:w="2860" w:type="dxa"/>
            <w:tcMar>
              <w:top w:w="80" w:type="dxa"/>
              <w:left w:w="120" w:type="dxa"/>
              <w:bottom w:w="80" w:type="dxa"/>
              <w:right w:w="120" w:type="dxa"/>
            </w:tcMar>
          </w:tcPr>
          <w:p w14:paraId="7EE7D1B7" w14:textId="77777777" w:rsidR="00794955" w:rsidRDefault="00000000">
            <w:pPr>
              <w:spacing w:after="40" w:line="252" w:lineRule="auto"/>
              <w:jc w:val="left"/>
            </w:pPr>
            <w:r>
              <w:rPr>
                <w:sz w:val="15"/>
              </w:rPr>
              <w:t>Enrichment/screening theo policy đã duyệt</w:t>
            </w:r>
          </w:p>
        </w:tc>
      </w:tr>
      <w:tr w:rsidR="00794955" w14:paraId="600385E3" w14:textId="77777777">
        <w:trPr>
          <w:cantSplit/>
        </w:trPr>
        <w:tc>
          <w:tcPr>
            <w:tcW w:w="1500" w:type="dxa"/>
            <w:tcMar>
              <w:top w:w="80" w:type="dxa"/>
              <w:left w:w="120" w:type="dxa"/>
              <w:bottom w:w="80" w:type="dxa"/>
              <w:right w:w="120" w:type="dxa"/>
            </w:tcMar>
          </w:tcPr>
          <w:p w14:paraId="315C5E41" w14:textId="77777777" w:rsidR="00794955" w:rsidRDefault="00000000">
            <w:pPr>
              <w:spacing w:after="40" w:line="252" w:lineRule="auto"/>
              <w:jc w:val="left"/>
            </w:pPr>
            <w:r>
              <w:rPr>
                <w:sz w:val="15"/>
              </w:rPr>
              <w:lastRenderedPageBreak/>
              <w:t>C – Open/public</w:t>
            </w:r>
          </w:p>
        </w:tc>
        <w:tc>
          <w:tcPr>
            <w:tcW w:w="1800" w:type="dxa"/>
            <w:tcMar>
              <w:top w:w="80" w:type="dxa"/>
              <w:left w:w="120" w:type="dxa"/>
              <w:bottom w:w="80" w:type="dxa"/>
              <w:right w:w="120" w:type="dxa"/>
            </w:tcMar>
          </w:tcPr>
          <w:p w14:paraId="3F98A866" w14:textId="77777777" w:rsidR="00794955" w:rsidRDefault="00000000">
            <w:pPr>
              <w:spacing w:after="40" w:line="252" w:lineRule="auto"/>
              <w:jc w:val="left"/>
            </w:pPr>
            <w:r>
              <w:rPr>
                <w:sz w:val="15"/>
              </w:rPr>
              <w:t>Open data</w:t>
            </w:r>
          </w:p>
        </w:tc>
        <w:tc>
          <w:tcPr>
            <w:tcW w:w="3200" w:type="dxa"/>
            <w:tcMar>
              <w:top w:w="80" w:type="dxa"/>
              <w:left w:w="120" w:type="dxa"/>
              <w:bottom w:w="80" w:type="dxa"/>
              <w:right w:w="120" w:type="dxa"/>
            </w:tcMar>
          </w:tcPr>
          <w:p w14:paraId="5E812127" w14:textId="77777777" w:rsidR="00794955" w:rsidRDefault="00000000">
            <w:pPr>
              <w:spacing w:after="40" w:line="252" w:lineRule="auto"/>
              <w:jc w:val="left"/>
            </w:pPr>
            <w:r>
              <w:rPr>
                <w:sz w:val="15"/>
              </w:rPr>
              <w:t>Macro, LEI, open company data</w:t>
            </w:r>
          </w:p>
        </w:tc>
        <w:tc>
          <w:tcPr>
            <w:tcW w:w="2860" w:type="dxa"/>
            <w:tcMar>
              <w:top w:w="80" w:type="dxa"/>
              <w:left w:w="120" w:type="dxa"/>
              <w:bottom w:w="80" w:type="dxa"/>
              <w:right w:w="120" w:type="dxa"/>
            </w:tcMar>
          </w:tcPr>
          <w:p w14:paraId="1AE1B5AE" w14:textId="77777777" w:rsidR="00794955" w:rsidRDefault="00000000">
            <w:pPr>
              <w:spacing w:after="40" w:line="252" w:lineRule="auto"/>
              <w:jc w:val="left"/>
            </w:pPr>
            <w:r>
              <w:rPr>
                <w:sz w:val="15"/>
              </w:rPr>
              <w:t>Discovery/benchmark; không tự pass eligibility</w:t>
            </w:r>
          </w:p>
        </w:tc>
      </w:tr>
      <w:tr w:rsidR="00794955" w14:paraId="7BC2057B" w14:textId="77777777">
        <w:trPr>
          <w:cantSplit/>
        </w:trPr>
        <w:tc>
          <w:tcPr>
            <w:tcW w:w="1500" w:type="dxa"/>
            <w:tcMar>
              <w:top w:w="80" w:type="dxa"/>
              <w:left w:w="120" w:type="dxa"/>
              <w:bottom w:w="80" w:type="dxa"/>
              <w:right w:w="120" w:type="dxa"/>
            </w:tcMar>
          </w:tcPr>
          <w:p w14:paraId="02343FB8" w14:textId="77777777" w:rsidR="00794955" w:rsidRDefault="00000000">
            <w:pPr>
              <w:spacing w:after="40" w:line="252" w:lineRule="auto"/>
              <w:jc w:val="left"/>
            </w:pPr>
            <w:r>
              <w:rPr>
                <w:sz w:val="15"/>
              </w:rPr>
              <w:t>D – Derived</w:t>
            </w:r>
          </w:p>
        </w:tc>
        <w:tc>
          <w:tcPr>
            <w:tcW w:w="1800" w:type="dxa"/>
            <w:tcMar>
              <w:top w:w="80" w:type="dxa"/>
              <w:left w:w="120" w:type="dxa"/>
              <w:bottom w:w="80" w:type="dxa"/>
              <w:right w:w="120" w:type="dxa"/>
            </w:tcMar>
          </w:tcPr>
          <w:p w14:paraId="297D18B0" w14:textId="77777777" w:rsidR="00794955" w:rsidRDefault="00000000">
            <w:pPr>
              <w:spacing w:after="40" w:line="252" w:lineRule="auto"/>
              <w:jc w:val="left"/>
            </w:pPr>
            <w:r>
              <w:rPr>
                <w:sz w:val="15"/>
              </w:rPr>
              <w:t>Do hệ thống tạo</w:t>
            </w:r>
          </w:p>
        </w:tc>
        <w:tc>
          <w:tcPr>
            <w:tcW w:w="3200" w:type="dxa"/>
            <w:tcMar>
              <w:top w:w="80" w:type="dxa"/>
              <w:left w:w="120" w:type="dxa"/>
              <w:bottom w:w="80" w:type="dxa"/>
              <w:right w:w="120" w:type="dxa"/>
            </w:tcMar>
          </w:tcPr>
          <w:p w14:paraId="3F28DD2D" w14:textId="77777777" w:rsidR="00794955" w:rsidRDefault="00000000">
            <w:pPr>
              <w:spacing w:after="40" w:line="252" w:lineRule="auto"/>
              <w:jc w:val="left"/>
            </w:pPr>
            <w:r>
              <w:rPr>
                <w:sz w:val="15"/>
              </w:rPr>
              <w:t>Entity match, summary, score, embedding</w:t>
            </w:r>
          </w:p>
        </w:tc>
        <w:tc>
          <w:tcPr>
            <w:tcW w:w="2860" w:type="dxa"/>
            <w:tcMar>
              <w:top w:w="80" w:type="dxa"/>
              <w:left w:w="120" w:type="dxa"/>
              <w:bottom w:w="80" w:type="dxa"/>
              <w:right w:w="120" w:type="dxa"/>
            </w:tcMar>
          </w:tcPr>
          <w:p w14:paraId="1DB9CB89" w14:textId="77777777" w:rsidR="00794955" w:rsidRDefault="00000000">
            <w:pPr>
              <w:spacing w:after="40" w:line="252" w:lineRule="auto"/>
              <w:jc w:val="left"/>
            </w:pPr>
            <w:r>
              <w:rPr>
                <w:sz w:val="15"/>
              </w:rPr>
              <w:t>Chỉ dùng kèm lineage/model/version/validation</w:t>
            </w:r>
          </w:p>
        </w:tc>
      </w:tr>
      <w:tr w:rsidR="00794955" w14:paraId="6574195E" w14:textId="77777777">
        <w:trPr>
          <w:cantSplit/>
        </w:trPr>
        <w:tc>
          <w:tcPr>
            <w:tcW w:w="1500" w:type="dxa"/>
            <w:tcMar>
              <w:top w:w="80" w:type="dxa"/>
              <w:left w:w="120" w:type="dxa"/>
              <w:bottom w:w="80" w:type="dxa"/>
              <w:right w:w="120" w:type="dxa"/>
            </w:tcMar>
          </w:tcPr>
          <w:p w14:paraId="5D594129" w14:textId="77777777" w:rsidR="00794955" w:rsidRDefault="00000000">
            <w:pPr>
              <w:spacing w:after="40" w:line="252" w:lineRule="auto"/>
              <w:jc w:val="left"/>
            </w:pPr>
            <w:r>
              <w:rPr>
                <w:sz w:val="15"/>
              </w:rPr>
              <w:t>E – Synthetic/labeled</w:t>
            </w:r>
          </w:p>
        </w:tc>
        <w:tc>
          <w:tcPr>
            <w:tcW w:w="1800" w:type="dxa"/>
            <w:tcMar>
              <w:top w:w="80" w:type="dxa"/>
              <w:left w:w="120" w:type="dxa"/>
              <w:bottom w:w="80" w:type="dxa"/>
              <w:right w:w="120" w:type="dxa"/>
            </w:tcMar>
          </w:tcPr>
          <w:p w14:paraId="442596F0" w14:textId="77777777" w:rsidR="00794955" w:rsidRDefault="00000000">
            <w:pPr>
              <w:spacing w:after="40" w:line="252" w:lineRule="auto"/>
              <w:jc w:val="left"/>
            </w:pPr>
            <w:r>
              <w:rPr>
                <w:sz w:val="15"/>
              </w:rPr>
              <w:t>Dev/eval</w:t>
            </w:r>
          </w:p>
        </w:tc>
        <w:tc>
          <w:tcPr>
            <w:tcW w:w="3200" w:type="dxa"/>
            <w:tcMar>
              <w:top w:w="80" w:type="dxa"/>
              <w:left w:w="120" w:type="dxa"/>
              <w:bottom w:w="80" w:type="dxa"/>
              <w:right w:w="120" w:type="dxa"/>
            </w:tcMar>
          </w:tcPr>
          <w:p w14:paraId="711C553E" w14:textId="77777777" w:rsidR="00794955" w:rsidRDefault="00000000">
            <w:pPr>
              <w:spacing w:after="40" w:line="252" w:lineRule="auto"/>
              <w:jc w:val="left"/>
            </w:pPr>
            <w:r>
              <w:rPr>
                <w:sz w:val="15"/>
              </w:rPr>
              <w:t>Demo companies, golden cases</w:t>
            </w:r>
          </w:p>
        </w:tc>
        <w:tc>
          <w:tcPr>
            <w:tcW w:w="2860" w:type="dxa"/>
            <w:tcMar>
              <w:top w:w="80" w:type="dxa"/>
              <w:left w:w="120" w:type="dxa"/>
              <w:bottom w:w="80" w:type="dxa"/>
              <w:right w:w="120" w:type="dxa"/>
            </w:tcMar>
          </w:tcPr>
          <w:p w14:paraId="66FF267B" w14:textId="77777777" w:rsidR="00794955" w:rsidRDefault="00000000">
            <w:pPr>
              <w:spacing w:after="40" w:line="252" w:lineRule="auto"/>
              <w:jc w:val="left"/>
            </w:pPr>
            <w:r>
              <w:rPr>
                <w:sz w:val="15"/>
              </w:rPr>
              <w:t>Test/evaluation; không trộn production facts</w:t>
            </w:r>
          </w:p>
        </w:tc>
      </w:tr>
    </w:tbl>
    <w:p w14:paraId="31FE1F70" w14:textId="77777777" w:rsidR="00794955" w:rsidRDefault="00794955"/>
    <w:p w14:paraId="7D08E1ED" w14:textId="77777777" w:rsidR="00794955" w:rsidRDefault="00000000">
      <w:pPr>
        <w:keepLines/>
        <w:pBdr>
          <w:left w:val="single" w:sz="18" w:space="8" w:color="C83E3E"/>
        </w:pBdr>
        <w:shd w:val="clear" w:color="auto" w:fill="FCEAEA"/>
        <w:spacing w:before="120" w:after="200"/>
        <w:ind w:left="115" w:right="115"/>
        <w:jc w:val="left"/>
      </w:pPr>
      <w:r>
        <w:rPr>
          <w:b/>
          <w:color w:val="C83E3E"/>
        </w:rPr>
        <w:t>Hard veto</w:t>
      </w:r>
      <w:r>
        <w:rPr>
          <w:b/>
          <w:color w:val="C83E3E"/>
        </w:rPr>
        <w:br/>
      </w:r>
      <w:r>
        <w:rPr>
          <w:sz w:val="21"/>
        </w:rPr>
        <w:t>Source thiếu owner, legal basis/license, purpose, access method hợp lệ hoặc provenance không được publish vào serving layer dù tổng điểm chất lượng cao.</w:t>
      </w:r>
    </w:p>
    <w:p w14:paraId="58D043EC" w14:textId="77777777" w:rsidR="00794955" w:rsidRDefault="00000000">
      <w:pPr>
        <w:pStyle w:val="Heading2"/>
      </w:pPr>
      <w:r>
        <w:t>9.3. Bản đồ dữ liệu cần cho solution</w:t>
      </w:r>
    </w:p>
    <w:tbl>
      <w:tblPr>
        <w:tblStyle w:val="TableGrid"/>
        <w:tblW w:w="9360" w:type="dxa"/>
        <w:tblLayout w:type="fixed"/>
        <w:tblLook w:val="04A0" w:firstRow="1" w:lastRow="0" w:firstColumn="1" w:lastColumn="0" w:noHBand="0" w:noVBand="1"/>
      </w:tblPr>
      <w:tblGrid>
        <w:gridCol w:w="1250"/>
        <w:gridCol w:w="2350"/>
        <w:gridCol w:w="1900"/>
        <w:gridCol w:w="2100"/>
        <w:gridCol w:w="1760"/>
      </w:tblGrid>
      <w:tr w:rsidR="00794955" w14:paraId="3ADBC3FC" w14:textId="77777777">
        <w:trPr>
          <w:tblHeader/>
        </w:trPr>
        <w:tc>
          <w:tcPr>
            <w:tcW w:w="1250" w:type="dxa"/>
            <w:shd w:val="clear" w:color="auto" w:fill="F4F6F9"/>
            <w:tcMar>
              <w:top w:w="80" w:type="dxa"/>
              <w:left w:w="120" w:type="dxa"/>
              <w:bottom w:w="80" w:type="dxa"/>
              <w:right w:w="120" w:type="dxa"/>
            </w:tcMar>
            <w:vAlign w:val="center"/>
          </w:tcPr>
          <w:p w14:paraId="48CA9445" w14:textId="77777777" w:rsidR="00794955" w:rsidRDefault="00000000">
            <w:pPr>
              <w:spacing w:after="0"/>
              <w:jc w:val="left"/>
            </w:pPr>
            <w:r>
              <w:rPr>
                <w:b/>
                <w:color w:val="17466B"/>
                <w:sz w:val="14"/>
              </w:rPr>
              <w:t>Domain</w:t>
            </w:r>
          </w:p>
        </w:tc>
        <w:tc>
          <w:tcPr>
            <w:tcW w:w="2350" w:type="dxa"/>
            <w:shd w:val="clear" w:color="auto" w:fill="F4F6F9"/>
            <w:tcMar>
              <w:top w:w="80" w:type="dxa"/>
              <w:left w:w="120" w:type="dxa"/>
              <w:bottom w:w="80" w:type="dxa"/>
              <w:right w:w="120" w:type="dxa"/>
            </w:tcMar>
            <w:vAlign w:val="center"/>
          </w:tcPr>
          <w:p w14:paraId="1EA6E53F" w14:textId="77777777" w:rsidR="00794955" w:rsidRDefault="00000000">
            <w:pPr>
              <w:spacing w:after="0"/>
              <w:jc w:val="left"/>
            </w:pPr>
            <w:r>
              <w:rPr>
                <w:b/>
                <w:color w:val="17466B"/>
                <w:sz w:val="14"/>
              </w:rPr>
              <w:t>Dữ liệu cần</w:t>
            </w:r>
          </w:p>
        </w:tc>
        <w:tc>
          <w:tcPr>
            <w:tcW w:w="1900" w:type="dxa"/>
            <w:shd w:val="clear" w:color="auto" w:fill="F4F6F9"/>
            <w:tcMar>
              <w:top w:w="80" w:type="dxa"/>
              <w:left w:w="120" w:type="dxa"/>
              <w:bottom w:w="80" w:type="dxa"/>
              <w:right w:w="120" w:type="dxa"/>
            </w:tcMar>
            <w:vAlign w:val="center"/>
          </w:tcPr>
          <w:p w14:paraId="03B574FC" w14:textId="77777777" w:rsidR="00794955" w:rsidRDefault="00000000">
            <w:pPr>
              <w:spacing w:after="0"/>
              <w:jc w:val="left"/>
            </w:pPr>
            <w:r>
              <w:rPr>
                <w:b/>
                <w:color w:val="17466B"/>
                <w:sz w:val="14"/>
              </w:rPr>
              <w:t>Nguồn ưu tiên</w:t>
            </w:r>
          </w:p>
        </w:tc>
        <w:tc>
          <w:tcPr>
            <w:tcW w:w="2100" w:type="dxa"/>
            <w:shd w:val="clear" w:color="auto" w:fill="F4F6F9"/>
            <w:tcMar>
              <w:top w:w="80" w:type="dxa"/>
              <w:left w:w="120" w:type="dxa"/>
              <w:bottom w:w="80" w:type="dxa"/>
              <w:right w:w="120" w:type="dxa"/>
            </w:tcMar>
            <w:vAlign w:val="center"/>
          </w:tcPr>
          <w:p w14:paraId="6355ABE1" w14:textId="77777777" w:rsidR="00794955" w:rsidRDefault="00000000">
            <w:pPr>
              <w:spacing w:after="0"/>
              <w:jc w:val="left"/>
            </w:pPr>
            <w:r>
              <w:rPr>
                <w:b/>
                <w:color w:val="17466B"/>
                <w:sz w:val="14"/>
              </w:rPr>
              <w:t>Thị trường/ngoài SHB</w:t>
            </w:r>
          </w:p>
        </w:tc>
        <w:tc>
          <w:tcPr>
            <w:tcW w:w="1760" w:type="dxa"/>
            <w:shd w:val="clear" w:color="auto" w:fill="F4F6F9"/>
            <w:tcMar>
              <w:top w:w="80" w:type="dxa"/>
              <w:left w:w="120" w:type="dxa"/>
              <w:bottom w:w="80" w:type="dxa"/>
              <w:right w:w="120" w:type="dxa"/>
            </w:tcMar>
            <w:vAlign w:val="center"/>
          </w:tcPr>
          <w:p w14:paraId="68AFC9C0" w14:textId="77777777" w:rsidR="00794955" w:rsidRDefault="00000000">
            <w:pPr>
              <w:spacing w:after="0"/>
              <w:jc w:val="left"/>
            </w:pPr>
            <w:r>
              <w:rPr>
                <w:b/>
                <w:color w:val="17466B"/>
                <w:sz w:val="14"/>
              </w:rPr>
              <w:t>Vai trò</w:t>
            </w:r>
          </w:p>
        </w:tc>
      </w:tr>
      <w:tr w:rsidR="00794955" w14:paraId="18B0B5C1" w14:textId="77777777">
        <w:trPr>
          <w:cantSplit/>
        </w:trPr>
        <w:tc>
          <w:tcPr>
            <w:tcW w:w="1250" w:type="dxa"/>
            <w:tcMar>
              <w:top w:w="80" w:type="dxa"/>
              <w:left w:w="120" w:type="dxa"/>
              <w:bottom w:w="80" w:type="dxa"/>
              <w:right w:w="120" w:type="dxa"/>
            </w:tcMar>
          </w:tcPr>
          <w:p w14:paraId="1BFA7058" w14:textId="77777777" w:rsidR="00794955" w:rsidRDefault="00000000">
            <w:pPr>
              <w:spacing w:after="40" w:line="252" w:lineRule="auto"/>
              <w:jc w:val="left"/>
            </w:pPr>
            <w:r>
              <w:rPr>
                <w:sz w:val="14"/>
              </w:rPr>
              <w:t>Employee/workspace</w:t>
            </w:r>
          </w:p>
        </w:tc>
        <w:tc>
          <w:tcPr>
            <w:tcW w:w="2350" w:type="dxa"/>
            <w:tcMar>
              <w:top w:w="80" w:type="dxa"/>
              <w:left w:w="120" w:type="dxa"/>
              <w:bottom w:w="80" w:type="dxa"/>
              <w:right w:w="120" w:type="dxa"/>
            </w:tcMar>
          </w:tcPr>
          <w:p w14:paraId="71B4929E" w14:textId="77777777" w:rsidR="00794955" w:rsidRDefault="00000000">
            <w:pPr>
              <w:spacing w:after="40" w:line="252" w:lineRule="auto"/>
              <w:jc w:val="left"/>
            </w:pPr>
            <w:r>
              <w:rPr>
                <w:sz w:val="14"/>
              </w:rPr>
              <w:t>Identity, role, scope, screen/customer/case/task</w:t>
            </w:r>
          </w:p>
        </w:tc>
        <w:tc>
          <w:tcPr>
            <w:tcW w:w="1900" w:type="dxa"/>
            <w:tcMar>
              <w:top w:w="80" w:type="dxa"/>
              <w:left w:w="120" w:type="dxa"/>
              <w:bottom w:w="80" w:type="dxa"/>
              <w:right w:w="120" w:type="dxa"/>
            </w:tcMar>
          </w:tcPr>
          <w:p w14:paraId="3769AF82" w14:textId="77777777" w:rsidR="00794955" w:rsidRDefault="00000000">
            <w:pPr>
              <w:spacing w:after="40" w:line="252" w:lineRule="auto"/>
              <w:jc w:val="left"/>
            </w:pPr>
            <w:r>
              <w:rPr>
                <w:sz w:val="14"/>
              </w:rPr>
              <w:t>SSO/IAM/HRIS/UI</w:t>
            </w:r>
          </w:p>
        </w:tc>
        <w:tc>
          <w:tcPr>
            <w:tcW w:w="2100" w:type="dxa"/>
            <w:tcMar>
              <w:top w:w="80" w:type="dxa"/>
              <w:left w:w="120" w:type="dxa"/>
              <w:bottom w:w="80" w:type="dxa"/>
              <w:right w:w="120" w:type="dxa"/>
            </w:tcMar>
          </w:tcPr>
          <w:p w14:paraId="6C7EEEA8" w14:textId="77777777" w:rsidR="00794955" w:rsidRDefault="00000000">
            <w:pPr>
              <w:spacing w:after="40" w:line="252" w:lineRule="auto"/>
              <w:jc w:val="left"/>
            </w:pPr>
            <w:r>
              <w:rPr>
                <w:sz w:val="14"/>
              </w:rPr>
              <w:t>Không thể mua</w:t>
            </w:r>
          </w:p>
        </w:tc>
        <w:tc>
          <w:tcPr>
            <w:tcW w:w="1760" w:type="dxa"/>
            <w:tcMar>
              <w:top w:w="80" w:type="dxa"/>
              <w:left w:w="120" w:type="dxa"/>
              <w:bottom w:w="80" w:type="dxa"/>
              <w:right w:w="120" w:type="dxa"/>
            </w:tcMar>
          </w:tcPr>
          <w:p w14:paraId="5C969A77" w14:textId="77777777" w:rsidR="00794955" w:rsidRDefault="00000000">
            <w:pPr>
              <w:spacing w:after="40" w:line="252" w:lineRule="auto"/>
              <w:jc w:val="left"/>
            </w:pPr>
            <w:r>
              <w:rPr>
                <w:sz w:val="14"/>
              </w:rPr>
              <w:t>Context + RBAC</w:t>
            </w:r>
          </w:p>
        </w:tc>
      </w:tr>
      <w:tr w:rsidR="00794955" w14:paraId="50AD6D81" w14:textId="77777777">
        <w:trPr>
          <w:cantSplit/>
        </w:trPr>
        <w:tc>
          <w:tcPr>
            <w:tcW w:w="1250" w:type="dxa"/>
            <w:tcMar>
              <w:top w:w="80" w:type="dxa"/>
              <w:left w:w="120" w:type="dxa"/>
              <w:bottom w:w="80" w:type="dxa"/>
              <w:right w:w="120" w:type="dxa"/>
            </w:tcMar>
          </w:tcPr>
          <w:p w14:paraId="4E395D84" w14:textId="77777777" w:rsidR="00794955" w:rsidRDefault="00000000">
            <w:pPr>
              <w:spacing w:after="40" w:line="252" w:lineRule="auto"/>
              <w:jc w:val="left"/>
            </w:pPr>
            <w:r>
              <w:rPr>
                <w:sz w:val="14"/>
              </w:rPr>
              <w:t>Customer/case</w:t>
            </w:r>
          </w:p>
        </w:tc>
        <w:tc>
          <w:tcPr>
            <w:tcW w:w="2350" w:type="dxa"/>
            <w:tcMar>
              <w:top w:w="80" w:type="dxa"/>
              <w:left w:w="120" w:type="dxa"/>
              <w:bottom w:w="80" w:type="dxa"/>
              <w:right w:w="120" w:type="dxa"/>
            </w:tcMar>
          </w:tcPr>
          <w:p w14:paraId="09C577D5" w14:textId="77777777" w:rsidR="00794955" w:rsidRDefault="00000000">
            <w:pPr>
              <w:spacing w:after="40" w:line="252" w:lineRule="auto"/>
              <w:jc w:val="left"/>
            </w:pPr>
            <w:r>
              <w:rPr>
                <w:sz w:val="14"/>
              </w:rPr>
              <w:t>Master, relationship, products, interactions, tasks</w:t>
            </w:r>
          </w:p>
        </w:tc>
        <w:tc>
          <w:tcPr>
            <w:tcW w:w="1900" w:type="dxa"/>
            <w:tcMar>
              <w:top w:w="80" w:type="dxa"/>
              <w:left w:w="120" w:type="dxa"/>
              <w:bottom w:w="80" w:type="dxa"/>
              <w:right w:w="120" w:type="dxa"/>
            </w:tcMar>
          </w:tcPr>
          <w:p w14:paraId="7792E8EA" w14:textId="77777777" w:rsidR="00794955" w:rsidRDefault="00000000">
            <w:pPr>
              <w:spacing w:after="40" w:line="252" w:lineRule="auto"/>
              <w:jc w:val="left"/>
            </w:pPr>
            <w:r>
              <w:rPr>
                <w:sz w:val="14"/>
              </w:rPr>
              <w:t>CRM/DWH/task</w:t>
            </w:r>
          </w:p>
        </w:tc>
        <w:tc>
          <w:tcPr>
            <w:tcW w:w="2100" w:type="dxa"/>
            <w:tcMar>
              <w:top w:w="80" w:type="dxa"/>
              <w:left w:w="120" w:type="dxa"/>
              <w:bottom w:w="80" w:type="dxa"/>
              <w:right w:w="120" w:type="dxa"/>
            </w:tcMar>
          </w:tcPr>
          <w:p w14:paraId="59FE3E3C" w14:textId="77777777" w:rsidR="00794955" w:rsidRDefault="00000000">
            <w:pPr>
              <w:spacing w:after="40" w:line="252" w:lineRule="auto"/>
              <w:jc w:val="left"/>
            </w:pPr>
            <w:r>
              <w:rPr>
                <w:sz w:val="14"/>
              </w:rPr>
              <w:t>Vendor chỉ enrich</w:t>
            </w:r>
          </w:p>
        </w:tc>
        <w:tc>
          <w:tcPr>
            <w:tcW w:w="1760" w:type="dxa"/>
            <w:tcMar>
              <w:top w:w="80" w:type="dxa"/>
              <w:left w:w="120" w:type="dxa"/>
              <w:bottom w:w="80" w:type="dxa"/>
              <w:right w:w="120" w:type="dxa"/>
            </w:tcMar>
          </w:tcPr>
          <w:p w14:paraId="09A66CED" w14:textId="77777777" w:rsidR="00794955" w:rsidRDefault="00000000">
            <w:pPr>
              <w:spacing w:after="40" w:line="252" w:lineRule="auto"/>
              <w:jc w:val="left"/>
            </w:pPr>
            <w:r>
              <w:rPr>
                <w:sz w:val="14"/>
              </w:rPr>
              <w:t>Canonical customer_id</w:t>
            </w:r>
          </w:p>
        </w:tc>
      </w:tr>
      <w:tr w:rsidR="00794955" w14:paraId="26BF5EFC" w14:textId="77777777">
        <w:trPr>
          <w:cantSplit/>
        </w:trPr>
        <w:tc>
          <w:tcPr>
            <w:tcW w:w="1250" w:type="dxa"/>
            <w:tcMar>
              <w:top w:w="80" w:type="dxa"/>
              <w:left w:w="120" w:type="dxa"/>
              <w:bottom w:w="80" w:type="dxa"/>
              <w:right w:w="120" w:type="dxa"/>
            </w:tcMar>
          </w:tcPr>
          <w:p w14:paraId="284ECA8D" w14:textId="77777777" w:rsidR="00794955" w:rsidRDefault="00000000">
            <w:pPr>
              <w:spacing w:after="40" w:line="252" w:lineRule="auto"/>
              <w:jc w:val="left"/>
            </w:pPr>
            <w:r>
              <w:rPr>
                <w:sz w:val="14"/>
              </w:rPr>
              <w:t>Documents</w:t>
            </w:r>
          </w:p>
        </w:tc>
        <w:tc>
          <w:tcPr>
            <w:tcW w:w="2350" w:type="dxa"/>
            <w:tcMar>
              <w:top w:w="80" w:type="dxa"/>
              <w:left w:w="120" w:type="dxa"/>
              <w:bottom w:w="80" w:type="dxa"/>
              <w:right w:w="120" w:type="dxa"/>
            </w:tcMar>
          </w:tcPr>
          <w:p w14:paraId="71BD5125" w14:textId="77777777" w:rsidR="00794955" w:rsidRDefault="00000000">
            <w:pPr>
              <w:spacing w:after="40" w:line="252" w:lineRule="auto"/>
              <w:jc w:val="left"/>
            </w:pPr>
            <w:r>
              <w:rPr>
                <w:sz w:val="14"/>
              </w:rPr>
              <w:t>Legal/financial files, type, version, status</w:t>
            </w:r>
          </w:p>
        </w:tc>
        <w:tc>
          <w:tcPr>
            <w:tcW w:w="1900" w:type="dxa"/>
            <w:tcMar>
              <w:top w:w="80" w:type="dxa"/>
              <w:left w:w="120" w:type="dxa"/>
              <w:bottom w:w="80" w:type="dxa"/>
              <w:right w:w="120" w:type="dxa"/>
            </w:tcMar>
          </w:tcPr>
          <w:p w14:paraId="06DEF50D" w14:textId="77777777" w:rsidR="00794955" w:rsidRDefault="00000000">
            <w:pPr>
              <w:spacing w:after="40" w:line="252" w:lineRule="auto"/>
              <w:jc w:val="left"/>
            </w:pPr>
            <w:r>
              <w:rPr>
                <w:sz w:val="14"/>
              </w:rPr>
              <w:t>DMS/upload</w:t>
            </w:r>
          </w:p>
        </w:tc>
        <w:tc>
          <w:tcPr>
            <w:tcW w:w="2100" w:type="dxa"/>
            <w:tcMar>
              <w:top w:w="80" w:type="dxa"/>
              <w:left w:w="120" w:type="dxa"/>
              <w:bottom w:w="80" w:type="dxa"/>
              <w:right w:w="120" w:type="dxa"/>
            </w:tcMar>
          </w:tcPr>
          <w:p w14:paraId="326BA9E6" w14:textId="77777777" w:rsidR="00794955" w:rsidRDefault="00000000">
            <w:pPr>
              <w:spacing w:after="40" w:line="252" w:lineRule="auto"/>
              <w:jc w:val="left"/>
            </w:pPr>
            <w:r>
              <w:rPr>
                <w:sz w:val="14"/>
              </w:rPr>
              <w:t>Có OCR/parser</w:t>
            </w:r>
          </w:p>
        </w:tc>
        <w:tc>
          <w:tcPr>
            <w:tcW w:w="1760" w:type="dxa"/>
            <w:tcMar>
              <w:top w:w="80" w:type="dxa"/>
              <w:left w:w="120" w:type="dxa"/>
              <w:bottom w:w="80" w:type="dxa"/>
              <w:right w:w="120" w:type="dxa"/>
            </w:tcMar>
          </w:tcPr>
          <w:p w14:paraId="67619C8B" w14:textId="77777777" w:rsidR="00794955" w:rsidRDefault="00000000">
            <w:pPr>
              <w:spacing w:after="40" w:line="252" w:lineRule="auto"/>
              <w:jc w:val="left"/>
            </w:pPr>
            <w:r>
              <w:rPr>
                <w:sz w:val="14"/>
              </w:rPr>
              <w:t>Extracted facts + checklist</w:t>
            </w:r>
          </w:p>
        </w:tc>
      </w:tr>
      <w:tr w:rsidR="00794955" w14:paraId="339D4439" w14:textId="77777777">
        <w:trPr>
          <w:cantSplit/>
        </w:trPr>
        <w:tc>
          <w:tcPr>
            <w:tcW w:w="1250" w:type="dxa"/>
            <w:tcMar>
              <w:top w:w="80" w:type="dxa"/>
              <w:left w:w="120" w:type="dxa"/>
              <w:bottom w:w="80" w:type="dxa"/>
              <w:right w:w="120" w:type="dxa"/>
            </w:tcMar>
          </w:tcPr>
          <w:p w14:paraId="16AB9EE6" w14:textId="77777777" w:rsidR="00794955" w:rsidRDefault="00000000">
            <w:pPr>
              <w:spacing w:after="40" w:line="252" w:lineRule="auto"/>
              <w:jc w:val="left"/>
            </w:pPr>
            <w:r>
              <w:rPr>
                <w:sz w:val="14"/>
              </w:rPr>
              <w:t>Product</w:t>
            </w:r>
          </w:p>
        </w:tc>
        <w:tc>
          <w:tcPr>
            <w:tcW w:w="2350" w:type="dxa"/>
            <w:tcMar>
              <w:top w:w="80" w:type="dxa"/>
              <w:left w:w="120" w:type="dxa"/>
              <w:bottom w:w="80" w:type="dxa"/>
              <w:right w:w="120" w:type="dxa"/>
            </w:tcMar>
          </w:tcPr>
          <w:p w14:paraId="50FB9D9E" w14:textId="77777777" w:rsidR="00794955" w:rsidRDefault="00000000">
            <w:pPr>
              <w:spacing w:after="40" w:line="252" w:lineRule="auto"/>
              <w:jc w:val="left"/>
            </w:pPr>
            <w:r>
              <w:rPr>
                <w:sz w:val="14"/>
              </w:rPr>
              <w:t>Catalog, ID, segment, fees/limits, prerequisites</w:t>
            </w:r>
          </w:p>
        </w:tc>
        <w:tc>
          <w:tcPr>
            <w:tcW w:w="1900" w:type="dxa"/>
            <w:tcMar>
              <w:top w:w="80" w:type="dxa"/>
              <w:left w:w="120" w:type="dxa"/>
              <w:bottom w:w="80" w:type="dxa"/>
              <w:right w:w="120" w:type="dxa"/>
            </w:tcMar>
          </w:tcPr>
          <w:p w14:paraId="5FDA9BDA" w14:textId="77777777" w:rsidR="00794955" w:rsidRDefault="00000000">
            <w:pPr>
              <w:spacing w:after="40" w:line="252" w:lineRule="auto"/>
              <w:jc w:val="left"/>
            </w:pPr>
            <w:r>
              <w:rPr>
                <w:sz w:val="14"/>
              </w:rPr>
              <w:t>Product master/docs</w:t>
            </w:r>
          </w:p>
        </w:tc>
        <w:tc>
          <w:tcPr>
            <w:tcW w:w="2100" w:type="dxa"/>
            <w:tcMar>
              <w:top w:w="80" w:type="dxa"/>
              <w:left w:w="120" w:type="dxa"/>
              <w:bottom w:w="80" w:type="dxa"/>
              <w:right w:w="120" w:type="dxa"/>
            </w:tcMar>
          </w:tcPr>
          <w:p w14:paraId="6099D1C9" w14:textId="77777777" w:rsidR="00794955" w:rsidRDefault="00000000">
            <w:pPr>
              <w:spacing w:after="40" w:line="252" w:lineRule="auto"/>
              <w:jc w:val="left"/>
            </w:pPr>
            <w:r>
              <w:rPr>
                <w:sz w:val="14"/>
              </w:rPr>
              <w:t>Không có nguồn ngoài đáng tin cho SHB</w:t>
            </w:r>
          </w:p>
        </w:tc>
        <w:tc>
          <w:tcPr>
            <w:tcW w:w="1760" w:type="dxa"/>
            <w:tcMar>
              <w:top w:w="80" w:type="dxa"/>
              <w:left w:w="120" w:type="dxa"/>
              <w:bottom w:w="80" w:type="dxa"/>
              <w:right w:w="120" w:type="dxa"/>
            </w:tcMar>
          </w:tcPr>
          <w:p w14:paraId="0811F2D3" w14:textId="77777777" w:rsidR="00794955" w:rsidRDefault="00000000">
            <w:pPr>
              <w:spacing w:after="40" w:line="252" w:lineRule="auto"/>
              <w:jc w:val="left"/>
            </w:pPr>
            <w:r>
              <w:rPr>
                <w:sz w:val="14"/>
              </w:rPr>
              <w:t>Product RAG/matcher</w:t>
            </w:r>
          </w:p>
        </w:tc>
      </w:tr>
      <w:tr w:rsidR="00794955" w14:paraId="6CEEC84C" w14:textId="77777777">
        <w:trPr>
          <w:cantSplit/>
        </w:trPr>
        <w:tc>
          <w:tcPr>
            <w:tcW w:w="1250" w:type="dxa"/>
            <w:tcMar>
              <w:top w:w="80" w:type="dxa"/>
              <w:left w:w="120" w:type="dxa"/>
              <w:bottom w:w="80" w:type="dxa"/>
              <w:right w:w="120" w:type="dxa"/>
            </w:tcMar>
          </w:tcPr>
          <w:p w14:paraId="334F01B2" w14:textId="77777777" w:rsidR="00794955" w:rsidRDefault="00000000">
            <w:pPr>
              <w:spacing w:after="40" w:line="252" w:lineRule="auto"/>
              <w:jc w:val="left"/>
            </w:pPr>
            <w:r>
              <w:rPr>
                <w:sz w:val="14"/>
              </w:rPr>
              <w:t>Legal/SOP</w:t>
            </w:r>
          </w:p>
        </w:tc>
        <w:tc>
          <w:tcPr>
            <w:tcW w:w="2350" w:type="dxa"/>
            <w:tcMar>
              <w:top w:w="80" w:type="dxa"/>
              <w:left w:w="120" w:type="dxa"/>
              <w:bottom w:w="80" w:type="dxa"/>
              <w:right w:w="120" w:type="dxa"/>
            </w:tcMar>
          </w:tcPr>
          <w:p w14:paraId="7900CBF9" w14:textId="77777777" w:rsidR="00794955" w:rsidRDefault="00000000">
            <w:pPr>
              <w:spacing w:after="40" w:line="252" w:lineRule="auto"/>
              <w:jc w:val="left"/>
            </w:pPr>
            <w:r>
              <w:rPr>
                <w:sz w:val="14"/>
              </w:rPr>
              <w:t>Policy, approval matrix, process, SLA</w:t>
            </w:r>
          </w:p>
        </w:tc>
        <w:tc>
          <w:tcPr>
            <w:tcW w:w="1900" w:type="dxa"/>
            <w:tcMar>
              <w:top w:w="80" w:type="dxa"/>
              <w:left w:w="120" w:type="dxa"/>
              <w:bottom w:w="80" w:type="dxa"/>
              <w:right w:w="120" w:type="dxa"/>
            </w:tcMar>
          </w:tcPr>
          <w:p w14:paraId="2E9E0625" w14:textId="77777777" w:rsidR="00794955" w:rsidRDefault="00000000">
            <w:pPr>
              <w:spacing w:after="40" w:line="252" w:lineRule="auto"/>
              <w:jc w:val="left"/>
            </w:pPr>
            <w:r>
              <w:rPr>
                <w:sz w:val="14"/>
              </w:rPr>
              <w:t>Legal/Compliance/Ops</w:t>
            </w:r>
          </w:p>
        </w:tc>
        <w:tc>
          <w:tcPr>
            <w:tcW w:w="2100" w:type="dxa"/>
            <w:tcMar>
              <w:top w:w="80" w:type="dxa"/>
              <w:left w:w="120" w:type="dxa"/>
              <w:bottom w:w="80" w:type="dxa"/>
              <w:right w:w="120" w:type="dxa"/>
            </w:tcMar>
          </w:tcPr>
          <w:p w14:paraId="7F5E887D" w14:textId="77777777" w:rsidR="00794955" w:rsidRDefault="00000000">
            <w:pPr>
              <w:spacing w:after="40" w:line="252" w:lineRule="auto"/>
              <w:jc w:val="left"/>
            </w:pPr>
            <w:r>
              <w:rPr>
                <w:sz w:val="14"/>
              </w:rPr>
              <w:t>Public law chỉ bổ sung</w:t>
            </w:r>
          </w:p>
        </w:tc>
        <w:tc>
          <w:tcPr>
            <w:tcW w:w="1760" w:type="dxa"/>
            <w:tcMar>
              <w:top w:w="80" w:type="dxa"/>
              <w:left w:w="120" w:type="dxa"/>
              <w:bottom w:w="80" w:type="dxa"/>
              <w:right w:w="120" w:type="dxa"/>
            </w:tcMar>
          </w:tcPr>
          <w:p w14:paraId="68A71573" w14:textId="77777777" w:rsidR="00794955" w:rsidRDefault="00000000">
            <w:pPr>
              <w:spacing w:after="40" w:line="252" w:lineRule="auto"/>
              <w:jc w:val="left"/>
            </w:pPr>
            <w:r>
              <w:rPr>
                <w:sz w:val="14"/>
              </w:rPr>
              <w:t>Rules + evidence</w:t>
            </w:r>
          </w:p>
        </w:tc>
      </w:tr>
      <w:tr w:rsidR="00794955" w14:paraId="0FFEF0BD" w14:textId="77777777">
        <w:trPr>
          <w:cantSplit/>
        </w:trPr>
        <w:tc>
          <w:tcPr>
            <w:tcW w:w="1250" w:type="dxa"/>
            <w:tcMar>
              <w:top w:w="80" w:type="dxa"/>
              <w:left w:w="120" w:type="dxa"/>
              <w:bottom w:w="80" w:type="dxa"/>
              <w:right w:w="120" w:type="dxa"/>
            </w:tcMar>
          </w:tcPr>
          <w:p w14:paraId="1F86FE8D" w14:textId="77777777" w:rsidR="00794955" w:rsidRDefault="00000000">
            <w:pPr>
              <w:spacing w:after="40" w:line="252" w:lineRule="auto"/>
              <w:jc w:val="left"/>
            </w:pPr>
            <w:r>
              <w:rPr>
                <w:sz w:val="14"/>
              </w:rPr>
              <w:t>Business registry</w:t>
            </w:r>
          </w:p>
        </w:tc>
        <w:tc>
          <w:tcPr>
            <w:tcW w:w="2350" w:type="dxa"/>
            <w:tcMar>
              <w:top w:w="80" w:type="dxa"/>
              <w:left w:w="120" w:type="dxa"/>
              <w:bottom w:w="80" w:type="dxa"/>
              <w:right w:w="120" w:type="dxa"/>
            </w:tcMar>
          </w:tcPr>
          <w:p w14:paraId="18E03347" w14:textId="77777777" w:rsidR="00794955" w:rsidRDefault="00000000">
            <w:pPr>
              <w:spacing w:after="40" w:line="252" w:lineRule="auto"/>
              <w:jc w:val="left"/>
            </w:pPr>
            <w:r>
              <w:rPr>
                <w:sz w:val="14"/>
              </w:rPr>
              <w:t>Name, registration ID, address, representative, status</w:t>
            </w:r>
          </w:p>
        </w:tc>
        <w:tc>
          <w:tcPr>
            <w:tcW w:w="1900" w:type="dxa"/>
            <w:tcMar>
              <w:top w:w="80" w:type="dxa"/>
              <w:left w:w="120" w:type="dxa"/>
              <w:bottom w:w="80" w:type="dxa"/>
              <w:right w:w="120" w:type="dxa"/>
            </w:tcMar>
          </w:tcPr>
          <w:p w14:paraId="6C1BEC47" w14:textId="77777777" w:rsidR="00794955" w:rsidRDefault="00000000">
            <w:pPr>
              <w:spacing w:after="40" w:line="252" w:lineRule="auto"/>
              <w:jc w:val="left"/>
            </w:pPr>
            <w:r>
              <w:rPr>
                <w:sz w:val="14"/>
              </w:rPr>
              <w:t>National registry</w:t>
            </w:r>
          </w:p>
        </w:tc>
        <w:tc>
          <w:tcPr>
            <w:tcW w:w="2100" w:type="dxa"/>
            <w:tcMar>
              <w:top w:w="80" w:type="dxa"/>
              <w:left w:w="120" w:type="dxa"/>
              <w:bottom w:w="80" w:type="dxa"/>
              <w:right w:w="120" w:type="dxa"/>
            </w:tcMar>
          </w:tcPr>
          <w:p w14:paraId="0644568F" w14:textId="77777777" w:rsidR="00794955" w:rsidRDefault="00000000">
            <w:pPr>
              <w:spacing w:after="40" w:line="252" w:lineRule="auto"/>
              <w:jc w:val="left"/>
            </w:pPr>
            <w:r>
              <w:rPr>
                <w:sz w:val="14"/>
              </w:rPr>
              <w:t>Public/info services</w:t>
            </w:r>
          </w:p>
        </w:tc>
        <w:tc>
          <w:tcPr>
            <w:tcW w:w="1760" w:type="dxa"/>
            <w:tcMar>
              <w:top w:w="80" w:type="dxa"/>
              <w:left w:w="120" w:type="dxa"/>
              <w:bottom w:w="80" w:type="dxa"/>
              <w:right w:w="120" w:type="dxa"/>
            </w:tcMar>
          </w:tcPr>
          <w:p w14:paraId="06B95BAF" w14:textId="77777777" w:rsidR="00794955" w:rsidRDefault="00000000">
            <w:pPr>
              <w:spacing w:after="40" w:line="252" w:lineRule="auto"/>
              <w:jc w:val="left"/>
            </w:pPr>
            <w:r>
              <w:rPr>
                <w:sz w:val="14"/>
              </w:rPr>
              <w:t>Entity verification</w:t>
            </w:r>
          </w:p>
        </w:tc>
      </w:tr>
      <w:tr w:rsidR="00794955" w14:paraId="1E07DE32" w14:textId="77777777">
        <w:trPr>
          <w:cantSplit/>
        </w:trPr>
        <w:tc>
          <w:tcPr>
            <w:tcW w:w="1250" w:type="dxa"/>
            <w:tcMar>
              <w:top w:w="80" w:type="dxa"/>
              <w:left w:w="120" w:type="dxa"/>
              <w:bottom w:w="80" w:type="dxa"/>
              <w:right w:w="120" w:type="dxa"/>
            </w:tcMar>
          </w:tcPr>
          <w:p w14:paraId="426643EC" w14:textId="77777777" w:rsidR="00794955" w:rsidRDefault="00000000">
            <w:pPr>
              <w:spacing w:after="40" w:line="252" w:lineRule="auto"/>
              <w:jc w:val="left"/>
            </w:pPr>
            <w:r>
              <w:rPr>
                <w:sz w:val="14"/>
              </w:rPr>
              <w:t>Credit</w:t>
            </w:r>
          </w:p>
        </w:tc>
        <w:tc>
          <w:tcPr>
            <w:tcW w:w="2350" w:type="dxa"/>
            <w:tcMar>
              <w:top w:w="80" w:type="dxa"/>
              <w:left w:w="120" w:type="dxa"/>
              <w:bottom w:w="80" w:type="dxa"/>
              <w:right w:w="120" w:type="dxa"/>
            </w:tcMar>
          </w:tcPr>
          <w:p w14:paraId="68489697" w14:textId="77777777" w:rsidR="00794955" w:rsidRDefault="00000000">
            <w:pPr>
              <w:spacing w:after="40" w:line="252" w:lineRule="auto"/>
              <w:jc w:val="left"/>
            </w:pPr>
            <w:r>
              <w:rPr>
                <w:sz w:val="14"/>
              </w:rPr>
              <w:t>Credit history/report/score</w:t>
            </w:r>
          </w:p>
        </w:tc>
        <w:tc>
          <w:tcPr>
            <w:tcW w:w="1900" w:type="dxa"/>
            <w:tcMar>
              <w:top w:w="80" w:type="dxa"/>
              <w:left w:w="120" w:type="dxa"/>
              <w:bottom w:w="80" w:type="dxa"/>
              <w:right w:w="120" w:type="dxa"/>
            </w:tcMar>
          </w:tcPr>
          <w:p w14:paraId="43C6013D" w14:textId="77777777" w:rsidR="00794955" w:rsidRDefault="00000000">
            <w:pPr>
              <w:spacing w:after="40" w:line="252" w:lineRule="auto"/>
              <w:jc w:val="left"/>
            </w:pPr>
            <w:r>
              <w:rPr>
                <w:sz w:val="14"/>
              </w:rPr>
              <w:t>CIC + internal credit</w:t>
            </w:r>
          </w:p>
        </w:tc>
        <w:tc>
          <w:tcPr>
            <w:tcW w:w="2100" w:type="dxa"/>
            <w:tcMar>
              <w:top w:w="80" w:type="dxa"/>
              <w:left w:w="120" w:type="dxa"/>
              <w:bottom w:w="80" w:type="dxa"/>
              <w:right w:w="120" w:type="dxa"/>
            </w:tcMar>
          </w:tcPr>
          <w:p w14:paraId="1E2A4798" w14:textId="77777777" w:rsidR="00794955" w:rsidRDefault="00000000">
            <w:pPr>
              <w:spacing w:after="40" w:line="252" w:lineRule="auto"/>
              <w:jc w:val="left"/>
            </w:pPr>
            <w:r>
              <w:rPr>
                <w:sz w:val="14"/>
              </w:rPr>
              <w:t>Controlled/licensed</w:t>
            </w:r>
          </w:p>
        </w:tc>
        <w:tc>
          <w:tcPr>
            <w:tcW w:w="1760" w:type="dxa"/>
            <w:tcMar>
              <w:top w:w="80" w:type="dxa"/>
              <w:left w:w="120" w:type="dxa"/>
              <w:bottom w:w="80" w:type="dxa"/>
              <w:right w:w="120" w:type="dxa"/>
            </w:tcMar>
          </w:tcPr>
          <w:p w14:paraId="5709622B" w14:textId="77777777" w:rsidR="00794955" w:rsidRDefault="00000000">
            <w:pPr>
              <w:spacing w:after="40" w:line="252" w:lineRule="auto"/>
              <w:jc w:val="left"/>
            </w:pPr>
            <w:r>
              <w:rPr>
                <w:sz w:val="14"/>
              </w:rPr>
              <w:t>Read-only risk input</w:t>
            </w:r>
          </w:p>
        </w:tc>
      </w:tr>
      <w:tr w:rsidR="00794955" w14:paraId="0EC2CB8D" w14:textId="77777777">
        <w:trPr>
          <w:cantSplit/>
        </w:trPr>
        <w:tc>
          <w:tcPr>
            <w:tcW w:w="1250" w:type="dxa"/>
            <w:tcMar>
              <w:top w:w="80" w:type="dxa"/>
              <w:left w:w="120" w:type="dxa"/>
              <w:bottom w:w="80" w:type="dxa"/>
              <w:right w:w="120" w:type="dxa"/>
            </w:tcMar>
          </w:tcPr>
          <w:p w14:paraId="2EE3DE16" w14:textId="77777777" w:rsidR="00794955" w:rsidRDefault="00000000">
            <w:pPr>
              <w:spacing w:after="40" w:line="252" w:lineRule="auto"/>
              <w:jc w:val="left"/>
            </w:pPr>
            <w:r>
              <w:rPr>
                <w:sz w:val="14"/>
              </w:rPr>
              <w:t>KYC/AML</w:t>
            </w:r>
          </w:p>
        </w:tc>
        <w:tc>
          <w:tcPr>
            <w:tcW w:w="2350" w:type="dxa"/>
            <w:tcMar>
              <w:top w:w="80" w:type="dxa"/>
              <w:left w:w="120" w:type="dxa"/>
              <w:bottom w:w="80" w:type="dxa"/>
              <w:right w:w="120" w:type="dxa"/>
            </w:tcMar>
          </w:tcPr>
          <w:p w14:paraId="76CBB520" w14:textId="77777777" w:rsidR="00794955" w:rsidRDefault="00000000">
            <w:pPr>
              <w:spacing w:after="40" w:line="252" w:lineRule="auto"/>
              <w:jc w:val="left"/>
            </w:pPr>
            <w:r>
              <w:rPr>
                <w:sz w:val="14"/>
              </w:rPr>
              <w:t>Sanctions, PEP, adverse media/watchlists</w:t>
            </w:r>
          </w:p>
        </w:tc>
        <w:tc>
          <w:tcPr>
            <w:tcW w:w="1900" w:type="dxa"/>
            <w:tcMar>
              <w:top w:w="80" w:type="dxa"/>
              <w:left w:w="120" w:type="dxa"/>
              <w:bottom w:w="80" w:type="dxa"/>
              <w:right w:w="120" w:type="dxa"/>
            </w:tcMar>
          </w:tcPr>
          <w:p w14:paraId="7FF0833C" w14:textId="77777777" w:rsidR="00794955" w:rsidRDefault="00000000">
            <w:pPr>
              <w:spacing w:after="40" w:line="252" w:lineRule="auto"/>
              <w:jc w:val="left"/>
            </w:pPr>
            <w:r>
              <w:rPr>
                <w:sz w:val="14"/>
              </w:rPr>
              <w:t>Compliance + official/vendor</w:t>
            </w:r>
          </w:p>
        </w:tc>
        <w:tc>
          <w:tcPr>
            <w:tcW w:w="2100" w:type="dxa"/>
            <w:tcMar>
              <w:top w:w="80" w:type="dxa"/>
              <w:left w:w="120" w:type="dxa"/>
              <w:bottom w:w="80" w:type="dxa"/>
              <w:right w:w="120" w:type="dxa"/>
            </w:tcMar>
          </w:tcPr>
          <w:p w14:paraId="48E78351" w14:textId="77777777" w:rsidR="00794955" w:rsidRDefault="00000000">
            <w:pPr>
              <w:spacing w:after="40" w:line="252" w:lineRule="auto"/>
              <w:jc w:val="left"/>
            </w:pPr>
            <w:r>
              <w:rPr>
                <w:sz w:val="14"/>
              </w:rPr>
              <w:t>Official lists + commercial feeds</w:t>
            </w:r>
          </w:p>
        </w:tc>
        <w:tc>
          <w:tcPr>
            <w:tcW w:w="1760" w:type="dxa"/>
            <w:tcMar>
              <w:top w:w="80" w:type="dxa"/>
              <w:left w:w="120" w:type="dxa"/>
              <w:bottom w:w="80" w:type="dxa"/>
              <w:right w:w="120" w:type="dxa"/>
            </w:tcMar>
          </w:tcPr>
          <w:p w14:paraId="74A59144" w14:textId="77777777" w:rsidR="00794955" w:rsidRDefault="00000000">
            <w:pPr>
              <w:spacing w:after="40" w:line="252" w:lineRule="auto"/>
              <w:jc w:val="left"/>
            </w:pPr>
            <w:r>
              <w:rPr>
                <w:sz w:val="14"/>
              </w:rPr>
              <w:t>Screening/review</w:t>
            </w:r>
          </w:p>
        </w:tc>
      </w:tr>
      <w:tr w:rsidR="00794955" w14:paraId="609FD3DF" w14:textId="77777777">
        <w:trPr>
          <w:cantSplit/>
        </w:trPr>
        <w:tc>
          <w:tcPr>
            <w:tcW w:w="1250" w:type="dxa"/>
            <w:tcMar>
              <w:top w:w="80" w:type="dxa"/>
              <w:left w:w="120" w:type="dxa"/>
              <w:bottom w:w="80" w:type="dxa"/>
              <w:right w:w="120" w:type="dxa"/>
            </w:tcMar>
          </w:tcPr>
          <w:p w14:paraId="62079EC9" w14:textId="77777777" w:rsidR="00794955" w:rsidRDefault="00000000">
            <w:pPr>
              <w:spacing w:after="40" w:line="252" w:lineRule="auto"/>
              <w:jc w:val="left"/>
            </w:pPr>
            <w:r>
              <w:rPr>
                <w:sz w:val="14"/>
              </w:rPr>
              <w:t>Market/industry</w:t>
            </w:r>
          </w:p>
        </w:tc>
        <w:tc>
          <w:tcPr>
            <w:tcW w:w="2350" w:type="dxa"/>
            <w:tcMar>
              <w:top w:w="80" w:type="dxa"/>
              <w:left w:w="120" w:type="dxa"/>
              <w:bottom w:w="80" w:type="dxa"/>
              <w:right w:w="120" w:type="dxa"/>
            </w:tcMar>
          </w:tcPr>
          <w:p w14:paraId="5963788F" w14:textId="77777777" w:rsidR="00794955" w:rsidRDefault="00000000">
            <w:pPr>
              <w:spacing w:after="40" w:line="252" w:lineRule="auto"/>
              <w:jc w:val="left"/>
            </w:pPr>
            <w:r>
              <w:rPr>
                <w:sz w:val="14"/>
              </w:rPr>
              <w:t>Macro, sector, trade, benchmarks</w:t>
            </w:r>
          </w:p>
        </w:tc>
        <w:tc>
          <w:tcPr>
            <w:tcW w:w="1900" w:type="dxa"/>
            <w:tcMar>
              <w:top w:w="80" w:type="dxa"/>
              <w:left w:w="120" w:type="dxa"/>
              <w:bottom w:w="80" w:type="dxa"/>
              <w:right w:w="120" w:type="dxa"/>
            </w:tcMar>
          </w:tcPr>
          <w:p w14:paraId="5814E33C" w14:textId="77777777" w:rsidR="00794955" w:rsidRDefault="00000000">
            <w:pPr>
              <w:spacing w:after="40" w:line="252" w:lineRule="auto"/>
              <w:jc w:val="left"/>
            </w:pPr>
            <w:r>
              <w:rPr>
                <w:sz w:val="14"/>
              </w:rPr>
              <w:t>NSO/SBV + vendor</w:t>
            </w:r>
          </w:p>
        </w:tc>
        <w:tc>
          <w:tcPr>
            <w:tcW w:w="2100" w:type="dxa"/>
            <w:tcMar>
              <w:top w:w="80" w:type="dxa"/>
              <w:left w:w="120" w:type="dxa"/>
              <w:bottom w:w="80" w:type="dxa"/>
              <w:right w:w="120" w:type="dxa"/>
            </w:tcMar>
          </w:tcPr>
          <w:p w14:paraId="345E541B" w14:textId="77777777" w:rsidR="00794955" w:rsidRDefault="00000000">
            <w:pPr>
              <w:spacing w:after="40" w:line="252" w:lineRule="auto"/>
              <w:jc w:val="left"/>
            </w:pPr>
            <w:r>
              <w:rPr>
                <w:sz w:val="14"/>
              </w:rPr>
              <w:t>Public/licensed</w:t>
            </w:r>
          </w:p>
        </w:tc>
        <w:tc>
          <w:tcPr>
            <w:tcW w:w="1760" w:type="dxa"/>
            <w:tcMar>
              <w:top w:w="80" w:type="dxa"/>
              <w:left w:w="120" w:type="dxa"/>
              <w:bottom w:w="80" w:type="dxa"/>
              <w:right w:w="120" w:type="dxa"/>
            </w:tcMar>
          </w:tcPr>
          <w:p w14:paraId="21CD6B73" w14:textId="77777777" w:rsidR="00794955" w:rsidRDefault="00000000">
            <w:pPr>
              <w:spacing w:after="40" w:line="252" w:lineRule="auto"/>
              <w:jc w:val="left"/>
            </w:pPr>
            <w:r>
              <w:rPr>
                <w:sz w:val="14"/>
              </w:rPr>
              <w:t>Context/benchmark</w:t>
            </w:r>
          </w:p>
        </w:tc>
      </w:tr>
      <w:tr w:rsidR="00794955" w14:paraId="75DC482D" w14:textId="77777777">
        <w:trPr>
          <w:cantSplit/>
        </w:trPr>
        <w:tc>
          <w:tcPr>
            <w:tcW w:w="1250" w:type="dxa"/>
            <w:tcMar>
              <w:top w:w="80" w:type="dxa"/>
              <w:left w:w="120" w:type="dxa"/>
              <w:bottom w:w="80" w:type="dxa"/>
              <w:right w:w="120" w:type="dxa"/>
            </w:tcMar>
          </w:tcPr>
          <w:p w14:paraId="6E8FFB95" w14:textId="77777777" w:rsidR="00794955" w:rsidRDefault="00000000">
            <w:pPr>
              <w:spacing w:after="40" w:line="252" w:lineRule="auto"/>
              <w:jc w:val="left"/>
            </w:pPr>
            <w:r>
              <w:rPr>
                <w:sz w:val="14"/>
              </w:rPr>
              <w:t>Eval/feedback</w:t>
            </w:r>
          </w:p>
        </w:tc>
        <w:tc>
          <w:tcPr>
            <w:tcW w:w="2350" w:type="dxa"/>
            <w:tcMar>
              <w:top w:w="80" w:type="dxa"/>
              <w:left w:w="120" w:type="dxa"/>
              <w:bottom w:w="80" w:type="dxa"/>
              <w:right w:w="120" w:type="dxa"/>
            </w:tcMar>
          </w:tcPr>
          <w:p w14:paraId="24B380B6" w14:textId="77777777" w:rsidR="00794955" w:rsidRDefault="00000000">
            <w:pPr>
              <w:spacing w:after="40" w:line="252" w:lineRule="auto"/>
              <w:jc w:val="left"/>
            </w:pPr>
            <w:r>
              <w:rPr>
                <w:sz w:val="14"/>
              </w:rPr>
              <w:t>Intent/evidence/outcome/corrections</w:t>
            </w:r>
          </w:p>
        </w:tc>
        <w:tc>
          <w:tcPr>
            <w:tcW w:w="1900" w:type="dxa"/>
            <w:tcMar>
              <w:top w:w="80" w:type="dxa"/>
              <w:left w:w="120" w:type="dxa"/>
              <w:bottom w:w="80" w:type="dxa"/>
              <w:right w:w="120" w:type="dxa"/>
            </w:tcMar>
          </w:tcPr>
          <w:p w14:paraId="155D8A15" w14:textId="77777777" w:rsidR="00794955" w:rsidRDefault="00000000">
            <w:pPr>
              <w:spacing w:after="40" w:line="252" w:lineRule="auto"/>
              <w:jc w:val="left"/>
            </w:pPr>
            <w:r>
              <w:rPr>
                <w:sz w:val="14"/>
              </w:rPr>
              <w:t>Synthetic + approved samples</w:t>
            </w:r>
          </w:p>
        </w:tc>
        <w:tc>
          <w:tcPr>
            <w:tcW w:w="2100" w:type="dxa"/>
            <w:tcMar>
              <w:top w:w="80" w:type="dxa"/>
              <w:left w:w="120" w:type="dxa"/>
              <w:bottom w:w="80" w:type="dxa"/>
              <w:right w:w="120" w:type="dxa"/>
            </w:tcMar>
          </w:tcPr>
          <w:p w14:paraId="4086F170" w14:textId="77777777" w:rsidR="00794955" w:rsidRDefault="00000000">
            <w:pPr>
              <w:spacing w:after="40" w:line="252" w:lineRule="auto"/>
              <w:jc w:val="left"/>
            </w:pPr>
            <w:r>
              <w:rPr>
                <w:sz w:val="14"/>
              </w:rPr>
              <w:t>Không có dataset đủ sát SHB</w:t>
            </w:r>
          </w:p>
        </w:tc>
        <w:tc>
          <w:tcPr>
            <w:tcW w:w="1760" w:type="dxa"/>
            <w:tcMar>
              <w:top w:w="80" w:type="dxa"/>
              <w:left w:w="120" w:type="dxa"/>
              <w:bottom w:w="80" w:type="dxa"/>
              <w:right w:w="120" w:type="dxa"/>
            </w:tcMar>
          </w:tcPr>
          <w:p w14:paraId="13E93D2B" w14:textId="77777777" w:rsidR="00794955" w:rsidRDefault="00000000">
            <w:pPr>
              <w:spacing w:after="40" w:line="252" w:lineRule="auto"/>
              <w:jc w:val="left"/>
            </w:pPr>
            <w:r>
              <w:rPr>
                <w:sz w:val="14"/>
              </w:rPr>
              <w:t>Regression and calibration</w:t>
            </w:r>
          </w:p>
        </w:tc>
      </w:tr>
    </w:tbl>
    <w:p w14:paraId="1EC9D0F9" w14:textId="77777777" w:rsidR="00794955" w:rsidRDefault="00794955"/>
    <w:p w14:paraId="3F62A637" w14:textId="77777777" w:rsidR="00794955" w:rsidRDefault="00000000">
      <w:pPr>
        <w:pStyle w:val="Heading2"/>
      </w:pPr>
      <w:r>
        <w:t>9.4. Market data landscape hiện có (khảo sát 17/07/2026)</w:t>
      </w:r>
    </w:p>
    <w:p w14:paraId="468F69F1" w14:textId="77777777" w:rsidR="00794955" w:rsidRDefault="00000000">
      <w:r>
        <w:t>Các nguồn dưới đây phù hợp để shortlist/POC. Availability được ghi nhận từ trang chính thức hoặc trang sản phẩm tại thời điểm khảo sát; trước tích hợp phải xác minh API, quota, giá, license, data processing terms và coverage bằng mẫu thực tế.</w:t>
      </w:r>
    </w:p>
    <w:tbl>
      <w:tblPr>
        <w:tblStyle w:val="TableGrid"/>
        <w:tblW w:w="9360" w:type="dxa"/>
        <w:tblLayout w:type="fixed"/>
        <w:tblLook w:val="04A0" w:firstRow="1" w:lastRow="0" w:firstColumn="1" w:lastColumn="0" w:noHBand="0" w:noVBand="1"/>
      </w:tblPr>
      <w:tblGrid>
        <w:gridCol w:w="1500"/>
        <w:gridCol w:w="2200"/>
        <w:gridCol w:w="2750"/>
        <w:gridCol w:w="2910"/>
      </w:tblGrid>
      <w:tr w:rsidR="00794955" w14:paraId="1397D047" w14:textId="77777777">
        <w:trPr>
          <w:tblHeader/>
        </w:trPr>
        <w:tc>
          <w:tcPr>
            <w:tcW w:w="1500" w:type="dxa"/>
            <w:shd w:val="clear" w:color="auto" w:fill="F4F6F9"/>
            <w:tcMar>
              <w:top w:w="80" w:type="dxa"/>
              <w:left w:w="120" w:type="dxa"/>
              <w:bottom w:w="80" w:type="dxa"/>
              <w:right w:w="120" w:type="dxa"/>
            </w:tcMar>
            <w:vAlign w:val="center"/>
          </w:tcPr>
          <w:p w14:paraId="06E013DA" w14:textId="77777777" w:rsidR="00794955" w:rsidRDefault="00000000">
            <w:pPr>
              <w:spacing w:after="0"/>
              <w:jc w:val="left"/>
            </w:pPr>
            <w:r>
              <w:rPr>
                <w:b/>
                <w:color w:val="17466B"/>
                <w:sz w:val="14"/>
              </w:rPr>
              <w:t>Nhóm</w:t>
            </w:r>
          </w:p>
        </w:tc>
        <w:tc>
          <w:tcPr>
            <w:tcW w:w="2200" w:type="dxa"/>
            <w:shd w:val="clear" w:color="auto" w:fill="F4F6F9"/>
            <w:tcMar>
              <w:top w:w="80" w:type="dxa"/>
              <w:left w:w="120" w:type="dxa"/>
              <w:bottom w:w="80" w:type="dxa"/>
              <w:right w:w="120" w:type="dxa"/>
            </w:tcMar>
            <w:vAlign w:val="center"/>
          </w:tcPr>
          <w:p w14:paraId="5D6648BE" w14:textId="77777777" w:rsidR="00794955" w:rsidRDefault="00000000">
            <w:pPr>
              <w:spacing w:after="0"/>
              <w:jc w:val="left"/>
            </w:pPr>
            <w:r>
              <w:rPr>
                <w:b/>
                <w:color w:val="17466B"/>
                <w:sz w:val="14"/>
              </w:rPr>
              <w:t>Nguồn hiện có</w:t>
            </w:r>
          </w:p>
        </w:tc>
        <w:tc>
          <w:tcPr>
            <w:tcW w:w="2750" w:type="dxa"/>
            <w:shd w:val="clear" w:color="auto" w:fill="F4F6F9"/>
            <w:tcMar>
              <w:top w:w="80" w:type="dxa"/>
              <w:left w:w="120" w:type="dxa"/>
              <w:bottom w:w="80" w:type="dxa"/>
              <w:right w:w="120" w:type="dxa"/>
            </w:tcMar>
            <w:vAlign w:val="center"/>
          </w:tcPr>
          <w:p w14:paraId="380183DB" w14:textId="77777777" w:rsidR="00794955" w:rsidRDefault="00000000">
            <w:pPr>
              <w:spacing w:after="0"/>
              <w:jc w:val="left"/>
            </w:pPr>
            <w:r>
              <w:rPr>
                <w:b/>
                <w:color w:val="17466B"/>
                <w:sz w:val="14"/>
              </w:rPr>
              <w:t>Dữ liệu/format</w:t>
            </w:r>
          </w:p>
        </w:tc>
        <w:tc>
          <w:tcPr>
            <w:tcW w:w="2910" w:type="dxa"/>
            <w:shd w:val="clear" w:color="auto" w:fill="F4F6F9"/>
            <w:tcMar>
              <w:top w:w="80" w:type="dxa"/>
              <w:left w:w="120" w:type="dxa"/>
              <w:bottom w:w="80" w:type="dxa"/>
              <w:right w:w="120" w:type="dxa"/>
            </w:tcMar>
            <w:vAlign w:val="center"/>
          </w:tcPr>
          <w:p w14:paraId="2D2C3270" w14:textId="77777777" w:rsidR="00794955" w:rsidRDefault="00000000">
            <w:pPr>
              <w:spacing w:after="0"/>
              <w:jc w:val="left"/>
            </w:pPr>
            <w:r>
              <w:rPr>
                <w:b/>
                <w:color w:val="17466B"/>
                <w:sz w:val="14"/>
              </w:rPr>
              <w:t>Cách dùng và giới hạn</w:t>
            </w:r>
          </w:p>
        </w:tc>
      </w:tr>
      <w:tr w:rsidR="00794955" w14:paraId="69D2834E" w14:textId="77777777">
        <w:trPr>
          <w:cantSplit/>
        </w:trPr>
        <w:tc>
          <w:tcPr>
            <w:tcW w:w="1500" w:type="dxa"/>
            <w:tcMar>
              <w:top w:w="80" w:type="dxa"/>
              <w:left w:w="120" w:type="dxa"/>
              <w:bottom w:w="80" w:type="dxa"/>
              <w:right w:w="120" w:type="dxa"/>
            </w:tcMar>
          </w:tcPr>
          <w:p w14:paraId="421DE240" w14:textId="77777777" w:rsidR="00794955" w:rsidRDefault="00000000">
            <w:pPr>
              <w:spacing w:after="40" w:line="252" w:lineRule="auto"/>
              <w:jc w:val="left"/>
            </w:pPr>
            <w:r>
              <w:rPr>
                <w:sz w:val="14"/>
              </w:rPr>
              <w:lastRenderedPageBreak/>
              <w:t>Đăng ký doanh nghiệp Việt Nam</w:t>
            </w:r>
          </w:p>
        </w:tc>
        <w:tc>
          <w:tcPr>
            <w:tcW w:w="2200" w:type="dxa"/>
            <w:tcMar>
              <w:top w:w="80" w:type="dxa"/>
              <w:left w:w="120" w:type="dxa"/>
              <w:bottom w:w="80" w:type="dxa"/>
              <w:right w:w="120" w:type="dxa"/>
            </w:tcMar>
          </w:tcPr>
          <w:p w14:paraId="0F7D7C68" w14:textId="77777777" w:rsidR="00794955" w:rsidRDefault="00000000">
            <w:pPr>
              <w:spacing w:after="40" w:line="252" w:lineRule="auto"/>
              <w:jc w:val="left"/>
            </w:pPr>
            <w:r>
              <w:rPr>
                <w:sz w:val="14"/>
              </w:rPr>
              <w:t>Cổng thông tin quốc gia về đăng ký doanh nghiệp</w:t>
            </w:r>
          </w:p>
        </w:tc>
        <w:tc>
          <w:tcPr>
            <w:tcW w:w="2750" w:type="dxa"/>
            <w:tcMar>
              <w:top w:w="80" w:type="dxa"/>
              <w:left w:w="120" w:type="dxa"/>
              <w:bottom w:w="80" w:type="dxa"/>
              <w:right w:w="120" w:type="dxa"/>
            </w:tcMar>
          </w:tcPr>
          <w:p w14:paraId="5C1A5C60" w14:textId="77777777" w:rsidR="00794955" w:rsidRDefault="00000000">
            <w:pPr>
              <w:spacing w:after="40" w:line="252" w:lineRule="auto"/>
              <w:jc w:val="left"/>
            </w:pPr>
            <w:r>
              <w:rPr>
                <w:sz w:val="14"/>
              </w:rPr>
              <w:t>Tra cứu public các trường cơ bản; có information services</w:t>
            </w:r>
          </w:p>
        </w:tc>
        <w:tc>
          <w:tcPr>
            <w:tcW w:w="2910" w:type="dxa"/>
            <w:tcMar>
              <w:top w:w="80" w:type="dxa"/>
              <w:left w:w="120" w:type="dxa"/>
              <w:bottom w:w="80" w:type="dxa"/>
              <w:right w:w="120" w:type="dxa"/>
            </w:tcMar>
          </w:tcPr>
          <w:p w14:paraId="7A56AA5C" w14:textId="77777777" w:rsidR="00794955" w:rsidRDefault="00000000">
            <w:pPr>
              <w:spacing w:after="40" w:line="252" w:lineRule="auto"/>
              <w:jc w:val="left"/>
            </w:pPr>
            <w:r>
              <w:rPr>
                <w:sz w:val="14"/>
              </w:rPr>
              <w:t>Verify entity; không production scrape nếu chưa có quyền/API</w:t>
            </w:r>
          </w:p>
        </w:tc>
      </w:tr>
      <w:tr w:rsidR="00794955" w14:paraId="1639B585" w14:textId="77777777">
        <w:trPr>
          <w:cantSplit/>
        </w:trPr>
        <w:tc>
          <w:tcPr>
            <w:tcW w:w="1500" w:type="dxa"/>
            <w:tcMar>
              <w:top w:w="80" w:type="dxa"/>
              <w:left w:w="120" w:type="dxa"/>
              <w:bottom w:w="80" w:type="dxa"/>
              <w:right w:w="120" w:type="dxa"/>
            </w:tcMar>
          </w:tcPr>
          <w:p w14:paraId="4C043927" w14:textId="77777777" w:rsidR="00794955" w:rsidRDefault="00000000">
            <w:pPr>
              <w:spacing w:after="40" w:line="252" w:lineRule="auto"/>
              <w:jc w:val="left"/>
            </w:pPr>
            <w:r>
              <w:rPr>
                <w:sz w:val="14"/>
              </w:rPr>
              <w:t>Văn bản pháp luật</w:t>
            </w:r>
          </w:p>
        </w:tc>
        <w:tc>
          <w:tcPr>
            <w:tcW w:w="2200" w:type="dxa"/>
            <w:tcMar>
              <w:top w:w="80" w:type="dxa"/>
              <w:left w:w="120" w:type="dxa"/>
              <w:bottom w:w="80" w:type="dxa"/>
              <w:right w:w="120" w:type="dxa"/>
            </w:tcMar>
          </w:tcPr>
          <w:p w14:paraId="591163A2" w14:textId="77777777" w:rsidR="00794955" w:rsidRDefault="00000000">
            <w:pPr>
              <w:spacing w:after="40" w:line="252" w:lineRule="auto"/>
              <w:jc w:val="left"/>
            </w:pPr>
            <w:r>
              <w:rPr>
                <w:sz w:val="14"/>
              </w:rPr>
              <w:t>CSDL quốc gia VBPL + SBV</w:t>
            </w:r>
          </w:p>
        </w:tc>
        <w:tc>
          <w:tcPr>
            <w:tcW w:w="2750" w:type="dxa"/>
            <w:tcMar>
              <w:top w:w="80" w:type="dxa"/>
              <w:left w:w="120" w:type="dxa"/>
              <w:bottom w:w="80" w:type="dxa"/>
              <w:right w:w="120" w:type="dxa"/>
            </w:tcMar>
          </w:tcPr>
          <w:p w14:paraId="0B282F39" w14:textId="77777777" w:rsidR="00794955" w:rsidRDefault="00000000">
            <w:pPr>
              <w:spacing w:after="40" w:line="252" w:lineRule="auto"/>
              <w:jc w:val="left"/>
            </w:pPr>
            <w:r>
              <w:rPr>
                <w:sz w:val="14"/>
              </w:rPr>
              <w:t>Web/PDF, thuộc tính/hiệu lực</w:t>
            </w:r>
          </w:p>
        </w:tc>
        <w:tc>
          <w:tcPr>
            <w:tcW w:w="2910" w:type="dxa"/>
            <w:tcMar>
              <w:top w:w="80" w:type="dxa"/>
              <w:left w:w="120" w:type="dxa"/>
              <w:bottom w:w="80" w:type="dxa"/>
              <w:right w:w="120" w:type="dxa"/>
            </w:tcMar>
          </w:tcPr>
          <w:p w14:paraId="1FA84A5E" w14:textId="77777777" w:rsidR="00794955" w:rsidRDefault="00000000">
            <w:pPr>
              <w:spacing w:after="40" w:line="252" w:lineRule="auto"/>
              <w:jc w:val="left"/>
            </w:pPr>
            <w:r>
              <w:rPr>
                <w:sz w:val="14"/>
              </w:rPr>
              <w:t>Legal ingestion; monitor version/effective date</w:t>
            </w:r>
          </w:p>
        </w:tc>
      </w:tr>
      <w:tr w:rsidR="00794955" w14:paraId="6643D7DA" w14:textId="77777777">
        <w:trPr>
          <w:cantSplit/>
        </w:trPr>
        <w:tc>
          <w:tcPr>
            <w:tcW w:w="1500" w:type="dxa"/>
            <w:tcMar>
              <w:top w:w="80" w:type="dxa"/>
              <w:left w:w="120" w:type="dxa"/>
              <w:bottom w:w="80" w:type="dxa"/>
              <w:right w:w="120" w:type="dxa"/>
            </w:tcMar>
          </w:tcPr>
          <w:p w14:paraId="3EF559BA" w14:textId="77777777" w:rsidR="00794955" w:rsidRDefault="00000000">
            <w:pPr>
              <w:spacing w:after="40" w:line="252" w:lineRule="auto"/>
              <w:jc w:val="left"/>
            </w:pPr>
            <w:r>
              <w:rPr>
                <w:sz w:val="14"/>
              </w:rPr>
              <w:t>Credit information</w:t>
            </w:r>
          </w:p>
        </w:tc>
        <w:tc>
          <w:tcPr>
            <w:tcW w:w="2200" w:type="dxa"/>
            <w:tcMar>
              <w:top w:w="80" w:type="dxa"/>
              <w:left w:w="120" w:type="dxa"/>
              <w:bottom w:w="80" w:type="dxa"/>
              <w:right w:w="120" w:type="dxa"/>
            </w:tcMar>
          </w:tcPr>
          <w:p w14:paraId="65800710" w14:textId="77777777" w:rsidR="00794955" w:rsidRDefault="00000000">
            <w:pPr>
              <w:spacing w:after="40" w:line="252" w:lineRule="auto"/>
              <w:jc w:val="left"/>
            </w:pPr>
            <w:r>
              <w:rPr>
                <w:sz w:val="14"/>
              </w:rPr>
              <w:t>CIC</w:t>
            </w:r>
          </w:p>
        </w:tc>
        <w:tc>
          <w:tcPr>
            <w:tcW w:w="2750" w:type="dxa"/>
            <w:tcMar>
              <w:top w:w="80" w:type="dxa"/>
              <w:left w:w="120" w:type="dxa"/>
              <w:bottom w:w="80" w:type="dxa"/>
              <w:right w:w="120" w:type="dxa"/>
            </w:tcMar>
          </w:tcPr>
          <w:p w14:paraId="7B9BF07D" w14:textId="77777777" w:rsidR="00794955" w:rsidRDefault="00000000">
            <w:pPr>
              <w:spacing w:after="40" w:line="252" w:lineRule="auto"/>
              <w:jc w:val="left"/>
            </w:pPr>
            <w:r>
              <w:rPr>
                <w:sz w:val="14"/>
              </w:rPr>
              <w:t>Credit report/information/rating products qua kênh kiểm soát</w:t>
            </w:r>
          </w:p>
        </w:tc>
        <w:tc>
          <w:tcPr>
            <w:tcW w:w="2910" w:type="dxa"/>
            <w:tcMar>
              <w:top w:w="80" w:type="dxa"/>
              <w:left w:w="120" w:type="dxa"/>
              <w:bottom w:w="80" w:type="dxa"/>
              <w:right w:w="120" w:type="dxa"/>
            </w:tcMar>
          </w:tcPr>
          <w:p w14:paraId="2865D908" w14:textId="77777777" w:rsidR="00794955" w:rsidRDefault="00000000">
            <w:pPr>
              <w:spacing w:after="40" w:line="252" w:lineRule="auto"/>
              <w:jc w:val="left"/>
            </w:pPr>
            <w:r>
              <w:rPr>
                <w:sz w:val="14"/>
              </w:rPr>
              <w:t>Không phải open data; chỉ adapter được cấp quyền</w:t>
            </w:r>
          </w:p>
        </w:tc>
      </w:tr>
      <w:tr w:rsidR="00794955" w14:paraId="7E13B72D" w14:textId="77777777">
        <w:trPr>
          <w:cantSplit/>
        </w:trPr>
        <w:tc>
          <w:tcPr>
            <w:tcW w:w="1500" w:type="dxa"/>
            <w:tcMar>
              <w:top w:w="80" w:type="dxa"/>
              <w:left w:w="120" w:type="dxa"/>
              <w:bottom w:w="80" w:type="dxa"/>
              <w:right w:w="120" w:type="dxa"/>
            </w:tcMar>
          </w:tcPr>
          <w:p w14:paraId="53BCBF21" w14:textId="77777777" w:rsidR="00794955" w:rsidRDefault="00000000">
            <w:pPr>
              <w:spacing w:after="40" w:line="252" w:lineRule="auto"/>
              <w:jc w:val="left"/>
            </w:pPr>
            <w:r>
              <w:rPr>
                <w:sz w:val="14"/>
              </w:rPr>
              <w:t>Macro Việt Nam</w:t>
            </w:r>
          </w:p>
        </w:tc>
        <w:tc>
          <w:tcPr>
            <w:tcW w:w="2200" w:type="dxa"/>
            <w:tcMar>
              <w:top w:w="80" w:type="dxa"/>
              <w:left w:w="120" w:type="dxa"/>
              <w:bottom w:w="80" w:type="dxa"/>
              <w:right w:w="120" w:type="dxa"/>
            </w:tcMar>
          </w:tcPr>
          <w:p w14:paraId="0AFD3546" w14:textId="77777777" w:rsidR="00794955" w:rsidRDefault="00000000">
            <w:pPr>
              <w:spacing w:after="40" w:line="252" w:lineRule="auto"/>
              <w:jc w:val="left"/>
            </w:pPr>
            <w:r>
              <w:rPr>
                <w:sz w:val="14"/>
              </w:rPr>
              <w:t>National Statistics Office – NSDP</w:t>
            </w:r>
          </w:p>
        </w:tc>
        <w:tc>
          <w:tcPr>
            <w:tcW w:w="2750" w:type="dxa"/>
            <w:tcMar>
              <w:top w:w="80" w:type="dxa"/>
              <w:left w:w="120" w:type="dxa"/>
              <w:bottom w:w="80" w:type="dxa"/>
              <w:right w:w="120" w:type="dxa"/>
            </w:tcMar>
          </w:tcPr>
          <w:p w14:paraId="2EF18191" w14:textId="77777777" w:rsidR="00794955" w:rsidRDefault="00000000">
            <w:pPr>
              <w:spacing w:after="40" w:line="252" w:lineRule="auto"/>
              <w:jc w:val="left"/>
            </w:pPr>
            <w:r>
              <w:rPr>
                <w:sz w:val="14"/>
              </w:rPr>
              <w:t>GDP, CPI, trade, FX, IIP, industry/labor; Excel/SDMX</w:t>
            </w:r>
          </w:p>
        </w:tc>
        <w:tc>
          <w:tcPr>
            <w:tcW w:w="2910" w:type="dxa"/>
            <w:tcMar>
              <w:top w:w="80" w:type="dxa"/>
              <w:left w:w="120" w:type="dxa"/>
              <w:bottom w:w="80" w:type="dxa"/>
              <w:right w:w="120" w:type="dxa"/>
            </w:tcMar>
          </w:tcPr>
          <w:p w14:paraId="020467EE" w14:textId="77777777" w:rsidR="00794955" w:rsidRDefault="00000000">
            <w:pPr>
              <w:spacing w:after="40" w:line="252" w:lineRule="auto"/>
              <w:jc w:val="left"/>
            </w:pPr>
            <w:r>
              <w:rPr>
                <w:sz w:val="14"/>
              </w:rPr>
              <w:t>Benchmark/context; không quyết customer eligibility</w:t>
            </w:r>
          </w:p>
        </w:tc>
      </w:tr>
      <w:tr w:rsidR="00794955" w14:paraId="0E3B385C" w14:textId="77777777">
        <w:trPr>
          <w:cantSplit/>
        </w:trPr>
        <w:tc>
          <w:tcPr>
            <w:tcW w:w="1500" w:type="dxa"/>
            <w:tcMar>
              <w:top w:w="80" w:type="dxa"/>
              <w:left w:w="120" w:type="dxa"/>
              <w:bottom w:w="80" w:type="dxa"/>
              <w:right w:w="120" w:type="dxa"/>
            </w:tcMar>
          </w:tcPr>
          <w:p w14:paraId="55672F83" w14:textId="77777777" w:rsidR="00794955" w:rsidRDefault="00000000">
            <w:pPr>
              <w:spacing w:after="40" w:line="252" w:lineRule="auto"/>
              <w:jc w:val="left"/>
            </w:pPr>
            <w:r>
              <w:rPr>
                <w:sz w:val="14"/>
              </w:rPr>
              <w:t>Vietnam corporate intelligence</w:t>
            </w:r>
          </w:p>
        </w:tc>
        <w:tc>
          <w:tcPr>
            <w:tcW w:w="2200" w:type="dxa"/>
            <w:tcMar>
              <w:top w:w="80" w:type="dxa"/>
              <w:left w:w="120" w:type="dxa"/>
              <w:bottom w:w="80" w:type="dxa"/>
              <w:right w:w="120" w:type="dxa"/>
            </w:tcMar>
          </w:tcPr>
          <w:p w14:paraId="72969039" w14:textId="77777777" w:rsidR="00794955" w:rsidRDefault="00000000">
            <w:pPr>
              <w:spacing w:after="40" w:line="252" w:lineRule="auto"/>
              <w:jc w:val="left"/>
            </w:pPr>
            <w:r>
              <w:rPr>
                <w:sz w:val="14"/>
              </w:rPr>
              <w:t>FiinGroup và provider tương đương</w:t>
            </w:r>
          </w:p>
        </w:tc>
        <w:tc>
          <w:tcPr>
            <w:tcW w:w="2750" w:type="dxa"/>
            <w:tcMar>
              <w:top w:w="80" w:type="dxa"/>
              <w:left w:w="120" w:type="dxa"/>
              <w:bottom w:w="80" w:type="dxa"/>
              <w:right w:w="120" w:type="dxa"/>
            </w:tcMar>
          </w:tcPr>
          <w:p w14:paraId="1527E088" w14:textId="77777777" w:rsidR="00794955" w:rsidRDefault="00000000">
            <w:pPr>
              <w:spacing w:after="40" w:line="252" w:lineRule="auto"/>
              <w:jc w:val="left"/>
            </w:pPr>
            <w:r>
              <w:rPr>
                <w:sz w:val="14"/>
              </w:rPr>
              <w:t>Business reports/API, risk score, industry/trade research</w:t>
            </w:r>
          </w:p>
        </w:tc>
        <w:tc>
          <w:tcPr>
            <w:tcW w:w="2910" w:type="dxa"/>
            <w:tcMar>
              <w:top w:w="80" w:type="dxa"/>
              <w:left w:w="120" w:type="dxa"/>
              <w:bottom w:w="80" w:type="dxa"/>
              <w:right w:w="120" w:type="dxa"/>
            </w:tcMar>
          </w:tcPr>
          <w:p w14:paraId="35DD84C5" w14:textId="77777777" w:rsidR="00794955" w:rsidRDefault="00000000">
            <w:pPr>
              <w:spacing w:after="40" w:line="252" w:lineRule="auto"/>
              <w:jc w:val="left"/>
            </w:pPr>
            <w:r>
              <w:rPr>
                <w:sz w:val="14"/>
              </w:rPr>
              <w:t>Commercial POC: coverage, lineage, SLA, license, calibration</w:t>
            </w:r>
          </w:p>
        </w:tc>
      </w:tr>
      <w:tr w:rsidR="00794955" w14:paraId="1C043337" w14:textId="77777777">
        <w:trPr>
          <w:cantSplit/>
        </w:trPr>
        <w:tc>
          <w:tcPr>
            <w:tcW w:w="1500" w:type="dxa"/>
            <w:tcMar>
              <w:top w:w="80" w:type="dxa"/>
              <w:left w:w="120" w:type="dxa"/>
              <w:bottom w:w="80" w:type="dxa"/>
              <w:right w:w="120" w:type="dxa"/>
            </w:tcMar>
          </w:tcPr>
          <w:p w14:paraId="10EDDD25" w14:textId="77777777" w:rsidR="00794955" w:rsidRDefault="00000000">
            <w:pPr>
              <w:spacing w:after="40" w:line="252" w:lineRule="auto"/>
              <w:jc w:val="left"/>
            </w:pPr>
            <w:r>
              <w:rPr>
                <w:sz w:val="14"/>
              </w:rPr>
              <w:t>Global legal entity</w:t>
            </w:r>
          </w:p>
        </w:tc>
        <w:tc>
          <w:tcPr>
            <w:tcW w:w="2200" w:type="dxa"/>
            <w:tcMar>
              <w:top w:w="80" w:type="dxa"/>
              <w:left w:w="120" w:type="dxa"/>
              <w:bottom w:w="80" w:type="dxa"/>
              <w:right w:w="120" w:type="dxa"/>
            </w:tcMar>
          </w:tcPr>
          <w:p w14:paraId="10497F01" w14:textId="77777777" w:rsidR="00794955" w:rsidRDefault="00000000">
            <w:pPr>
              <w:spacing w:after="40" w:line="252" w:lineRule="auto"/>
              <w:jc w:val="left"/>
            </w:pPr>
            <w:r>
              <w:rPr>
                <w:sz w:val="14"/>
              </w:rPr>
              <w:t>GLEIF</w:t>
            </w:r>
          </w:p>
        </w:tc>
        <w:tc>
          <w:tcPr>
            <w:tcW w:w="2750" w:type="dxa"/>
            <w:tcMar>
              <w:top w:w="80" w:type="dxa"/>
              <w:left w:w="120" w:type="dxa"/>
              <w:bottom w:w="80" w:type="dxa"/>
              <w:right w:w="120" w:type="dxa"/>
            </w:tcMar>
          </w:tcPr>
          <w:p w14:paraId="6E9A036E" w14:textId="77777777" w:rsidR="00794955" w:rsidRDefault="00000000">
            <w:pPr>
              <w:spacing w:after="40" w:line="252" w:lineRule="auto"/>
              <w:jc w:val="left"/>
            </w:pPr>
            <w:r>
              <w:rPr>
                <w:sz w:val="14"/>
              </w:rPr>
              <w:t>LEI Level 1/2, mapped IDs; free API/full/delta</w:t>
            </w:r>
          </w:p>
        </w:tc>
        <w:tc>
          <w:tcPr>
            <w:tcW w:w="2910" w:type="dxa"/>
            <w:tcMar>
              <w:top w:w="80" w:type="dxa"/>
              <w:left w:w="120" w:type="dxa"/>
              <w:bottom w:w="80" w:type="dxa"/>
              <w:right w:w="120" w:type="dxa"/>
            </w:tcMar>
          </w:tcPr>
          <w:p w14:paraId="25828A66" w14:textId="77777777" w:rsidR="00794955" w:rsidRDefault="00000000">
            <w:pPr>
              <w:spacing w:after="40" w:line="252" w:lineRule="auto"/>
              <w:jc w:val="left"/>
            </w:pPr>
            <w:r>
              <w:rPr>
                <w:sz w:val="14"/>
              </w:rPr>
              <w:t>Enrich entity có LEI; không thay registry Việt Nam</w:t>
            </w:r>
          </w:p>
        </w:tc>
      </w:tr>
      <w:tr w:rsidR="00794955" w14:paraId="2A483B17" w14:textId="77777777">
        <w:trPr>
          <w:cantSplit/>
        </w:trPr>
        <w:tc>
          <w:tcPr>
            <w:tcW w:w="1500" w:type="dxa"/>
            <w:tcMar>
              <w:top w:w="80" w:type="dxa"/>
              <w:left w:w="120" w:type="dxa"/>
              <w:bottom w:w="80" w:type="dxa"/>
              <w:right w:w="120" w:type="dxa"/>
            </w:tcMar>
          </w:tcPr>
          <w:p w14:paraId="682D7562" w14:textId="77777777" w:rsidR="00794955" w:rsidRDefault="00000000">
            <w:pPr>
              <w:spacing w:after="40" w:line="252" w:lineRule="auto"/>
              <w:jc w:val="left"/>
            </w:pPr>
            <w:r>
              <w:rPr>
                <w:sz w:val="14"/>
              </w:rPr>
              <w:t>Cross-border company data</w:t>
            </w:r>
          </w:p>
        </w:tc>
        <w:tc>
          <w:tcPr>
            <w:tcW w:w="2200" w:type="dxa"/>
            <w:tcMar>
              <w:top w:w="80" w:type="dxa"/>
              <w:left w:w="120" w:type="dxa"/>
              <w:bottom w:w="80" w:type="dxa"/>
              <w:right w:w="120" w:type="dxa"/>
            </w:tcMar>
          </w:tcPr>
          <w:p w14:paraId="32FD177B" w14:textId="77777777" w:rsidR="00794955" w:rsidRDefault="00000000">
            <w:pPr>
              <w:spacing w:after="40" w:line="252" w:lineRule="auto"/>
              <w:jc w:val="left"/>
            </w:pPr>
            <w:r>
              <w:rPr>
                <w:sz w:val="14"/>
              </w:rPr>
              <w:t>OpenCorporates/provider tương đương</w:t>
            </w:r>
          </w:p>
        </w:tc>
        <w:tc>
          <w:tcPr>
            <w:tcW w:w="2750" w:type="dxa"/>
            <w:tcMar>
              <w:top w:w="80" w:type="dxa"/>
              <w:left w:w="120" w:type="dxa"/>
              <w:bottom w:w="80" w:type="dxa"/>
              <w:right w:w="120" w:type="dxa"/>
            </w:tcMar>
          </w:tcPr>
          <w:p w14:paraId="327A8C39" w14:textId="77777777" w:rsidR="00794955" w:rsidRDefault="00000000">
            <w:pPr>
              <w:spacing w:after="40" w:line="252" w:lineRule="auto"/>
              <w:jc w:val="left"/>
            </w:pPr>
            <w:r>
              <w:rPr>
                <w:sz w:val="14"/>
              </w:rPr>
              <w:t>Company data có source; open/commercial versioned API</w:t>
            </w:r>
          </w:p>
        </w:tc>
        <w:tc>
          <w:tcPr>
            <w:tcW w:w="2910" w:type="dxa"/>
            <w:tcMar>
              <w:top w:w="80" w:type="dxa"/>
              <w:left w:w="120" w:type="dxa"/>
              <w:bottom w:w="80" w:type="dxa"/>
              <w:right w:w="120" w:type="dxa"/>
            </w:tcMar>
          </w:tcPr>
          <w:p w14:paraId="22622593" w14:textId="77777777" w:rsidR="00794955" w:rsidRDefault="00000000">
            <w:pPr>
              <w:spacing w:after="40" w:line="252" w:lineRule="auto"/>
              <w:jc w:val="left"/>
            </w:pPr>
            <w:r>
              <w:rPr>
                <w:sz w:val="14"/>
              </w:rPr>
              <w:t>Candidate resolution; verify primary source/license</w:t>
            </w:r>
          </w:p>
        </w:tc>
      </w:tr>
      <w:tr w:rsidR="00794955" w14:paraId="5F6ADE50" w14:textId="77777777">
        <w:trPr>
          <w:cantSplit/>
        </w:trPr>
        <w:tc>
          <w:tcPr>
            <w:tcW w:w="1500" w:type="dxa"/>
            <w:tcMar>
              <w:top w:w="80" w:type="dxa"/>
              <w:left w:w="120" w:type="dxa"/>
              <w:bottom w:w="80" w:type="dxa"/>
              <w:right w:w="120" w:type="dxa"/>
            </w:tcMar>
          </w:tcPr>
          <w:p w14:paraId="300FAE29" w14:textId="77777777" w:rsidR="00794955" w:rsidRDefault="00000000">
            <w:pPr>
              <w:spacing w:after="40" w:line="252" w:lineRule="auto"/>
              <w:jc w:val="left"/>
            </w:pPr>
            <w:r>
              <w:rPr>
                <w:sz w:val="14"/>
              </w:rPr>
              <w:t>Official sanctions/debarment</w:t>
            </w:r>
          </w:p>
        </w:tc>
        <w:tc>
          <w:tcPr>
            <w:tcW w:w="2200" w:type="dxa"/>
            <w:tcMar>
              <w:top w:w="80" w:type="dxa"/>
              <w:left w:w="120" w:type="dxa"/>
              <w:bottom w:w="80" w:type="dxa"/>
              <w:right w:w="120" w:type="dxa"/>
            </w:tcMar>
          </w:tcPr>
          <w:p w14:paraId="64991556" w14:textId="77777777" w:rsidR="00794955" w:rsidRDefault="00000000">
            <w:pPr>
              <w:spacing w:after="40" w:line="252" w:lineRule="auto"/>
              <w:jc w:val="left"/>
            </w:pPr>
            <w:r>
              <w:rPr>
                <w:sz w:val="14"/>
              </w:rPr>
              <w:t>UN, OFAC, World Bank</w:t>
            </w:r>
          </w:p>
        </w:tc>
        <w:tc>
          <w:tcPr>
            <w:tcW w:w="2750" w:type="dxa"/>
            <w:tcMar>
              <w:top w:w="80" w:type="dxa"/>
              <w:left w:w="120" w:type="dxa"/>
              <w:bottom w:w="80" w:type="dxa"/>
              <w:right w:w="120" w:type="dxa"/>
            </w:tcMar>
          </w:tcPr>
          <w:p w14:paraId="5FD47828" w14:textId="77777777" w:rsidR="00794955" w:rsidRDefault="00000000">
            <w:pPr>
              <w:spacing w:after="40" w:line="252" w:lineRule="auto"/>
              <w:jc w:val="left"/>
            </w:pPr>
            <w:r>
              <w:rPr>
                <w:sz w:val="14"/>
              </w:rPr>
              <w:t>XML/HTML/PDF/download/search</w:t>
            </w:r>
          </w:p>
        </w:tc>
        <w:tc>
          <w:tcPr>
            <w:tcW w:w="2910" w:type="dxa"/>
            <w:tcMar>
              <w:top w:w="80" w:type="dxa"/>
              <w:left w:w="120" w:type="dxa"/>
              <w:bottom w:w="80" w:type="dxa"/>
              <w:right w:w="120" w:type="dxa"/>
            </w:tcMar>
          </w:tcPr>
          <w:p w14:paraId="7512704B" w14:textId="77777777" w:rsidR="00794955" w:rsidRDefault="00000000">
            <w:pPr>
              <w:spacing w:after="40" w:line="252" w:lineRule="auto"/>
              <w:jc w:val="left"/>
            </w:pPr>
            <w:r>
              <w:rPr>
                <w:sz w:val="14"/>
              </w:rPr>
              <w:t>Input screening; cần matching/update/false-positive workflow</w:t>
            </w:r>
          </w:p>
        </w:tc>
      </w:tr>
      <w:tr w:rsidR="00794955" w14:paraId="36D448BD" w14:textId="77777777">
        <w:trPr>
          <w:cantSplit/>
        </w:trPr>
        <w:tc>
          <w:tcPr>
            <w:tcW w:w="1500" w:type="dxa"/>
            <w:tcMar>
              <w:top w:w="80" w:type="dxa"/>
              <w:left w:w="120" w:type="dxa"/>
              <w:bottom w:w="80" w:type="dxa"/>
              <w:right w:w="120" w:type="dxa"/>
            </w:tcMar>
          </w:tcPr>
          <w:p w14:paraId="21DF80A6" w14:textId="77777777" w:rsidR="00794955" w:rsidRDefault="00000000">
            <w:pPr>
              <w:spacing w:after="40" w:line="252" w:lineRule="auto"/>
              <w:jc w:val="left"/>
            </w:pPr>
            <w:r>
              <w:rPr>
                <w:sz w:val="14"/>
              </w:rPr>
              <w:t>Curated KYC/AML</w:t>
            </w:r>
          </w:p>
        </w:tc>
        <w:tc>
          <w:tcPr>
            <w:tcW w:w="2200" w:type="dxa"/>
            <w:tcMar>
              <w:top w:w="80" w:type="dxa"/>
              <w:left w:w="120" w:type="dxa"/>
              <w:bottom w:w="80" w:type="dxa"/>
              <w:right w:w="120" w:type="dxa"/>
            </w:tcMar>
          </w:tcPr>
          <w:p w14:paraId="16573520" w14:textId="77777777" w:rsidR="00794955" w:rsidRDefault="00000000">
            <w:pPr>
              <w:spacing w:after="40" w:line="252" w:lineRule="auto"/>
              <w:jc w:val="left"/>
            </w:pPr>
            <w:r>
              <w:rPr>
                <w:sz w:val="14"/>
              </w:rPr>
              <w:t>LSEG World-Check và vendor tương đương</w:t>
            </w:r>
          </w:p>
        </w:tc>
        <w:tc>
          <w:tcPr>
            <w:tcW w:w="2750" w:type="dxa"/>
            <w:tcMar>
              <w:top w:w="80" w:type="dxa"/>
              <w:left w:w="120" w:type="dxa"/>
              <w:bottom w:w="80" w:type="dxa"/>
              <w:right w:w="120" w:type="dxa"/>
            </w:tcMar>
          </w:tcPr>
          <w:p w14:paraId="2A9DD7C8" w14:textId="77777777" w:rsidR="00794955" w:rsidRDefault="00000000">
            <w:pPr>
              <w:spacing w:after="40" w:line="252" w:lineRule="auto"/>
              <w:jc w:val="left"/>
            </w:pPr>
            <w:r>
              <w:rPr>
                <w:sz w:val="14"/>
              </w:rPr>
              <w:t>Sanctions, PEP/RCA, adverse media, watchlists</w:t>
            </w:r>
          </w:p>
        </w:tc>
        <w:tc>
          <w:tcPr>
            <w:tcW w:w="2910" w:type="dxa"/>
            <w:tcMar>
              <w:top w:w="80" w:type="dxa"/>
              <w:left w:w="120" w:type="dxa"/>
              <w:bottom w:w="80" w:type="dxa"/>
              <w:right w:w="120" w:type="dxa"/>
            </w:tcMar>
          </w:tcPr>
          <w:p w14:paraId="046BCE41" w14:textId="77777777" w:rsidR="00794955" w:rsidRDefault="00000000">
            <w:pPr>
              <w:spacing w:after="40" w:line="252" w:lineRule="auto"/>
              <w:jc w:val="left"/>
            </w:pPr>
            <w:r>
              <w:rPr>
                <w:sz w:val="14"/>
              </w:rPr>
              <w:t>Licensed enrichment; compliance review, PII and cross-border due diligence</w:t>
            </w:r>
          </w:p>
        </w:tc>
      </w:tr>
    </w:tbl>
    <w:p w14:paraId="08F74C30" w14:textId="77777777" w:rsidR="00794955" w:rsidRDefault="00794955"/>
    <w:p w14:paraId="12327288" w14:textId="77777777" w:rsidR="00794955" w:rsidRDefault="00000000">
      <w:r>
        <w:t>Những nguồn bên ngoài trên không thay thế dữ liệu nội bộ. Product name/fee/limit/policy/SOP của SHB phải đến từ data owner SHB. CIC/KYC/vendor response không được lưu hoặc đưa vào prompt ngoài phạm vi được phép; việc vendor cung cấp một score không cho phép LLM tự động phê duyệt hoặc từ chối khách hàng.</w:t>
      </w:r>
    </w:p>
    <w:p w14:paraId="34607B83" w14:textId="77777777" w:rsidR="00794955" w:rsidRDefault="00000000">
      <w:pPr>
        <w:pStyle w:val="Heading2"/>
      </w:pPr>
      <w:r>
        <w:t>9.5. Data fitness score và quy trình chọn source/vendor</w:t>
      </w:r>
    </w:p>
    <w:tbl>
      <w:tblPr>
        <w:tblStyle w:val="TableGrid"/>
        <w:tblW w:w="9360" w:type="dxa"/>
        <w:tblLayout w:type="fixed"/>
        <w:tblLook w:val="04A0" w:firstRow="1" w:lastRow="0" w:firstColumn="1" w:lastColumn="0" w:noHBand="0" w:noVBand="1"/>
      </w:tblPr>
      <w:tblGrid>
        <w:gridCol w:w="2450"/>
        <w:gridCol w:w="1300"/>
        <w:gridCol w:w="5610"/>
      </w:tblGrid>
      <w:tr w:rsidR="00794955" w14:paraId="0922F79B" w14:textId="77777777">
        <w:trPr>
          <w:tblHeader/>
        </w:trPr>
        <w:tc>
          <w:tcPr>
            <w:tcW w:w="2450" w:type="dxa"/>
            <w:shd w:val="clear" w:color="auto" w:fill="F4F6F9"/>
            <w:tcMar>
              <w:top w:w="80" w:type="dxa"/>
              <w:left w:w="120" w:type="dxa"/>
              <w:bottom w:w="80" w:type="dxa"/>
              <w:right w:w="120" w:type="dxa"/>
            </w:tcMar>
            <w:vAlign w:val="center"/>
          </w:tcPr>
          <w:p w14:paraId="746F1B97" w14:textId="77777777" w:rsidR="00794955" w:rsidRDefault="00000000">
            <w:pPr>
              <w:spacing w:after="0"/>
              <w:jc w:val="left"/>
            </w:pPr>
            <w:r>
              <w:rPr>
                <w:b/>
                <w:color w:val="17466B"/>
                <w:sz w:val="16"/>
              </w:rPr>
              <w:t>Dimension</w:t>
            </w:r>
          </w:p>
        </w:tc>
        <w:tc>
          <w:tcPr>
            <w:tcW w:w="1300" w:type="dxa"/>
            <w:shd w:val="clear" w:color="auto" w:fill="F4F6F9"/>
            <w:tcMar>
              <w:top w:w="80" w:type="dxa"/>
              <w:left w:w="120" w:type="dxa"/>
              <w:bottom w:w="80" w:type="dxa"/>
              <w:right w:w="120" w:type="dxa"/>
            </w:tcMar>
            <w:vAlign w:val="center"/>
          </w:tcPr>
          <w:p w14:paraId="6582693D" w14:textId="77777777" w:rsidR="00794955" w:rsidRDefault="00000000">
            <w:pPr>
              <w:spacing w:after="0"/>
              <w:jc w:val="left"/>
            </w:pPr>
            <w:r>
              <w:rPr>
                <w:b/>
                <w:color w:val="17466B"/>
                <w:sz w:val="16"/>
              </w:rPr>
              <w:t>Trọng số</w:t>
            </w:r>
          </w:p>
        </w:tc>
        <w:tc>
          <w:tcPr>
            <w:tcW w:w="5610" w:type="dxa"/>
            <w:shd w:val="clear" w:color="auto" w:fill="F4F6F9"/>
            <w:tcMar>
              <w:top w:w="80" w:type="dxa"/>
              <w:left w:w="120" w:type="dxa"/>
              <w:bottom w:w="80" w:type="dxa"/>
              <w:right w:w="120" w:type="dxa"/>
            </w:tcMar>
            <w:vAlign w:val="center"/>
          </w:tcPr>
          <w:p w14:paraId="570C2CE3" w14:textId="77777777" w:rsidR="00794955" w:rsidRDefault="00000000">
            <w:pPr>
              <w:spacing w:after="0"/>
              <w:jc w:val="left"/>
            </w:pPr>
            <w:r>
              <w:rPr>
                <w:b/>
                <w:color w:val="17466B"/>
                <w:sz w:val="16"/>
              </w:rPr>
              <w:t>Câu hỏi kiểm tra</w:t>
            </w:r>
          </w:p>
        </w:tc>
      </w:tr>
      <w:tr w:rsidR="00794955" w14:paraId="7C06DBA7" w14:textId="77777777">
        <w:trPr>
          <w:cantSplit/>
        </w:trPr>
        <w:tc>
          <w:tcPr>
            <w:tcW w:w="2450" w:type="dxa"/>
            <w:tcMar>
              <w:top w:w="80" w:type="dxa"/>
              <w:left w:w="120" w:type="dxa"/>
              <w:bottom w:w="80" w:type="dxa"/>
              <w:right w:w="120" w:type="dxa"/>
            </w:tcMar>
          </w:tcPr>
          <w:p w14:paraId="1D81A172" w14:textId="77777777" w:rsidR="00794955" w:rsidRDefault="00000000">
            <w:pPr>
              <w:spacing w:after="40" w:line="252" w:lineRule="auto"/>
              <w:jc w:val="left"/>
            </w:pPr>
            <w:r>
              <w:rPr>
                <w:sz w:val="16"/>
              </w:rPr>
              <w:t>Legal/license fit</w:t>
            </w:r>
          </w:p>
        </w:tc>
        <w:tc>
          <w:tcPr>
            <w:tcW w:w="1300" w:type="dxa"/>
            <w:tcMar>
              <w:top w:w="80" w:type="dxa"/>
              <w:left w:w="120" w:type="dxa"/>
              <w:bottom w:w="80" w:type="dxa"/>
              <w:right w:w="120" w:type="dxa"/>
            </w:tcMar>
          </w:tcPr>
          <w:p w14:paraId="111B455E" w14:textId="77777777" w:rsidR="00794955" w:rsidRDefault="00000000">
            <w:pPr>
              <w:spacing w:after="40" w:line="252" w:lineRule="auto"/>
              <w:jc w:val="left"/>
            </w:pPr>
            <w:r>
              <w:rPr>
                <w:sz w:val="16"/>
              </w:rPr>
              <w:t>20</w:t>
            </w:r>
          </w:p>
        </w:tc>
        <w:tc>
          <w:tcPr>
            <w:tcW w:w="5610" w:type="dxa"/>
            <w:tcMar>
              <w:top w:w="80" w:type="dxa"/>
              <w:left w:w="120" w:type="dxa"/>
              <w:bottom w:w="80" w:type="dxa"/>
              <w:right w:w="120" w:type="dxa"/>
            </w:tcMar>
          </w:tcPr>
          <w:p w14:paraId="5E40EE67" w14:textId="77777777" w:rsidR="00794955" w:rsidRDefault="00000000">
            <w:pPr>
              <w:spacing w:after="40" w:line="252" w:lineRule="auto"/>
              <w:jc w:val="left"/>
            </w:pPr>
            <w:r>
              <w:rPr>
                <w:sz w:val="16"/>
              </w:rPr>
              <w:t>Có quyền ingest, cache, derive, embed và hiển thị citation?</w:t>
            </w:r>
          </w:p>
        </w:tc>
      </w:tr>
      <w:tr w:rsidR="00794955" w14:paraId="106F4453" w14:textId="77777777">
        <w:trPr>
          <w:cantSplit/>
        </w:trPr>
        <w:tc>
          <w:tcPr>
            <w:tcW w:w="2450" w:type="dxa"/>
            <w:tcMar>
              <w:top w:w="80" w:type="dxa"/>
              <w:left w:w="120" w:type="dxa"/>
              <w:bottom w:w="80" w:type="dxa"/>
              <w:right w:w="120" w:type="dxa"/>
            </w:tcMar>
          </w:tcPr>
          <w:p w14:paraId="2E2587A3" w14:textId="77777777" w:rsidR="00794955" w:rsidRDefault="00000000">
            <w:pPr>
              <w:spacing w:after="40" w:line="252" w:lineRule="auto"/>
              <w:jc w:val="left"/>
            </w:pPr>
            <w:r>
              <w:rPr>
                <w:sz w:val="16"/>
              </w:rPr>
              <w:t>Availability/integration</w:t>
            </w:r>
          </w:p>
        </w:tc>
        <w:tc>
          <w:tcPr>
            <w:tcW w:w="1300" w:type="dxa"/>
            <w:tcMar>
              <w:top w:w="80" w:type="dxa"/>
              <w:left w:w="120" w:type="dxa"/>
              <w:bottom w:w="80" w:type="dxa"/>
              <w:right w:w="120" w:type="dxa"/>
            </w:tcMar>
          </w:tcPr>
          <w:p w14:paraId="70D13654" w14:textId="77777777" w:rsidR="00794955" w:rsidRDefault="00000000">
            <w:pPr>
              <w:spacing w:after="40" w:line="252" w:lineRule="auto"/>
              <w:jc w:val="left"/>
            </w:pPr>
            <w:r>
              <w:rPr>
                <w:sz w:val="16"/>
              </w:rPr>
              <w:t>15</w:t>
            </w:r>
          </w:p>
        </w:tc>
        <w:tc>
          <w:tcPr>
            <w:tcW w:w="5610" w:type="dxa"/>
            <w:tcMar>
              <w:top w:w="80" w:type="dxa"/>
              <w:left w:w="120" w:type="dxa"/>
              <w:bottom w:w="80" w:type="dxa"/>
              <w:right w:w="120" w:type="dxa"/>
            </w:tcMar>
          </w:tcPr>
          <w:p w14:paraId="251E249C" w14:textId="77777777" w:rsidR="00794955" w:rsidRDefault="00000000">
            <w:pPr>
              <w:spacing w:after="40" w:line="252" w:lineRule="auto"/>
              <w:jc w:val="left"/>
            </w:pPr>
            <w:r>
              <w:rPr>
                <w:sz w:val="16"/>
              </w:rPr>
              <w:t>API/file/event, auth, quota, sandbox, uptime?</w:t>
            </w:r>
          </w:p>
        </w:tc>
      </w:tr>
      <w:tr w:rsidR="00794955" w14:paraId="2837B277" w14:textId="77777777">
        <w:trPr>
          <w:cantSplit/>
        </w:trPr>
        <w:tc>
          <w:tcPr>
            <w:tcW w:w="2450" w:type="dxa"/>
            <w:tcMar>
              <w:top w:w="80" w:type="dxa"/>
              <w:left w:w="120" w:type="dxa"/>
              <w:bottom w:w="80" w:type="dxa"/>
              <w:right w:w="120" w:type="dxa"/>
            </w:tcMar>
          </w:tcPr>
          <w:p w14:paraId="179CDADA" w14:textId="77777777" w:rsidR="00794955" w:rsidRDefault="00000000">
            <w:pPr>
              <w:spacing w:after="40" w:line="252" w:lineRule="auto"/>
              <w:jc w:val="left"/>
            </w:pPr>
            <w:r>
              <w:rPr>
                <w:sz w:val="16"/>
              </w:rPr>
              <w:t>Accuracy/provenance</w:t>
            </w:r>
          </w:p>
        </w:tc>
        <w:tc>
          <w:tcPr>
            <w:tcW w:w="1300" w:type="dxa"/>
            <w:tcMar>
              <w:top w:w="80" w:type="dxa"/>
              <w:left w:w="120" w:type="dxa"/>
              <w:bottom w:w="80" w:type="dxa"/>
              <w:right w:w="120" w:type="dxa"/>
            </w:tcMar>
          </w:tcPr>
          <w:p w14:paraId="7784A799" w14:textId="77777777" w:rsidR="00794955" w:rsidRDefault="00000000">
            <w:pPr>
              <w:spacing w:after="40" w:line="252" w:lineRule="auto"/>
              <w:jc w:val="left"/>
            </w:pPr>
            <w:r>
              <w:rPr>
                <w:sz w:val="16"/>
              </w:rPr>
              <w:t>15</w:t>
            </w:r>
          </w:p>
        </w:tc>
        <w:tc>
          <w:tcPr>
            <w:tcW w:w="5610" w:type="dxa"/>
            <w:tcMar>
              <w:top w:w="80" w:type="dxa"/>
              <w:left w:w="120" w:type="dxa"/>
              <w:bottom w:w="80" w:type="dxa"/>
              <w:right w:w="120" w:type="dxa"/>
            </w:tcMar>
          </w:tcPr>
          <w:p w14:paraId="371E8095" w14:textId="77777777" w:rsidR="00794955" w:rsidRDefault="00000000">
            <w:pPr>
              <w:spacing w:after="40" w:line="252" w:lineRule="auto"/>
              <w:jc w:val="left"/>
            </w:pPr>
            <w:r>
              <w:rPr>
                <w:sz w:val="16"/>
              </w:rPr>
              <w:t>Primary source, evidence và correction process?</w:t>
            </w:r>
          </w:p>
        </w:tc>
      </w:tr>
      <w:tr w:rsidR="00794955" w14:paraId="657D782D" w14:textId="77777777">
        <w:trPr>
          <w:cantSplit/>
        </w:trPr>
        <w:tc>
          <w:tcPr>
            <w:tcW w:w="2450" w:type="dxa"/>
            <w:tcMar>
              <w:top w:w="80" w:type="dxa"/>
              <w:left w:w="120" w:type="dxa"/>
              <w:bottom w:w="80" w:type="dxa"/>
              <w:right w:w="120" w:type="dxa"/>
            </w:tcMar>
          </w:tcPr>
          <w:p w14:paraId="7BC64D01" w14:textId="77777777" w:rsidR="00794955" w:rsidRDefault="00000000">
            <w:pPr>
              <w:spacing w:after="40" w:line="252" w:lineRule="auto"/>
              <w:jc w:val="left"/>
            </w:pPr>
            <w:r>
              <w:rPr>
                <w:sz w:val="16"/>
              </w:rPr>
              <w:t>Freshness</w:t>
            </w:r>
          </w:p>
        </w:tc>
        <w:tc>
          <w:tcPr>
            <w:tcW w:w="1300" w:type="dxa"/>
            <w:tcMar>
              <w:top w:w="80" w:type="dxa"/>
              <w:left w:w="120" w:type="dxa"/>
              <w:bottom w:w="80" w:type="dxa"/>
              <w:right w:w="120" w:type="dxa"/>
            </w:tcMar>
          </w:tcPr>
          <w:p w14:paraId="01850E09" w14:textId="77777777" w:rsidR="00794955" w:rsidRDefault="00000000">
            <w:pPr>
              <w:spacing w:after="40" w:line="252" w:lineRule="auto"/>
              <w:jc w:val="left"/>
            </w:pPr>
            <w:r>
              <w:rPr>
                <w:sz w:val="16"/>
              </w:rPr>
              <w:t>15</w:t>
            </w:r>
          </w:p>
        </w:tc>
        <w:tc>
          <w:tcPr>
            <w:tcW w:w="5610" w:type="dxa"/>
            <w:tcMar>
              <w:top w:w="80" w:type="dxa"/>
              <w:left w:w="120" w:type="dxa"/>
              <w:bottom w:w="80" w:type="dxa"/>
              <w:right w:w="120" w:type="dxa"/>
            </w:tcMar>
          </w:tcPr>
          <w:p w14:paraId="68782DAF" w14:textId="77777777" w:rsidR="00794955" w:rsidRDefault="00000000">
            <w:pPr>
              <w:spacing w:after="40" w:line="252" w:lineRule="auto"/>
              <w:jc w:val="left"/>
            </w:pPr>
            <w:r>
              <w:rPr>
                <w:sz w:val="16"/>
              </w:rPr>
              <w:t>Update cadence phù hợp decision window?</w:t>
            </w:r>
          </w:p>
        </w:tc>
      </w:tr>
      <w:tr w:rsidR="00794955" w14:paraId="2DD87B32" w14:textId="77777777">
        <w:trPr>
          <w:cantSplit/>
        </w:trPr>
        <w:tc>
          <w:tcPr>
            <w:tcW w:w="2450" w:type="dxa"/>
            <w:tcMar>
              <w:top w:w="80" w:type="dxa"/>
              <w:left w:w="120" w:type="dxa"/>
              <w:bottom w:w="80" w:type="dxa"/>
              <w:right w:w="120" w:type="dxa"/>
            </w:tcMar>
          </w:tcPr>
          <w:p w14:paraId="19784758" w14:textId="77777777" w:rsidR="00794955" w:rsidRDefault="00000000">
            <w:pPr>
              <w:spacing w:after="40" w:line="252" w:lineRule="auto"/>
              <w:jc w:val="left"/>
            </w:pPr>
            <w:r>
              <w:rPr>
                <w:sz w:val="16"/>
              </w:rPr>
              <w:t>Coverage</w:t>
            </w:r>
          </w:p>
        </w:tc>
        <w:tc>
          <w:tcPr>
            <w:tcW w:w="1300" w:type="dxa"/>
            <w:tcMar>
              <w:top w:w="80" w:type="dxa"/>
              <w:left w:w="120" w:type="dxa"/>
              <w:bottom w:w="80" w:type="dxa"/>
              <w:right w:w="120" w:type="dxa"/>
            </w:tcMar>
          </w:tcPr>
          <w:p w14:paraId="3655AB26" w14:textId="77777777" w:rsidR="00794955" w:rsidRDefault="00000000">
            <w:pPr>
              <w:spacing w:after="40" w:line="252" w:lineRule="auto"/>
              <w:jc w:val="left"/>
            </w:pPr>
            <w:r>
              <w:rPr>
                <w:sz w:val="16"/>
              </w:rPr>
              <w:t>15</w:t>
            </w:r>
          </w:p>
        </w:tc>
        <w:tc>
          <w:tcPr>
            <w:tcW w:w="5610" w:type="dxa"/>
            <w:tcMar>
              <w:top w:w="80" w:type="dxa"/>
              <w:left w:w="120" w:type="dxa"/>
              <w:bottom w:w="80" w:type="dxa"/>
              <w:right w:w="120" w:type="dxa"/>
            </w:tcMar>
          </w:tcPr>
          <w:p w14:paraId="0F93A2C8" w14:textId="77777777" w:rsidR="00794955" w:rsidRDefault="00000000">
            <w:pPr>
              <w:spacing w:after="40" w:line="252" w:lineRule="auto"/>
              <w:jc w:val="left"/>
            </w:pPr>
            <w:r>
              <w:rPr>
                <w:sz w:val="16"/>
              </w:rPr>
              <w:t>Segment/SME/Việt Nam/historical depth?</w:t>
            </w:r>
          </w:p>
        </w:tc>
      </w:tr>
      <w:tr w:rsidR="00794955" w14:paraId="6996AA94" w14:textId="77777777">
        <w:trPr>
          <w:cantSplit/>
        </w:trPr>
        <w:tc>
          <w:tcPr>
            <w:tcW w:w="2450" w:type="dxa"/>
            <w:tcMar>
              <w:top w:w="80" w:type="dxa"/>
              <w:left w:w="120" w:type="dxa"/>
              <w:bottom w:w="80" w:type="dxa"/>
              <w:right w:w="120" w:type="dxa"/>
            </w:tcMar>
          </w:tcPr>
          <w:p w14:paraId="64FAEAE7" w14:textId="77777777" w:rsidR="00794955" w:rsidRDefault="00000000">
            <w:pPr>
              <w:spacing w:after="40" w:line="252" w:lineRule="auto"/>
              <w:jc w:val="left"/>
            </w:pPr>
            <w:r>
              <w:rPr>
                <w:sz w:val="16"/>
              </w:rPr>
              <w:t>Joinability</w:t>
            </w:r>
          </w:p>
        </w:tc>
        <w:tc>
          <w:tcPr>
            <w:tcW w:w="1300" w:type="dxa"/>
            <w:tcMar>
              <w:top w:w="80" w:type="dxa"/>
              <w:left w:w="120" w:type="dxa"/>
              <w:bottom w:w="80" w:type="dxa"/>
              <w:right w:w="120" w:type="dxa"/>
            </w:tcMar>
          </w:tcPr>
          <w:p w14:paraId="09129389" w14:textId="77777777" w:rsidR="00794955" w:rsidRDefault="00000000">
            <w:pPr>
              <w:spacing w:after="40" w:line="252" w:lineRule="auto"/>
              <w:jc w:val="left"/>
            </w:pPr>
            <w:r>
              <w:rPr>
                <w:sz w:val="16"/>
              </w:rPr>
              <w:t>10</w:t>
            </w:r>
          </w:p>
        </w:tc>
        <w:tc>
          <w:tcPr>
            <w:tcW w:w="5610" w:type="dxa"/>
            <w:tcMar>
              <w:top w:w="80" w:type="dxa"/>
              <w:left w:w="120" w:type="dxa"/>
              <w:bottom w:w="80" w:type="dxa"/>
              <w:right w:w="120" w:type="dxa"/>
            </w:tcMar>
          </w:tcPr>
          <w:p w14:paraId="28B2ACA9" w14:textId="77777777" w:rsidR="00794955" w:rsidRDefault="00000000">
            <w:pPr>
              <w:spacing w:after="40" w:line="252" w:lineRule="auto"/>
              <w:jc w:val="left"/>
            </w:pPr>
            <w:r>
              <w:rPr>
                <w:sz w:val="16"/>
              </w:rPr>
              <w:t>Registration/tax ID, LEI hoặc stable identifier?</w:t>
            </w:r>
          </w:p>
        </w:tc>
      </w:tr>
      <w:tr w:rsidR="00794955" w14:paraId="4F3AC153" w14:textId="77777777">
        <w:trPr>
          <w:cantSplit/>
        </w:trPr>
        <w:tc>
          <w:tcPr>
            <w:tcW w:w="2450" w:type="dxa"/>
            <w:tcMar>
              <w:top w:w="80" w:type="dxa"/>
              <w:left w:w="120" w:type="dxa"/>
              <w:bottom w:w="80" w:type="dxa"/>
              <w:right w:w="120" w:type="dxa"/>
            </w:tcMar>
          </w:tcPr>
          <w:p w14:paraId="541AF224" w14:textId="77777777" w:rsidR="00794955" w:rsidRDefault="00000000">
            <w:pPr>
              <w:spacing w:after="40" w:line="252" w:lineRule="auto"/>
              <w:jc w:val="left"/>
            </w:pPr>
            <w:r>
              <w:rPr>
                <w:sz w:val="16"/>
              </w:rPr>
              <w:t>Cost/latency</w:t>
            </w:r>
          </w:p>
        </w:tc>
        <w:tc>
          <w:tcPr>
            <w:tcW w:w="1300" w:type="dxa"/>
            <w:tcMar>
              <w:top w:w="80" w:type="dxa"/>
              <w:left w:w="120" w:type="dxa"/>
              <w:bottom w:w="80" w:type="dxa"/>
              <w:right w:w="120" w:type="dxa"/>
            </w:tcMar>
          </w:tcPr>
          <w:p w14:paraId="28C82B04" w14:textId="77777777" w:rsidR="00794955" w:rsidRDefault="00000000">
            <w:pPr>
              <w:spacing w:after="40" w:line="252" w:lineRule="auto"/>
              <w:jc w:val="left"/>
            </w:pPr>
            <w:r>
              <w:rPr>
                <w:sz w:val="16"/>
              </w:rPr>
              <w:t>5</w:t>
            </w:r>
          </w:p>
        </w:tc>
        <w:tc>
          <w:tcPr>
            <w:tcW w:w="5610" w:type="dxa"/>
            <w:tcMar>
              <w:top w:w="80" w:type="dxa"/>
              <w:left w:w="120" w:type="dxa"/>
              <w:bottom w:w="80" w:type="dxa"/>
              <w:right w:w="120" w:type="dxa"/>
            </w:tcMar>
          </w:tcPr>
          <w:p w14:paraId="22270D6D" w14:textId="77777777" w:rsidR="00794955" w:rsidRDefault="00000000">
            <w:pPr>
              <w:spacing w:after="40" w:line="252" w:lineRule="auto"/>
              <w:jc w:val="left"/>
            </w:pPr>
            <w:r>
              <w:rPr>
                <w:sz w:val="16"/>
              </w:rPr>
              <w:t>Cost/case, bulk/API pricing, P95?</w:t>
            </w:r>
          </w:p>
        </w:tc>
      </w:tr>
      <w:tr w:rsidR="00794955" w14:paraId="44F9FB85" w14:textId="77777777">
        <w:trPr>
          <w:cantSplit/>
        </w:trPr>
        <w:tc>
          <w:tcPr>
            <w:tcW w:w="2450" w:type="dxa"/>
            <w:tcMar>
              <w:top w:w="80" w:type="dxa"/>
              <w:left w:w="120" w:type="dxa"/>
              <w:bottom w:w="80" w:type="dxa"/>
              <w:right w:w="120" w:type="dxa"/>
            </w:tcMar>
          </w:tcPr>
          <w:p w14:paraId="1C1765DF" w14:textId="77777777" w:rsidR="00794955" w:rsidRDefault="00000000">
            <w:pPr>
              <w:spacing w:after="40" w:line="252" w:lineRule="auto"/>
              <w:jc w:val="left"/>
            </w:pPr>
            <w:r>
              <w:rPr>
                <w:sz w:val="16"/>
              </w:rPr>
              <w:t>Operational fit</w:t>
            </w:r>
          </w:p>
        </w:tc>
        <w:tc>
          <w:tcPr>
            <w:tcW w:w="1300" w:type="dxa"/>
            <w:tcMar>
              <w:top w:w="80" w:type="dxa"/>
              <w:left w:w="120" w:type="dxa"/>
              <w:bottom w:w="80" w:type="dxa"/>
              <w:right w:w="120" w:type="dxa"/>
            </w:tcMar>
          </w:tcPr>
          <w:p w14:paraId="48ABD1E3" w14:textId="77777777" w:rsidR="00794955" w:rsidRDefault="00000000">
            <w:pPr>
              <w:spacing w:after="40" w:line="252" w:lineRule="auto"/>
              <w:jc w:val="left"/>
            </w:pPr>
            <w:r>
              <w:rPr>
                <w:sz w:val="16"/>
              </w:rPr>
              <w:t>5</w:t>
            </w:r>
          </w:p>
        </w:tc>
        <w:tc>
          <w:tcPr>
            <w:tcW w:w="5610" w:type="dxa"/>
            <w:tcMar>
              <w:top w:w="80" w:type="dxa"/>
              <w:left w:w="120" w:type="dxa"/>
              <w:bottom w:w="80" w:type="dxa"/>
              <w:right w:w="120" w:type="dxa"/>
            </w:tcMar>
          </w:tcPr>
          <w:p w14:paraId="029FBBF3" w14:textId="77777777" w:rsidR="00794955" w:rsidRDefault="00000000">
            <w:pPr>
              <w:spacing w:after="40" w:line="252" w:lineRule="auto"/>
              <w:jc w:val="left"/>
            </w:pPr>
            <w:r>
              <w:rPr>
                <w:sz w:val="16"/>
              </w:rPr>
              <w:t>Monitoring, support, changelog và exit/export?</w:t>
            </w:r>
          </w:p>
        </w:tc>
      </w:tr>
    </w:tbl>
    <w:p w14:paraId="4532F788" w14:textId="77777777" w:rsidR="00794955" w:rsidRDefault="00794955"/>
    <w:p w14:paraId="4F4F018F" w14:textId="77777777" w:rsidR="00794955" w:rsidRDefault="00000000">
      <w:pPr>
        <w:pStyle w:val="ListNumber"/>
        <w:numPr>
          <w:ilvl w:val="0"/>
          <w:numId w:val="13"/>
        </w:numPr>
      </w:pPr>
      <w:r>
        <w:t>Chọn 100–500 synthetic/de-identified entities đại diện segment và xác định ground truth mẫu.</w:t>
      </w:r>
    </w:p>
    <w:p w14:paraId="24FBAD08" w14:textId="77777777" w:rsidR="00794955" w:rsidRDefault="00000000">
      <w:pPr>
        <w:pStyle w:val="ListNumber"/>
        <w:numPr>
          <w:ilvl w:val="0"/>
          <w:numId w:val="13"/>
        </w:numPr>
      </w:pPr>
      <w:r>
        <w:t>Đo coverage, field completeness, match precision/recall, stale rate, latency và cost.</w:t>
      </w:r>
    </w:p>
    <w:p w14:paraId="6629DCD4" w14:textId="77777777" w:rsidR="00794955" w:rsidRDefault="00000000">
      <w:pPr>
        <w:pStyle w:val="ListNumber"/>
        <w:numPr>
          <w:ilvl w:val="0"/>
          <w:numId w:val="13"/>
        </w:numPr>
      </w:pPr>
      <w:r>
        <w:lastRenderedPageBreak/>
        <w:t>Red-team tên Việt Nam có dấu/không dấu, viết tắt, tên gần giống và thay đổi địa chỉ.</w:t>
      </w:r>
    </w:p>
    <w:p w14:paraId="6F099172" w14:textId="77777777" w:rsidR="00794955" w:rsidRDefault="00000000">
      <w:pPr>
        <w:pStyle w:val="ListNumber"/>
        <w:numPr>
          <w:ilvl w:val="0"/>
          <w:numId w:val="13"/>
        </w:numPr>
      </w:pPr>
      <w:r>
        <w:t>Kiểm điều khoản cho caching, embeddings, derived scores, retention, subprocessors và deletion evidence.</w:t>
      </w:r>
    </w:p>
    <w:p w14:paraId="5D1DB9D9" w14:textId="77777777" w:rsidR="00794955" w:rsidRDefault="00000000">
      <w:pPr>
        <w:pStyle w:val="ListNumber"/>
        <w:numPr>
          <w:ilvl w:val="0"/>
          <w:numId w:val="13"/>
        </w:numPr>
      </w:pPr>
      <w:r>
        <w:t>Chạy shadow mode; SME/Compliance ký Data Source Acceptance Record trước khi source ảnh hưởng quyết định.</w:t>
      </w:r>
    </w:p>
    <w:p w14:paraId="586FA85A" w14:textId="77777777" w:rsidR="00794955" w:rsidRDefault="00000000">
      <w:pPr>
        <w:pStyle w:val="Heading2"/>
      </w:pPr>
      <w:r>
        <w:t>9.6. Data Source Card và inventory bắt buộc</w:t>
      </w:r>
    </w:p>
    <w:p w14:paraId="4E9A5B76" w14:textId="77777777" w:rsidR="00794955" w:rsidRDefault="00000000">
      <w:r>
        <w:t>Mỗi source có một Source Card versioned gồm source_id/domain/tier, business owner/data steward/technical owner, purpose và prohibited uses, decision role, legal basis/license/DPA, sensitivity, residency/retention, access/auth/quota/SLA, schema/format, identifiers/join keys, freshness/stale behavior, quality gates, ingestion lineage, consumers và lifecycle status. Đây là contract để AI coding không tự kết nối một nguồn chỉ vì thấy URL hoặc file.</w:t>
      </w:r>
    </w:p>
    <w:p w14:paraId="12B3A4BF" w14:textId="77777777" w:rsidR="00794955" w:rsidRDefault="00000000">
      <w:pPr>
        <w:pStyle w:val="Heading2"/>
      </w:pPr>
      <w:r>
        <w:t>9.7. Data preparation pipeline</w:t>
      </w:r>
    </w:p>
    <w:p w14:paraId="10C3F5ED" w14:textId="77777777" w:rsidR="00794955" w:rsidRDefault="00000000">
      <w:pPr>
        <w:pStyle w:val="CodeBlock"/>
        <w:keepLines/>
        <w:pBdr>
          <w:left w:val="single" w:sz="18" w:space="8" w:color="2E74B5"/>
        </w:pBdr>
        <w:shd w:val="clear" w:color="auto" w:fill="F4F6F9"/>
      </w:pPr>
      <w:r>
        <w:t>Discover/Register source</w:t>
      </w:r>
      <w:r>
        <w:br/>
        <w:t>→ owner + legal/license/privacy assessment</w:t>
      </w:r>
      <w:r>
        <w:br/>
        <w:t>→ acquire raw to quarantine + manifest/hash</w:t>
      </w:r>
      <w:r>
        <w:br/>
        <w:t>→ malware/type/schema validation</w:t>
      </w:r>
      <w:r>
        <w:br/>
        <w:t>→ parse/OCR/table extraction</w:t>
      </w:r>
      <w:r>
        <w:br/>
        <w:t>→ normalize encoding, units, dates, identifiers</w:t>
      </w:r>
      <w:r>
        <w:br/>
        <w:t>→ entity resolution to internal canonical IDs</w:t>
      </w:r>
      <w:r>
        <w:br/>
        <w:t>→ quality profiling + source reconciliation</w:t>
      </w:r>
      <w:r>
        <w:br/>
        <w:t>→ PII classification/minimization/masking + ACL</w:t>
      </w:r>
      <w:r>
        <w:br/>
        <w:t>→ version/effective/change detection</w:t>
      </w:r>
      <w:r>
        <w:br/>
        <w:t>→ publish Silver normalized data</w:t>
      </w:r>
      <w:r>
        <w:br/>
        <w:t>→ publish Gold product/rule/context/eval artifacts</w:t>
      </w:r>
      <w:r>
        <w:br/>
        <w:t>→ chunk/index or compile rules</w:t>
      </w:r>
      <w:r>
        <w:br/>
        <w:t>→ acceptance tests + owner sign-off</w:t>
      </w:r>
      <w:r>
        <w:br/>
        <w:t>→ Serving with lineage, trace and monitoring</w:t>
      </w:r>
    </w:p>
    <w:tbl>
      <w:tblPr>
        <w:tblStyle w:val="TableGrid"/>
        <w:tblW w:w="9360" w:type="dxa"/>
        <w:tblLayout w:type="fixed"/>
        <w:tblLook w:val="04A0" w:firstRow="1" w:lastRow="0" w:firstColumn="1" w:lastColumn="0" w:noHBand="0" w:noVBand="1"/>
      </w:tblPr>
      <w:tblGrid>
        <w:gridCol w:w="2000"/>
        <w:gridCol w:w="4000"/>
        <w:gridCol w:w="3360"/>
      </w:tblGrid>
      <w:tr w:rsidR="00794955" w14:paraId="588FCD4A" w14:textId="77777777">
        <w:trPr>
          <w:tblHeader/>
        </w:trPr>
        <w:tc>
          <w:tcPr>
            <w:tcW w:w="2000" w:type="dxa"/>
            <w:shd w:val="clear" w:color="auto" w:fill="F4F6F9"/>
            <w:tcMar>
              <w:top w:w="80" w:type="dxa"/>
              <w:left w:w="120" w:type="dxa"/>
              <w:bottom w:w="80" w:type="dxa"/>
              <w:right w:w="120" w:type="dxa"/>
            </w:tcMar>
            <w:vAlign w:val="center"/>
          </w:tcPr>
          <w:p w14:paraId="48BE43F6" w14:textId="77777777" w:rsidR="00794955" w:rsidRDefault="00000000">
            <w:pPr>
              <w:spacing w:after="0"/>
              <w:jc w:val="left"/>
            </w:pPr>
            <w:r>
              <w:rPr>
                <w:b/>
                <w:color w:val="17466B"/>
                <w:sz w:val="17"/>
              </w:rPr>
              <w:t>Layer</w:t>
            </w:r>
          </w:p>
        </w:tc>
        <w:tc>
          <w:tcPr>
            <w:tcW w:w="4000" w:type="dxa"/>
            <w:shd w:val="clear" w:color="auto" w:fill="F4F6F9"/>
            <w:tcMar>
              <w:top w:w="80" w:type="dxa"/>
              <w:left w:w="120" w:type="dxa"/>
              <w:bottom w:w="80" w:type="dxa"/>
              <w:right w:w="120" w:type="dxa"/>
            </w:tcMar>
            <w:vAlign w:val="center"/>
          </w:tcPr>
          <w:p w14:paraId="46421D6B" w14:textId="77777777" w:rsidR="00794955" w:rsidRDefault="00000000">
            <w:pPr>
              <w:spacing w:after="0"/>
              <w:jc w:val="left"/>
            </w:pPr>
            <w:r>
              <w:rPr>
                <w:b/>
                <w:color w:val="17466B"/>
                <w:sz w:val="17"/>
              </w:rPr>
              <w:t>Nội dung</w:t>
            </w:r>
          </w:p>
        </w:tc>
        <w:tc>
          <w:tcPr>
            <w:tcW w:w="3360" w:type="dxa"/>
            <w:shd w:val="clear" w:color="auto" w:fill="F4F6F9"/>
            <w:tcMar>
              <w:top w:w="80" w:type="dxa"/>
              <w:left w:w="120" w:type="dxa"/>
              <w:bottom w:w="80" w:type="dxa"/>
              <w:right w:w="120" w:type="dxa"/>
            </w:tcMar>
            <w:vAlign w:val="center"/>
          </w:tcPr>
          <w:p w14:paraId="716F5EAB" w14:textId="77777777" w:rsidR="00794955" w:rsidRDefault="00000000">
            <w:pPr>
              <w:spacing w:after="0"/>
              <w:jc w:val="left"/>
            </w:pPr>
            <w:r>
              <w:rPr>
                <w:b/>
                <w:color w:val="17466B"/>
                <w:sz w:val="17"/>
              </w:rPr>
              <w:t>Quy tắc</w:t>
            </w:r>
          </w:p>
        </w:tc>
      </w:tr>
      <w:tr w:rsidR="00794955" w14:paraId="6ACEDAC6" w14:textId="77777777">
        <w:trPr>
          <w:cantSplit/>
        </w:trPr>
        <w:tc>
          <w:tcPr>
            <w:tcW w:w="2000" w:type="dxa"/>
            <w:tcMar>
              <w:top w:w="80" w:type="dxa"/>
              <w:left w:w="120" w:type="dxa"/>
              <w:bottom w:w="80" w:type="dxa"/>
              <w:right w:w="120" w:type="dxa"/>
            </w:tcMar>
          </w:tcPr>
          <w:p w14:paraId="1FC383CD" w14:textId="77777777" w:rsidR="00794955" w:rsidRDefault="00000000">
            <w:pPr>
              <w:spacing w:after="40" w:line="252" w:lineRule="auto"/>
              <w:jc w:val="left"/>
            </w:pPr>
            <w:r>
              <w:rPr>
                <w:sz w:val="17"/>
              </w:rPr>
              <w:t>Quarantine/Raw</w:t>
            </w:r>
          </w:p>
        </w:tc>
        <w:tc>
          <w:tcPr>
            <w:tcW w:w="4000" w:type="dxa"/>
            <w:tcMar>
              <w:top w:w="80" w:type="dxa"/>
              <w:left w:w="120" w:type="dxa"/>
              <w:bottom w:w="80" w:type="dxa"/>
              <w:right w:w="120" w:type="dxa"/>
            </w:tcMar>
          </w:tcPr>
          <w:p w14:paraId="2AA402E0" w14:textId="77777777" w:rsidR="00794955" w:rsidRDefault="00000000">
            <w:pPr>
              <w:spacing w:after="40" w:line="252" w:lineRule="auto"/>
              <w:jc w:val="left"/>
            </w:pPr>
            <w:r>
              <w:rPr>
                <w:sz w:val="17"/>
              </w:rPr>
              <w:t>File/API payload bất biến + manifest/hash</w:t>
            </w:r>
          </w:p>
        </w:tc>
        <w:tc>
          <w:tcPr>
            <w:tcW w:w="3360" w:type="dxa"/>
            <w:tcMar>
              <w:top w:w="80" w:type="dxa"/>
              <w:left w:w="120" w:type="dxa"/>
              <w:bottom w:w="80" w:type="dxa"/>
              <w:right w:w="120" w:type="dxa"/>
            </w:tcMar>
          </w:tcPr>
          <w:p w14:paraId="710F1613" w14:textId="77777777" w:rsidR="00794955" w:rsidRDefault="00000000">
            <w:pPr>
              <w:spacing w:after="40" w:line="252" w:lineRule="auto"/>
              <w:jc w:val="left"/>
            </w:pPr>
            <w:r>
              <w:rPr>
                <w:sz w:val="17"/>
              </w:rPr>
              <w:t>Không đưa model dùng trực tiếp</w:t>
            </w:r>
          </w:p>
        </w:tc>
      </w:tr>
      <w:tr w:rsidR="00794955" w14:paraId="37AD6BB7" w14:textId="77777777">
        <w:trPr>
          <w:cantSplit/>
        </w:trPr>
        <w:tc>
          <w:tcPr>
            <w:tcW w:w="2000" w:type="dxa"/>
            <w:tcMar>
              <w:top w:w="80" w:type="dxa"/>
              <w:left w:w="120" w:type="dxa"/>
              <w:bottom w:w="80" w:type="dxa"/>
              <w:right w:w="120" w:type="dxa"/>
            </w:tcMar>
          </w:tcPr>
          <w:p w14:paraId="1CABD225" w14:textId="77777777" w:rsidR="00794955" w:rsidRDefault="00000000">
            <w:pPr>
              <w:spacing w:after="40" w:line="252" w:lineRule="auto"/>
              <w:jc w:val="left"/>
            </w:pPr>
            <w:r>
              <w:rPr>
                <w:sz w:val="17"/>
              </w:rPr>
              <w:t>Silver</w:t>
            </w:r>
          </w:p>
        </w:tc>
        <w:tc>
          <w:tcPr>
            <w:tcW w:w="4000" w:type="dxa"/>
            <w:tcMar>
              <w:top w:w="80" w:type="dxa"/>
              <w:left w:w="120" w:type="dxa"/>
              <w:bottom w:w="80" w:type="dxa"/>
              <w:right w:w="120" w:type="dxa"/>
            </w:tcMar>
          </w:tcPr>
          <w:p w14:paraId="06A9A4CB" w14:textId="77777777" w:rsidR="00794955" w:rsidRDefault="00000000">
            <w:pPr>
              <w:spacing w:after="40" w:line="252" w:lineRule="auto"/>
              <w:jc w:val="left"/>
            </w:pPr>
            <w:r>
              <w:rPr>
                <w:sz w:val="17"/>
              </w:rPr>
              <w:t>Parsed, typed, normalized, canonical IDs, quality flags</w:t>
            </w:r>
          </w:p>
        </w:tc>
        <w:tc>
          <w:tcPr>
            <w:tcW w:w="3360" w:type="dxa"/>
            <w:tcMar>
              <w:top w:w="80" w:type="dxa"/>
              <w:left w:w="120" w:type="dxa"/>
              <w:bottom w:w="80" w:type="dxa"/>
              <w:right w:w="120" w:type="dxa"/>
            </w:tcMar>
          </w:tcPr>
          <w:p w14:paraId="3523C0EF" w14:textId="77777777" w:rsidR="00794955" w:rsidRDefault="00000000">
            <w:pPr>
              <w:spacing w:after="40" w:line="252" w:lineRule="auto"/>
              <w:jc w:val="left"/>
            </w:pPr>
            <w:r>
              <w:rPr>
                <w:sz w:val="17"/>
              </w:rPr>
              <w:t>Giữ source record và lineage</w:t>
            </w:r>
          </w:p>
        </w:tc>
      </w:tr>
      <w:tr w:rsidR="00794955" w14:paraId="51DE90A7" w14:textId="77777777">
        <w:trPr>
          <w:cantSplit/>
        </w:trPr>
        <w:tc>
          <w:tcPr>
            <w:tcW w:w="2000" w:type="dxa"/>
            <w:tcMar>
              <w:top w:w="80" w:type="dxa"/>
              <w:left w:w="120" w:type="dxa"/>
              <w:bottom w:w="80" w:type="dxa"/>
              <w:right w:w="120" w:type="dxa"/>
            </w:tcMar>
          </w:tcPr>
          <w:p w14:paraId="130A0B9F" w14:textId="77777777" w:rsidR="00794955" w:rsidRDefault="00000000">
            <w:pPr>
              <w:spacing w:after="40" w:line="252" w:lineRule="auto"/>
              <w:jc w:val="left"/>
            </w:pPr>
            <w:r>
              <w:rPr>
                <w:sz w:val="17"/>
              </w:rPr>
              <w:t>Gold</w:t>
            </w:r>
          </w:p>
        </w:tc>
        <w:tc>
          <w:tcPr>
            <w:tcW w:w="4000" w:type="dxa"/>
            <w:tcMar>
              <w:top w:w="80" w:type="dxa"/>
              <w:left w:w="120" w:type="dxa"/>
              <w:bottom w:w="80" w:type="dxa"/>
              <w:right w:w="120" w:type="dxa"/>
            </w:tcMar>
          </w:tcPr>
          <w:p w14:paraId="036C98D3" w14:textId="77777777" w:rsidR="00794955" w:rsidRDefault="00000000">
            <w:pPr>
              <w:spacing w:after="40" w:line="252" w:lineRule="auto"/>
              <w:jc w:val="left"/>
            </w:pPr>
            <w:r>
              <w:rPr>
                <w:sz w:val="17"/>
              </w:rPr>
              <w:t>Approved product/policy/rules/context/eval artifacts</w:t>
            </w:r>
          </w:p>
        </w:tc>
        <w:tc>
          <w:tcPr>
            <w:tcW w:w="3360" w:type="dxa"/>
            <w:tcMar>
              <w:top w:w="80" w:type="dxa"/>
              <w:left w:w="120" w:type="dxa"/>
              <w:bottom w:w="80" w:type="dxa"/>
              <w:right w:w="120" w:type="dxa"/>
            </w:tcMar>
          </w:tcPr>
          <w:p w14:paraId="782F83C2" w14:textId="77777777" w:rsidR="00794955" w:rsidRDefault="00000000">
            <w:pPr>
              <w:spacing w:after="40" w:line="252" w:lineRule="auto"/>
              <w:jc w:val="left"/>
            </w:pPr>
            <w:r>
              <w:rPr>
                <w:sz w:val="17"/>
              </w:rPr>
              <w:t>Owner/version/effective/ACL bắt buộc</w:t>
            </w:r>
          </w:p>
        </w:tc>
      </w:tr>
      <w:tr w:rsidR="00794955" w14:paraId="47952AB6" w14:textId="77777777">
        <w:trPr>
          <w:cantSplit/>
        </w:trPr>
        <w:tc>
          <w:tcPr>
            <w:tcW w:w="2000" w:type="dxa"/>
            <w:tcMar>
              <w:top w:w="80" w:type="dxa"/>
              <w:left w:w="120" w:type="dxa"/>
              <w:bottom w:w="80" w:type="dxa"/>
              <w:right w:w="120" w:type="dxa"/>
            </w:tcMar>
          </w:tcPr>
          <w:p w14:paraId="62603527" w14:textId="77777777" w:rsidR="00794955" w:rsidRDefault="00000000">
            <w:pPr>
              <w:spacing w:after="40" w:line="252" w:lineRule="auto"/>
              <w:jc w:val="left"/>
            </w:pPr>
            <w:r>
              <w:rPr>
                <w:sz w:val="17"/>
              </w:rPr>
              <w:t>Serving</w:t>
            </w:r>
          </w:p>
        </w:tc>
        <w:tc>
          <w:tcPr>
            <w:tcW w:w="4000" w:type="dxa"/>
            <w:tcMar>
              <w:top w:w="80" w:type="dxa"/>
              <w:left w:w="120" w:type="dxa"/>
              <w:bottom w:w="80" w:type="dxa"/>
              <w:right w:w="120" w:type="dxa"/>
            </w:tcMar>
          </w:tcPr>
          <w:p w14:paraId="1FE3F4E2" w14:textId="77777777" w:rsidR="00794955" w:rsidRDefault="00000000">
            <w:pPr>
              <w:spacing w:after="40" w:line="252" w:lineRule="auto"/>
              <w:jc w:val="left"/>
            </w:pPr>
            <w:r>
              <w:rPr>
                <w:sz w:val="17"/>
              </w:rPr>
              <w:t>API tables, vector/sparse index, rule registry, feature views</w:t>
            </w:r>
          </w:p>
        </w:tc>
        <w:tc>
          <w:tcPr>
            <w:tcW w:w="3360" w:type="dxa"/>
            <w:tcMar>
              <w:top w:w="80" w:type="dxa"/>
              <w:left w:w="120" w:type="dxa"/>
              <w:bottom w:w="80" w:type="dxa"/>
              <w:right w:w="120" w:type="dxa"/>
            </w:tcMar>
          </w:tcPr>
          <w:p w14:paraId="0736422B" w14:textId="77777777" w:rsidR="00794955" w:rsidRDefault="00000000">
            <w:pPr>
              <w:spacing w:after="40" w:line="252" w:lineRule="auto"/>
              <w:jc w:val="left"/>
            </w:pPr>
            <w:r>
              <w:rPr>
                <w:sz w:val="17"/>
              </w:rPr>
              <w:t>Chỉ artifact pass gate</w:t>
            </w:r>
          </w:p>
        </w:tc>
      </w:tr>
      <w:tr w:rsidR="00794955" w14:paraId="5B98274D" w14:textId="77777777">
        <w:trPr>
          <w:cantSplit/>
        </w:trPr>
        <w:tc>
          <w:tcPr>
            <w:tcW w:w="2000" w:type="dxa"/>
            <w:tcMar>
              <w:top w:w="80" w:type="dxa"/>
              <w:left w:w="120" w:type="dxa"/>
              <w:bottom w:w="80" w:type="dxa"/>
              <w:right w:w="120" w:type="dxa"/>
            </w:tcMar>
          </w:tcPr>
          <w:p w14:paraId="40945FB5" w14:textId="77777777" w:rsidR="00794955" w:rsidRDefault="00000000">
            <w:pPr>
              <w:spacing w:after="40" w:line="252" w:lineRule="auto"/>
              <w:jc w:val="left"/>
            </w:pPr>
            <w:r>
              <w:rPr>
                <w:sz w:val="17"/>
              </w:rPr>
              <w:t>Audit</w:t>
            </w:r>
          </w:p>
        </w:tc>
        <w:tc>
          <w:tcPr>
            <w:tcW w:w="4000" w:type="dxa"/>
            <w:tcMar>
              <w:top w:w="80" w:type="dxa"/>
              <w:left w:w="120" w:type="dxa"/>
              <w:bottom w:w="80" w:type="dxa"/>
              <w:right w:w="120" w:type="dxa"/>
            </w:tcMar>
          </w:tcPr>
          <w:p w14:paraId="1728898F" w14:textId="77777777" w:rsidR="00794955" w:rsidRDefault="00000000">
            <w:pPr>
              <w:spacing w:after="40" w:line="252" w:lineRule="auto"/>
              <w:jc w:val="left"/>
            </w:pPr>
            <w:r>
              <w:rPr>
                <w:sz w:val="17"/>
              </w:rPr>
              <w:t>Ingest report, changes, failures, source decisions</w:t>
            </w:r>
          </w:p>
        </w:tc>
        <w:tc>
          <w:tcPr>
            <w:tcW w:w="3360" w:type="dxa"/>
            <w:tcMar>
              <w:top w:w="80" w:type="dxa"/>
              <w:left w:w="120" w:type="dxa"/>
              <w:bottom w:w="80" w:type="dxa"/>
              <w:right w:w="120" w:type="dxa"/>
            </w:tcMar>
          </w:tcPr>
          <w:p w14:paraId="0931EE85" w14:textId="77777777" w:rsidR="00794955" w:rsidRDefault="00000000">
            <w:pPr>
              <w:spacing w:after="40" w:line="252" w:lineRule="auto"/>
              <w:jc w:val="left"/>
            </w:pPr>
            <w:r>
              <w:rPr>
                <w:sz w:val="17"/>
              </w:rPr>
              <w:t>Append-only và retention controlled</w:t>
            </w:r>
          </w:p>
        </w:tc>
      </w:tr>
    </w:tbl>
    <w:p w14:paraId="77289DA5" w14:textId="77777777" w:rsidR="00794955" w:rsidRDefault="00794955"/>
    <w:p w14:paraId="6C34B9A0" w14:textId="77777777" w:rsidR="00794955" w:rsidRDefault="00000000">
      <w:r>
        <w:br w:type="page"/>
      </w:r>
    </w:p>
    <w:p w14:paraId="3DC2248A" w14:textId="77777777" w:rsidR="00794955" w:rsidRDefault="00000000">
      <w:pPr>
        <w:pStyle w:val="Heading2"/>
      </w:pPr>
      <w:r>
        <w:lastRenderedPageBreak/>
        <w:t>9.8. Cách xử lý theo loại dữ liệu</w:t>
      </w:r>
    </w:p>
    <w:tbl>
      <w:tblPr>
        <w:tblStyle w:val="TableGrid"/>
        <w:tblW w:w="9360" w:type="dxa"/>
        <w:tblLayout w:type="fixed"/>
        <w:tblLook w:val="04A0" w:firstRow="1" w:lastRow="0" w:firstColumn="1" w:lastColumn="0" w:noHBand="0" w:noVBand="1"/>
      </w:tblPr>
      <w:tblGrid>
        <w:gridCol w:w="2250"/>
        <w:gridCol w:w="7110"/>
      </w:tblGrid>
      <w:tr w:rsidR="00794955" w14:paraId="458714EF" w14:textId="77777777">
        <w:trPr>
          <w:tblHeader/>
        </w:trPr>
        <w:tc>
          <w:tcPr>
            <w:tcW w:w="2250" w:type="dxa"/>
            <w:shd w:val="clear" w:color="auto" w:fill="F4F6F9"/>
            <w:tcMar>
              <w:top w:w="80" w:type="dxa"/>
              <w:left w:w="120" w:type="dxa"/>
              <w:bottom w:w="80" w:type="dxa"/>
              <w:right w:w="120" w:type="dxa"/>
            </w:tcMar>
            <w:vAlign w:val="center"/>
          </w:tcPr>
          <w:p w14:paraId="5C008DE2" w14:textId="77777777" w:rsidR="00794955" w:rsidRDefault="00000000">
            <w:pPr>
              <w:spacing w:after="0"/>
              <w:jc w:val="left"/>
            </w:pPr>
            <w:r>
              <w:rPr>
                <w:b/>
                <w:color w:val="17466B"/>
                <w:sz w:val="16"/>
              </w:rPr>
              <w:t>Loại</w:t>
            </w:r>
          </w:p>
        </w:tc>
        <w:tc>
          <w:tcPr>
            <w:tcW w:w="7110" w:type="dxa"/>
            <w:shd w:val="clear" w:color="auto" w:fill="F4F6F9"/>
            <w:tcMar>
              <w:top w:w="80" w:type="dxa"/>
              <w:left w:w="120" w:type="dxa"/>
              <w:bottom w:w="80" w:type="dxa"/>
              <w:right w:w="120" w:type="dxa"/>
            </w:tcMar>
            <w:vAlign w:val="center"/>
          </w:tcPr>
          <w:p w14:paraId="1C500972" w14:textId="77777777" w:rsidR="00794955" w:rsidRDefault="00000000">
            <w:pPr>
              <w:spacing w:after="0"/>
              <w:jc w:val="left"/>
            </w:pPr>
            <w:r>
              <w:rPr>
                <w:b/>
                <w:color w:val="17466B"/>
                <w:sz w:val="16"/>
              </w:rPr>
              <w:t>Chuẩn bị bắt buộc</w:t>
            </w:r>
          </w:p>
        </w:tc>
      </w:tr>
      <w:tr w:rsidR="00794955" w14:paraId="0D9C141E" w14:textId="77777777">
        <w:trPr>
          <w:cantSplit/>
        </w:trPr>
        <w:tc>
          <w:tcPr>
            <w:tcW w:w="2250" w:type="dxa"/>
            <w:tcMar>
              <w:top w:w="80" w:type="dxa"/>
              <w:left w:w="120" w:type="dxa"/>
              <w:bottom w:w="80" w:type="dxa"/>
              <w:right w:w="120" w:type="dxa"/>
            </w:tcMar>
          </w:tcPr>
          <w:p w14:paraId="6A3AE957" w14:textId="77777777" w:rsidR="00794955" w:rsidRDefault="00000000">
            <w:pPr>
              <w:spacing w:after="40" w:line="252" w:lineRule="auto"/>
              <w:jc w:val="left"/>
            </w:pPr>
            <w:r>
              <w:rPr>
                <w:sz w:val="16"/>
              </w:rPr>
              <w:t>PDF/Word policy</w:t>
            </w:r>
          </w:p>
        </w:tc>
        <w:tc>
          <w:tcPr>
            <w:tcW w:w="7110" w:type="dxa"/>
            <w:tcMar>
              <w:top w:w="80" w:type="dxa"/>
              <w:left w:w="120" w:type="dxa"/>
              <w:bottom w:w="80" w:type="dxa"/>
              <w:right w:w="120" w:type="dxa"/>
            </w:tcMar>
          </w:tcPr>
          <w:p w14:paraId="7116AA9C" w14:textId="77777777" w:rsidR="00794955" w:rsidRDefault="00000000">
            <w:pPr>
              <w:spacing w:after="40" w:line="252" w:lineRule="auto"/>
              <w:jc w:val="left"/>
            </w:pPr>
            <w:r>
              <w:rPr>
                <w:sz w:val="16"/>
              </w:rPr>
              <w:t>SHA-256; parser/OCR; giữ heading/page/table; effective dates; structure-aware chunks; citation sample QA</w:t>
            </w:r>
          </w:p>
        </w:tc>
      </w:tr>
      <w:tr w:rsidR="00794955" w14:paraId="26EC05D0" w14:textId="77777777">
        <w:trPr>
          <w:cantSplit/>
        </w:trPr>
        <w:tc>
          <w:tcPr>
            <w:tcW w:w="2250" w:type="dxa"/>
            <w:tcMar>
              <w:top w:w="80" w:type="dxa"/>
              <w:left w:w="120" w:type="dxa"/>
              <w:bottom w:w="80" w:type="dxa"/>
              <w:right w:w="120" w:type="dxa"/>
            </w:tcMar>
          </w:tcPr>
          <w:p w14:paraId="37BC76AD" w14:textId="77777777" w:rsidR="00794955" w:rsidRDefault="00000000">
            <w:pPr>
              <w:spacing w:after="40" w:line="252" w:lineRule="auto"/>
              <w:jc w:val="left"/>
            </w:pPr>
            <w:r>
              <w:rPr>
                <w:sz w:val="16"/>
              </w:rPr>
              <w:t>Excel/catalog</w:t>
            </w:r>
          </w:p>
        </w:tc>
        <w:tc>
          <w:tcPr>
            <w:tcW w:w="7110" w:type="dxa"/>
            <w:tcMar>
              <w:top w:w="80" w:type="dxa"/>
              <w:left w:w="120" w:type="dxa"/>
              <w:bottom w:w="80" w:type="dxa"/>
              <w:right w:w="120" w:type="dxa"/>
            </w:tcMar>
          </w:tcPr>
          <w:p w14:paraId="54219207" w14:textId="77777777" w:rsidR="00794955" w:rsidRDefault="00000000">
            <w:pPr>
              <w:spacing w:after="40" w:line="252" w:lineRule="auto"/>
              <w:jc w:val="left"/>
            </w:pPr>
            <w:r>
              <w:rPr>
                <w:sz w:val="16"/>
              </w:rPr>
              <w:t>Schema/unit/currency; product ID; effective rows; duplicate/conflict; row-level provenance</w:t>
            </w:r>
          </w:p>
        </w:tc>
      </w:tr>
      <w:tr w:rsidR="00794955" w14:paraId="549D1781" w14:textId="77777777">
        <w:trPr>
          <w:cantSplit/>
        </w:trPr>
        <w:tc>
          <w:tcPr>
            <w:tcW w:w="2250" w:type="dxa"/>
            <w:tcMar>
              <w:top w:w="80" w:type="dxa"/>
              <w:left w:w="120" w:type="dxa"/>
              <w:bottom w:w="80" w:type="dxa"/>
              <w:right w:w="120" w:type="dxa"/>
            </w:tcMar>
          </w:tcPr>
          <w:p w14:paraId="47A7CC49" w14:textId="77777777" w:rsidR="00794955" w:rsidRDefault="00000000">
            <w:pPr>
              <w:spacing w:after="40" w:line="252" w:lineRule="auto"/>
              <w:jc w:val="left"/>
            </w:pPr>
            <w:r>
              <w:rPr>
                <w:sz w:val="16"/>
              </w:rPr>
              <w:t>CRM/API</w:t>
            </w:r>
          </w:p>
        </w:tc>
        <w:tc>
          <w:tcPr>
            <w:tcW w:w="7110" w:type="dxa"/>
            <w:tcMar>
              <w:top w:w="80" w:type="dxa"/>
              <w:left w:w="120" w:type="dxa"/>
              <w:bottom w:w="80" w:type="dxa"/>
              <w:right w:w="120" w:type="dxa"/>
            </w:tcMar>
          </w:tcPr>
          <w:p w14:paraId="0B54F08D" w14:textId="77777777" w:rsidR="00794955" w:rsidRDefault="00000000">
            <w:pPr>
              <w:spacing w:after="40" w:line="252" w:lineRule="auto"/>
              <w:jc w:val="left"/>
            </w:pPr>
            <w:r>
              <w:rPr>
                <w:sz w:val="16"/>
              </w:rPr>
              <w:t>Adapter normalization; canonical ID; freshness; field-level provenance; CDC/event hoặc TTL</w:t>
            </w:r>
          </w:p>
        </w:tc>
      </w:tr>
      <w:tr w:rsidR="00794955" w14:paraId="2845CDFE" w14:textId="77777777">
        <w:trPr>
          <w:cantSplit/>
        </w:trPr>
        <w:tc>
          <w:tcPr>
            <w:tcW w:w="2250" w:type="dxa"/>
            <w:tcMar>
              <w:top w:w="80" w:type="dxa"/>
              <w:left w:w="120" w:type="dxa"/>
              <w:bottom w:w="80" w:type="dxa"/>
              <w:right w:w="120" w:type="dxa"/>
            </w:tcMar>
          </w:tcPr>
          <w:p w14:paraId="299B983D" w14:textId="77777777" w:rsidR="00794955" w:rsidRDefault="00000000">
            <w:pPr>
              <w:spacing w:after="40" w:line="252" w:lineRule="auto"/>
              <w:jc w:val="left"/>
            </w:pPr>
            <w:r>
              <w:rPr>
                <w:sz w:val="16"/>
              </w:rPr>
              <w:t>KYC/vendor response</w:t>
            </w:r>
          </w:p>
        </w:tc>
        <w:tc>
          <w:tcPr>
            <w:tcW w:w="7110" w:type="dxa"/>
            <w:tcMar>
              <w:top w:w="80" w:type="dxa"/>
              <w:left w:w="120" w:type="dxa"/>
              <w:bottom w:w="80" w:type="dxa"/>
              <w:right w:w="120" w:type="dxa"/>
            </w:tcMar>
          </w:tcPr>
          <w:p w14:paraId="512C36F9" w14:textId="77777777" w:rsidR="00794955" w:rsidRDefault="00000000">
            <w:pPr>
              <w:spacing w:after="40" w:line="252" w:lineRule="auto"/>
              <w:jc w:val="left"/>
            </w:pPr>
            <w:r>
              <w:rPr>
                <w:sz w:val="16"/>
              </w:rPr>
              <w:t>Source record/reference; match features/score; review status; expiry; không log raw PII</w:t>
            </w:r>
          </w:p>
        </w:tc>
      </w:tr>
      <w:tr w:rsidR="00794955" w14:paraId="4551547F" w14:textId="77777777">
        <w:trPr>
          <w:cantSplit/>
        </w:trPr>
        <w:tc>
          <w:tcPr>
            <w:tcW w:w="2250" w:type="dxa"/>
            <w:tcMar>
              <w:top w:w="80" w:type="dxa"/>
              <w:left w:w="120" w:type="dxa"/>
              <w:bottom w:w="80" w:type="dxa"/>
              <w:right w:w="120" w:type="dxa"/>
            </w:tcMar>
          </w:tcPr>
          <w:p w14:paraId="18FC5375" w14:textId="77777777" w:rsidR="00794955" w:rsidRDefault="00000000">
            <w:pPr>
              <w:spacing w:after="40" w:line="252" w:lineRule="auto"/>
              <w:jc w:val="left"/>
            </w:pPr>
            <w:r>
              <w:rPr>
                <w:sz w:val="16"/>
              </w:rPr>
              <w:t>Conversation</w:t>
            </w:r>
          </w:p>
        </w:tc>
        <w:tc>
          <w:tcPr>
            <w:tcW w:w="7110" w:type="dxa"/>
            <w:tcMar>
              <w:top w:w="80" w:type="dxa"/>
              <w:left w:w="120" w:type="dxa"/>
              <w:bottom w:w="80" w:type="dxa"/>
              <w:right w:w="120" w:type="dxa"/>
            </w:tcMar>
          </w:tcPr>
          <w:p w14:paraId="231A5C3D" w14:textId="77777777" w:rsidR="00794955" w:rsidRDefault="00000000">
            <w:pPr>
              <w:spacing w:after="40" w:line="252" w:lineRule="auto"/>
              <w:jc w:val="left"/>
            </w:pPr>
            <w:r>
              <w:rPr>
                <w:sz w:val="16"/>
              </w:rPr>
              <w:t>Message-level facts/corrections; PII redaction; retention; không lưu raw vô thời hạn</w:t>
            </w:r>
          </w:p>
        </w:tc>
      </w:tr>
      <w:tr w:rsidR="00794955" w14:paraId="77066367" w14:textId="77777777">
        <w:trPr>
          <w:cantSplit/>
        </w:trPr>
        <w:tc>
          <w:tcPr>
            <w:tcW w:w="2250" w:type="dxa"/>
            <w:tcMar>
              <w:top w:w="80" w:type="dxa"/>
              <w:left w:w="120" w:type="dxa"/>
              <w:bottom w:w="80" w:type="dxa"/>
              <w:right w:w="120" w:type="dxa"/>
            </w:tcMar>
          </w:tcPr>
          <w:p w14:paraId="5C2358C9" w14:textId="77777777" w:rsidR="00794955" w:rsidRDefault="00000000">
            <w:pPr>
              <w:spacing w:after="40" w:line="252" w:lineRule="auto"/>
              <w:jc w:val="left"/>
            </w:pPr>
            <w:r>
              <w:rPr>
                <w:sz w:val="16"/>
              </w:rPr>
              <w:t>Task/artifact</w:t>
            </w:r>
          </w:p>
        </w:tc>
        <w:tc>
          <w:tcPr>
            <w:tcW w:w="7110" w:type="dxa"/>
            <w:tcMar>
              <w:top w:w="80" w:type="dxa"/>
              <w:left w:w="120" w:type="dxa"/>
              <w:bottom w:w="80" w:type="dxa"/>
              <w:right w:w="120" w:type="dxa"/>
            </w:tcMar>
          </w:tcPr>
          <w:p w14:paraId="53121041" w14:textId="77777777" w:rsidR="00794955" w:rsidRDefault="00000000">
            <w:pPr>
              <w:spacing w:after="40" w:line="252" w:lineRule="auto"/>
              <w:jc w:val="left"/>
            </w:pPr>
            <w:r>
              <w:rPr>
                <w:sz w:val="16"/>
              </w:rPr>
              <w:t>Canonical dedup key; input/output hash; version; supersedes/reuse link</w:t>
            </w:r>
          </w:p>
        </w:tc>
      </w:tr>
      <w:tr w:rsidR="00794955" w14:paraId="2CA2F5EB" w14:textId="77777777">
        <w:trPr>
          <w:cantSplit/>
        </w:trPr>
        <w:tc>
          <w:tcPr>
            <w:tcW w:w="2250" w:type="dxa"/>
            <w:tcMar>
              <w:top w:w="80" w:type="dxa"/>
              <w:left w:w="120" w:type="dxa"/>
              <w:bottom w:w="80" w:type="dxa"/>
              <w:right w:w="120" w:type="dxa"/>
            </w:tcMar>
          </w:tcPr>
          <w:p w14:paraId="4B2065CC" w14:textId="77777777" w:rsidR="00794955" w:rsidRDefault="00000000">
            <w:pPr>
              <w:spacing w:after="40" w:line="252" w:lineRule="auto"/>
              <w:jc w:val="left"/>
            </w:pPr>
            <w:r>
              <w:rPr>
                <w:sz w:val="16"/>
              </w:rPr>
              <w:t>Eval label</w:t>
            </w:r>
          </w:p>
        </w:tc>
        <w:tc>
          <w:tcPr>
            <w:tcW w:w="7110" w:type="dxa"/>
            <w:tcMar>
              <w:top w:w="80" w:type="dxa"/>
              <w:left w:w="120" w:type="dxa"/>
              <w:bottom w:w="80" w:type="dxa"/>
              <w:right w:w="120" w:type="dxa"/>
            </w:tcMar>
          </w:tcPr>
          <w:p w14:paraId="34EE14DB" w14:textId="77777777" w:rsidR="00794955" w:rsidRDefault="00000000">
            <w:pPr>
              <w:spacing w:after="40" w:line="252" w:lineRule="auto"/>
              <w:jc w:val="left"/>
            </w:pPr>
            <w:r>
              <w:rPr>
                <w:sz w:val="16"/>
              </w:rPr>
              <w:t>Dataset version; expected IDs/outcomes/evidence; reviewer/adjudication</w:t>
            </w:r>
          </w:p>
        </w:tc>
      </w:tr>
    </w:tbl>
    <w:p w14:paraId="02C1027B" w14:textId="77777777" w:rsidR="00794955" w:rsidRDefault="00794955"/>
    <w:p w14:paraId="4188CE73" w14:textId="77777777" w:rsidR="00794955" w:rsidRDefault="00000000">
      <w:pPr>
        <w:pStyle w:val="Heading2"/>
      </w:pPr>
      <w:r>
        <w:t>9.9. Entity resolution và quality gates</w:t>
      </w:r>
    </w:p>
    <w:p w14:paraId="3864DA3C" w14:textId="77777777" w:rsidR="00794955" w:rsidRDefault="00000000">
      <w:r>
        <w:t>customer_id nội bộ là canonical ID. Business registration/tax ID, LEI và vendor ID là external identifiers có source/version. Exact stable-ID match được ưu tiên; fuzzy name/address chỉ tạo candidate. High-impact merge hoặc switch phải được xác nhận. Tuyệt đối không join hai doanh nghiệp chỉ bằng tên viết tắt.</w:t>
      </w:r>
    </w:p>
    <w:tbl>
      <w:tblPr>
        <w:tblStyle w:val="TableGrid"/>
        <w:tblW w:w="9360" w:type="dxa"/>
        <w:tblLayout w:type="fixed"/>
        <w:tblLook w:val="04A0" w:firstRow="1" w:lastRow="0" w:firstColumn="1" w:lastColumn="0" w:noHBand="0" w:noVBand="1"/>
      </w:tblPr>
      <w:tblGrid>
        <w:gridCol w:w="2300"/>
        <w:gridCol w:w="4200"/>
        <w:gridCol w:w="2860"/>
      </w:tblGrid>
      <w:tr w:rsidR="00794955" w14:paraId="4B063D55" w14:textId="77777777">
        <w:trPr>
          <w:tblHeader/>
        </w:trPr>
        <w:tc>
          <w:tcPr>
            <w:tcW w:w="2300" w:type="dxa"/>
            <w:shd w:val="clear" w:color="auto" w:fill="F4F6F9"/>
            <w:tcMar>
              <w:top w:w="80" w:type="dxa"/>
              <w:left w:w="120" w:type="dxa"/>
              <w:bottom w:w="80" w:type="dxa"/>
              <w:right w:w="120" w:type="dxa"/>
            </w:tcMar>
            <w:vAlign w:val="center"/>
          </w:tcPr>
          <w:p w14:paraId="10151315" w14:textId="77777777" w:rsidR="00794955" w:rsidRDefault="00000000">
            <w:pPr>
              <w:spacing w:after="0"/>
              <w:jc w:val="left"/>
            </w:pPr>
            <w:r>
              <w:rPr>
                <w:b/>
                <w:color w:val="17466B"/>
                <w:sz w:val="16"/>
              </w:rPr>
              <w:t>Quality dimension</w:t>
            </w:r>
          </w:p>
        </w:tc>
        <w:tc>
          <w:tcPr>
            <w:tcW w:w="4200" w:type="dxa"/>
            <w:shd w:val="clear" w:color="auto" w:fill="F4F6F9"/>
            <w:tcMar>
              <w:top w:w="80" w:type="dxa"/>
              <w:left w:w="120" w:type="dxa"/>
              <w:bottom w:w="80" w:type="dxa"/>
              <w:right w:w="120" w:type="dxa"/>
            </w:tcMar>
            <w:vAlign w:val="center"/>
          </w:tcPr>
          <w:p w14:paraId="1389B398" w14:textId="77777777" w:rsidR="00794955" w:rsidRDefault="00000000">
            <w:pPr>
              <w:spacing w:after="0"/>
              <w:jc w:val="left"/>
            </w:pPr>
            <w:r>
              <w:rPr>
                <w:b/>
                <w:color w:val="17466B"/>
                <w:sz w:val="16"/>
              </w:rPr>
              <w:t>Kiểm tra</w:t>
            </w:r>
          </w:p>
        </w:tc>
        <w:tc>
          <w:tcPr>
            <w:tcW w:w="2860" w:type="dxa"/>
            <w:shd w:val="clear" w:color="auto" w:fill="F4F6F9"/>
            <w:tcMar>
              <w:top w:w="80" w:type="dxa"/>
              <w:left w:w="120" w:type="dxa"/>
              <w:bottom w:w="80" w:type="dxa"/>
              <w:right w:w="120" w:type="dxa"/>
            </w:tcMar>
            <w:vAlign w:val="center"/>
          </w:tcPr>
          <w:p w14:paraId="24BB9314" w14:textId="77777777" w:rsidR="00794955" w:rsidRDefault="00000000">
            <w:pPr>
              <w:spacing w:after="0"/>
              <w:jc w:val="left"/>
            </w:pPr>
            <w:r>
              <w:rPr>
                <w:b/>
                <w:color w:val="17466B"/>
                <w:sz w:val="16"/>
              </w:rPr>
              <w:t>Khi fail</w:t>
            </w:r>
          </w:p>
        </w:tc>
      </w:tr>
      <w:tr w:rsidR="00794955" w14:paraId="07DA6117" w14:textId="77777777">
        <w:trPr>
          <w:cantSplit/>
        </w:trPr>
        <w:tc>
          <w:tcPr>
            <w:tcW w:w="2300" w:type="dxa"/>
            <w:tcMar>
              <w:top w:w="80" w:type="dxa"/>
              <w:left w:w="120" w:type="dxa"/>
              <w:bottom w:w="80" w:type="dxa"/>
              <w:right w:w="120" w:type="dxa"/>
            </w:tcMar>
          </w:tcPr>
          <w:p w14:paraId="496BC244" w14:textId="77777777" w:rsidR="00794955" w:rsidRDefault="00000000">
            <w:pPr>
              <w:spacing w:after="40" w:line="252" w:lineRule="auto"/>
              <w:jc w:val="left"/>
            </w:pPr>
            <w:r>
              <w:rPr>
                <w:sz w:val="16"/>
              </w:rPr>
              <w:t>Completeness/validity</w:t>
            </w:r>
          </w:p>
        </w:tc>
        <w:tc>
          <w:tcPr>
            <w:tcW w:w="4200" w:type="dxa"/>
            <w:tcMar>
              <w:top w:w="80" w:type="dxa"/>
              <w:left w:w="120" w:type="dxa"/>
              <w:bottom w:w="80" w:type="dxa"/>
              <w:right w:w="120" w:type="dxa"/>
            </w:tcMar>
          </w:tcPr>
          <w:p w14:paraId="4608831E" w14:textId="77777777" w:rsidR="00794955" w:rsidRDefault="00000000">
            <w:pPr>
              <w:spacing w:after="40" w:line="252" w:lineRule="auto"/>
              <w:jc w:val="left"/>
            </w:pPr>
            <w:r>
              <w:rPr>
                <w:sz w:val="16"/>
              </w:rPr>
              <w:t>Required fields, type, enum, unit, effective range</w:t>
            </w:r>
          </w:p>
        </w:tc>
        <w:tc>
          <w:tcPr>
            <w:tcW w:w="2860" w:type="dxa"/>
            <w:tcMar>
              <w:top w:w="80" w:type="dxa"/>
              <w:left w:w="120" w:type="dxa"/>
              <w:bottom w:w="80" w:type="dxa"/>
              <w:right w:w="120" w:type="dxa"/>
            </w:tcMar>
          </w:tcPr>
          <w:p w14:paraId="4F9AFCA0" w14:textId="77777777" w:rsidR="00794955" w:rsidRDefault="00000000">
            <w:pPr>
              <w:spacing w:after="40" w:line="252" w:lineRule="auto"/>
              <w:jc w:val="left"/>
            </w:pPr>
            <w:r>
              <w:rPr>
                <w:sz w:val="16"/>
              </w:rPr>
              <w:t>Quarantine hoặc pending information</w:t>
            </w:r>
          </w:p>
        </w:tc>
      </w:tr>
      <w:tr w:rsidR="00794955" w14:paraId="6C05A6E2" w14:textId="77777777">
        <w:trPr>
          <w:cantSplit/>
        </w:trPr>
        <w:tc>
          <w:tcPr>
            <w:tcW w:w="2300" w:type="dxa"/>
            <w:tcMar>
              <w:top w:w="80" w:type="dxa"/>
              <w:left w:w="120" w:type="dxa"/>
              <w:bottom w:w="80" w:type="dxa"/>
              <w:right w:w="120" w:type="dxa"/>
            </w:tcMar>
          </w:tcPr>
          <w:p w14:paraId="5FCB7676" w14:textId="77777777" w:rsidR="00794955" w:rsidRDefault="00000000">
            <w:pPr>
              <w:spacing w:after="40" w:line="252" w:lineRule="auto"/>
              <w:jc w:val="left"/>
            </w:pPr>
            <w:r>
              <w:rPr>
                <w:sz w:val="16"/>
              </w:rPr>
              <w:t>Uniqueness/consistency</w:t>
            </w:r>
          </w:p>
        </w:tc>
        <w:tc>
          <w:tcPr>
            <w:tcW w:w="4200" w:type="dxa"/>
            <w:tcMar>
              <w:top w:w="80" w:type="dxa"/>
              <w:left w:w="120" w:type="dxa"/>
              <w:bottom w:w="80" w:type="dxa"/>
              <w:right w:w="120" w:type="dxa"/>
            </w:tcMar>
          </w:tcPr>
          <w:p w14:paraId="1B8C752B" w14:textId="77777777" w:rsidR="00794955" w:rsidRDefault="00000000">
            <w:pPr>
              <w:spacing w:after="40" w:line="252" w:lineRule="auto"/>
              <w:jc w:val="left"/>
            </w:pPr>
            <w:r>
              <w:rPr>
                <w:sz w:val="16"/>
              </w:rPr>
              <w:t>Keys, duplicate, CRM–DMS–registry conflicts</w:t>
            </w:r>
          </w:p>
        </w:tc>
        <w:tc>
          <w:tcPr>
            <w:tcW w:w="2860" w:type="dxa"/>
            <w:tcMar>
              <w:top w:w="80" w:type="dxa"/>
              <w:left w:w="120" w:type="dxa"/>
              <w:bottom w:w="80" w:type="dxa"/>
              <w:right w:w="120" w:type="dxa"/>
            </w:tcMar>
          </w:tcPr>
          <w:p w14:paraId="7677C676" w14:textId="77777777" w:rsidR="00794955" w:rsidRDefault="00000000">
            <w:pPr>
              <w:spacing w:after="40" w:line="252" w:lineRule="auto"/>
              <w:jc w:val="left"/>
            </w:pPr>
            <w:r>
              <w:rPr>
                <w:sz w:val="16"/>
              </w:rPr>
              <w:t>Conflict report/pending review</w:t>
            </w:r>
          </w:p>
        </w:tc>
      </w:tr>
      <w:tr w:rsidR="00794955" w14:paraId="47890807" w14:textId="77777777">
        <w:trPr>
          <w:cantSplit/>
        </w:trPr>
        <w:tc>
          <w:tcPr>
            <w:tcW w:w="2300" w:type="dxa"/>
            <w:tcMar>
              <w:top w:w="80" w:type="dxa"/>
              <w:left w:w="120" w:type="dxa"/>
              <w:bottom w:w="80" w:type="dxa"/>
              <w:right w:w="120" w:type="dxa"/>
            </w:tcMar>
          </w:tcPr>
          <w:p w14:paraId="2FE01C6C" w14:textId="77777777" w:rsidR="00794955" w:rsidRDefault="00000000">
            <w:pPr>
              <w:spacing w:after="40" w:line="252" w:lineRule="auto"/>
              <w:jc w:val="left"/>
            </w:pPr>
            <w:r>
              <w:rPr>
                <w:sz w:val="16"/>
              </w:rPr>
              <w:t>Freshness</w:t>
            </w:r>
          </w:p>
        </w:tc>
        <w:tc>
          <w:tcPr>
            <w:tcW w:w="4200" w:type="dxa"/>
            <w:tcMar>
              <w:top w:w="80" w:type="dxa"/>
              <w:left w:w="120" w:type="dxa"/>
              <w:bottom w:w="80" w:type="dxa"/>
              <w:right w:w="120" w:type="dxa"/>
            </w:tcMar>
          </w:tcPr>
          <w:p w14:paraId="43AF1980" w14:textId="77777777" w:rsidR="00794955" w:rsidRDefault="00000000">
            <w:pPr>
              <w:spacing w:after="40" w:line="252" w:lineRule="auto"/>
              <w:jc w:val="left"/>
            </w:pPr>
            <w:r>
              <w:rPr>
                <w:sz w:val="16"/>
              </w:rPr>
              <w:t>TTL/update/effective date</w:t>
            </w:r>
          </w:p>
        </w:tc>
        <w:tc>
          <w:tcPr>
            <w:tcW w:w="2860" w:type="dxa"/>
            <w:tcMar>
              <w:top w:w="80" w:type="dxa"/>
              <w:left w:w="120" w:type="dxa"/>
              <w:bottom w:w="80" w:type="dxa"/>
              <w:right w:w="120" w:type="dxa"/>
            </w:tcMar>
          </w:tcPr>
          <w:p w14:paraId="2F721B2B" w14:textId="77777777" w:rsidR="00794955" w:rsidRDefault="00000000">
            <w:pPr>
              <w:spacing w:after="40" w:line="252" w:lineRule="auto"/>
              <w:jc w:val="left"/>
            </w:pPr>
            <w:r>
              <w:rPr>
                <w:sz w:val="16"/>
              </w:rPr>
              <w:t>Mark stale; block time-sensitive decision</w:t>
            </w:r>
          </w:p>
        </w:tc>
      </w:tr>
      <w:tr w:rsidR="00794955" w14:paraId="6C1C4E21" w14:textId="77777777">
        <w:trPr>
          <w:cantSplit/>
        </w:trPr>
        <w:tc>
          <w:tcPr>
            <w:tcW w:w="2300" w:type="dxa"/>
            <w:tcMar>
              <w:top w:w="80" w:type="dxa"/>
              <w:left w:w="120" w:type="dxa"/>
              <w:bottom w:w="80" w:type="dxa"/>
              <w:right w:w="120" w:type="dxa"/>
            </w:tcMar>
          </w:tcPr>
          <w:p w14:paraId="6F05D25A" w14:textId="77777777" w:rsidR="00794955" w:rsidRDefault="00000000">
            <w:pPr>
              <w:spacing w:after="40" w:line="252" w:lineRule="auto"/>
              <w:jc w:val="left"/>
            </w:pPr>
            <w:r>
              <w:rPr>
                <w:sz w:val="16"/>
              </w:rPr>
              <w:t>Provenance</w:t>
            </w:r>
          </w:p>
        </w:tc>
        <w:tc>
          <w:tcPr>
            <w:tcW w:w="4200" w:type="dxa"/>
            <w:tcMar>
              <w:top w:w="80" w:type="dxa"/>
              <w:left w:w="120" w:type="dxa"/>
              <w:bottom w:w="80" w:type="dxa"/>
              <w:right w:w="120" w:type="dxa"/>
            </w:tcMar>
          </w:tcPr>
          <w:p w14:paraId="4D63B06B" w14:textId="77777777" w:rsidR="00794955" w:rsidRDefault="00000000">
            <w:pPr>
              <w:spacing w:after="40" w:line="252" w:lineRule="auto"/>
              <w:jc w:val="left"/>
            </w:pPr>
            <w:r>
              <w:rPr>
                <w:sz w:val="16"/>
              </w:rPr>
              <w:t>Source record/location/hash/version</w:t>
            </w:r>
          </w:p>
        </w:tc>
        <w:tc>
          <w:tcPr>
            <w:tcW w:w="2860" w:type="dxa"/>
            <w:tcMar>
              <w:top w:w="80" w:type="dxa"/>
              <w:left w:w="120" w:type="dxa"/>
              <w:bottom w:w="80" w:type="dxa"/>
              <w:right w:w="120" w:type="dxa"/>
            </w:tcMar>
          </w:tcPr>
          <w:p w14:paraId="0473DE1A" w14:textId="77777777" w:rsidR="00794955" w:rsidRDefault="00000000">
            <w:pPr>
              <w:spacing w:after="40" w:line="252" w:lineRule="auto"/>
              <w:jc w:val="left"/>
            </w:pPr>
            <w:r>
              <w:rPr>
                <w:sz w:val="16"/>
              </w:rPr>
              <w:t>Không publish claim/index/rule</w:t>
            </w:r>
          </w:p>
        </w:tc>
      </w:tr>
      <w:tr w:rsidR="00794955" w14:paraId="6405D32A" w14:textId="77777777">
        <w:trPr>
          <w:cantSplit/>
        </w:trPr>
        <w:tc>
          <w:tcPr>
            <w:tcW w:w="2300" w:type="dxa"/>
            <w:tcMar>
              <w:top w:w="80" w:type="dxa"/>
              <w:left w:w="120" w:type="dxa"/>
              <w:bottom w:w="80" w:type="dxa"/>
              <w:right w:w="120" w:type="dxa"/>
            </w:tcMar>
          </w:tcPr>
          <w:p w14:paraId="14EE3B28" w14:textId="77777777" w:rsidR="00794955" w:rsidRDefault="00000000">
            <w:pPr>
              <w:spacing w:after="40" w:line="252" w:lineRule="auto"/>
              <w:jc w:val="left"/>
            </w:pPr>
            <w:r>
              <w:rPr>
                <w:sz w:val="16"/>
              </w:rPr>
              <w:t>Access</w:t>
            </w:r>
          </w:p>
        </w:tc>
        <w:tc>
          <w:tcPr>
            <w:tcW w:w="4200" w:type="dxa"/>
            <w:tcMar>
              <w:top w:w="80" w:type="dxa"/>
              <w:left w:w="120" w:type="dxa"/>
              <w:bottom w:w="80" w:type="dxa"/>
              <w:right w:w="120" w:type="dxa"/>
            </w:tcMar>
          </w:tcPr>
          <w:p w14:paraId="1260280E" w14:textId="77777777" w:rsidR="00794955" w:rsidRDefault="00000000">
            <w:pPr>
              <w:spacing w:after="40" w:line="252" w:lineRule="auto"/>
              <w:jc w:val="left"/>
            </w:pPr>
            <w:r>
              <w:rPr>
                <w:sz w:val="16"/>
              </w:rPr>
              <w:t>ACL/customer/employee scope</w:t>
            </w:r>
          </w:p>
        </w:tc>
        <w:tc>
          <w:tcPr>
            <w:tcW w:w="2860" w:type="dxa"/>
            <w:tcMar>
              <w:top w:w="80" w:type="dxa"/>
              <w:left w:w="120" w:type="dxa"/>
              <w:bottom w:w="80" w:type="dxa"/>
              <w:right w:w="120" w:type="dxa"/>
            </w:tcMar>
          </w:tcPr>
          <w:p w14:paraId="0DED4F3F" w14:textId="77777777" w:rsidR="00794955" w:rsidRDefault="00000000">
            <w:pPr>
              <w:spacing w:after="40" w:line="252" w:lineRule="auto"/>
              <w:jc w:val="left"/>
            </w:pPr>
            <w:r>
              <w:rPr>
                <w:sz w:val="16"/>
              </w:rPr>
              <w:t>Fail closed</w:t>
            </w:r>
          </w:p>
        </w:tc>
      </w:tr>
      <w:tr w:rsidR="00794955" w14:paraId="01B06FF7" w14:textId="77777777">
        <w:trPr>
          <w:cantSplit/>
        </w:trPr>
        <w:tc>
          <w:tcPr>
            <w:tcW w:w="2300" w:type="dxa"/>
            <w:tcMar>
              <w:top w:w="80" w:type="dxa"/>
              <w:left w:w="120" w:type="dxa"/>
              <w:bottom w:w="80" w:type="dxa"/>
              <w:right w:w="120" w:type="dxa"/>
            </w:tcMar>
          </w:tcPr>
          <w:p w14:paraId="4E82E3B3" w14:textId="77777777" w:rsidR="00794955" w:rsidRDefault="00000000">
            <w:pPr>
              <w:spacing w:after="40" w:line="252" w:lineRule="auto"/>
              <w:jc w:val="left"/>
            </w:pPr>
            <w:r>
              <w:rPr>
                <w:sz w:val="16"/>
              </w:rPr>
              <w:t>Extraction quality</w:t>
            </w:r>
          </w:p>
        </w:tc>
        <w:tc>
          <w:tcPr>
            <w:tcW w:w="4200" w:type="dxa"/>
            <w:tcMar>
              <w:top w:w="80" w:type="dxa"/>
              <w:left w:w="120" w:type="dxa"/>
              <w:bottom w:w="80" w:type="dxa"/>
              <w:right w:w="120" w:type="dxa"/>
            </w:tcMar>
          </w:tcPr>
          <w:p w14:paraId="0E662405" w14:textId="77777777" w:rsidR="00794955" w:rsidRDefault="00000000">
            <w:pPr>
              <w:spacing w:after="40" w:line="252" w:lineRule="auto"/>
              <w:jc w:val="left"/>
            </w:pPr>
            <w:r>
              <w:rPr>
                <w:sz w:val="16"/>
              </w:rPr>
              <w:t>OCR/table/heading/citation samples</w:t>
            </w:r>
          </w:p>
        </w:tc>
        <w:tc>
          <w:tcPr>
            <w:tcW w:w="2860" w:type="dxa"/>
            <w:tcMar>
              <w:top w:w="80" w:type="dxa"/>
              <w:left w:w="120" w:type="dxa"/>
              <w:bottom w:w="80" w:type="dxa"/>
              <w:right w:w="120" w:type="dxa"/>
            </w:tcMar>
          </w:tcPr>
          <w:p w14:paraId="7F808D0F" w14:textId="77777777" w:rsidR="00794955" w:rsidRDefault="00000000">
            <w:pPr>
              <w:spacing w:after="40" w:line="252" w:lineRule="auto"/>
              <w:jc w:val="left"/>
            </w:pPr>
            <w:r>
              <w:rPr>
                <w:sz w:val="16"/>
              </w:rPr>
              <w:t>Human review hoặc loại chunk</w:t>
            </w:r>
          </w:p>
        </w:tc>
      </w:tr>
      <w:tr w:rsidR="00794955" w14:paraId="182F31BD" w14:textId="77777777">
        <w:trPr>
          <w:cantSplit/>
        </w:trPr>
        <w:tc>
          <w:tcPr>
            <w:tcW w:w="2300" w:type="dxa"/>
            <w:tcMar>
              <w:top w:w="80" w:type="dxa"/>
              <w:left w:w="120" w:type="dxa"/>
              <w:bottom w:w="80" w:type="dxa"/>
              <w:right w:w="120" w:type="dxa"/>
            </w:tcMar>
          </w:tcPr>
          <w:p w14:paraId="68C3FF6A" w14:textId="77777777" w:rsidR="00794955" w:rsidRDefault="00000000">
            <w:pPr>
              <w:spacing w:after="40" w:line="252" w:lineRule="auto"/>
              <w:jc w:val="left"/>
            </w:pPr>
            <w:r>
              <w:rPr>
                <w:sz w:val="16"/>
              </w:rPr>
              <w:t>Drift</w:t>
            </w:r>
          </w:p>
        </w:tc>
        <w:tc>
          <w:tcPr>
            <w:tcW w:w="4200" w:type="dxa"/>
            <w:tcMar>
              <w:top w:w="80" w:type="dxa"/>
              <w:left w:w="120" w:type="dxa"/>
              <w:bottom w:w="80" w:type="dxa"/>
              <w:right w:w="120" w:type="dxa"/>
            </w:tcMar>
          </w:tcPr>
          <w:p w14:paraId="422A778D" w14:textId="77777777" w:rsidR="00794955" w:rsidRDefault="00000000">
            <w:pPr>
              <w:spacing w:after="40" w:line="252" w:lineRule="auto"/>
              <w:jc w:val="left"/>
            </w:pPr>
            <w:r>
              <w:rPr>
                <w:sz w:val="16"/>
              </w:rPr>
              <w:t>Schema, coverage, value/rank distribution</w:t>
            </w:r>
          </w:p>
        </w:tc>
        <w:tc>
          <w:tcPr>
            <w:tcW w:w="2860" w:type="dxa"/>
            <w:tcMar>
              <w:top w:w="80" w:type="dxa"/>
              <w:left w:w="120" w:type="dxa"/>
              <w:bottom w:w="80" w:type="dxa"/>
              <w:right w:w="120" w:type="dxa"/>
            </w:tcMar>
          </w:tcPr>
          <w:p w14:paraId="7239383B" w14:textId="77777777" w:rsidR="00794955" w:rsidRDefault="00000000">
            <w:pPr>
              <w:spacing w:after="40" w:line="252" w:lineRule="auto"/>
              <w:jc w:val="left"/>
            </w:pPr>
            <w:r>
              <w:rPr>
                <w:sz w:val="16"/>
              </w:rPr>
              <w:t>Alert, canary, re-index/recalibrate</w:t>
            </w:r>
          </w:p>
        </w:tc>
      </w:tr>
    </w:tbl>
    <w:p w14:paraId="6593CE57" w14:textId="77777777" w:rsidR="00794955" w:rsidRDefault="00794955"/>
    <w:p w14:paraId="725FBFA9" w14:textId="77777777" w:rsidR="00794955" w:rsidRDefault="00000000">
      <w:pPr>
        <w:pStyle w:val="Heading2"/>
      </w:pPr>
      <w:r>
        <w:t>9.10. MVP data pack và Definition of Done</w:t>
      </w:r>
    </w:p>
    <w:p w14:paraId="5E48B15A" w14:textId="77777777" w:rsidR="00794955" w:rsidRDefault="00000000">
      <w:pPr>
        <w:pStyle w:val="ListBullet"/>
      </w:pPr>
      <w:r>
        <w:t>10 synthetic companies thuộc 4–5 segment/industry, stable IDs và permission scopes.</w:t>
      </w:r>
    </w:p>
    <w:p w14:paraId="25C8A662" w14:textId="77777777" w:rsidR="00794955" w:rsidRDefault="00000000">
      <w:pPr>
        <w:pStyle w:val="ListBullet"/>
      </w:pPr>
      <w:r>
        <w:t>8–12 products; 20–30 product/legal/SOP documents có version/effective dates, gồm superseded/conflict cases.</w:t>
      </w:r>
    </w:p>
    <w:p w14:paraId="1DA3CB88" w14:textId="77777777" w:rsidR="00794955" w:rsidRDefault="00000000">
      <w:pPr>
        <w:pStyle w:val="ListBullet"/>
      </w:pPr>
      <w:r>
        <w:t>5–10 blocking/warning/missing rules có source mapping.</w:t>
      </w:r>
    </w:p>
    <w:p w14:paraId="2FC3D049" w14:textId="77777777" w:rsidR="00794955" w:rsidRDefault="00000000">
      <w:pPr>
        <w:pStyle w:val="ListBullet"/>
      </w:pPr>
      <w:r>
        <w:lastRenderedPageBreak/>
        <w:t>50 intent conversations có workspace context, abbreviations, corrections và multi-intent.</w:t>
      </w:r>
    </w:p>
    <w:p w14:paraId="061A5CFC" w14:textId="77777777" w:rsidR="00794955" w:rsidRDefault="00000000">
      <w:pPr>
        <w:pStyle w:val="ListBullet"/>
      </w:pPr>
      <w:r>
        <w:t>40 RAG queries; 40 eligibility cases; 40 E2E; 25 security; 20 reliability scenarios.</w:t>
      </w:r>
    </w:p>
    <w:p w14:paraId="3C6DE891" w14:textId="77777777" w:rsidR="00794955" w:rsidRDefault="00000000">
      <w:pPr>
        <w:pStyle w:val="ListBullet"/>
      </w:pPr>
      <w:r>
        <w:t>Một official/vendor adapter POC ở shadow mode; không bắt buộc cho offline MVP.</w:t>
      </w:r>
    </w:p>
    <w:p w14:paraId="5F7FE548" w14:textId="77777777" w:rsidR="00794955" w:rsidRDefault="00000000">
      <w:r>
        <w:t>Data Definition of Done: 100% source phục vụ có valid Source Card, owner/purpose/lineage/version; mọi Product/Legal important claim trace được Gold → Silver → raw/official source; unauthorized/unlicensed source exposure = 0; stale policy used for time-sensitive decision = 0; high-risk entity merge false positive = 0; ingest report tái lập được.</w:t>
      </w:r>
    </w:p>
    <w:p w14:paraId="488BD67E" w14:textId="77777777" w:rsidR="00794955" w:rsidRDefault="00000000">
      <w:pPr>
        <w:pStyle w:val="Heading2"/>
      </w:pPr>
      <w:r>
        <w:t>9.11. Nguồn tham khảo cho market scan</w:t>
      </w:r>
    </w:p>
    <w:tbl>
      <w:tblPr>
        <w:tblStyle w:val="TableGrid"/>
        <w:tblW w:w="9360" w:type="dxa"/>
        <w:tblLayout w:type="fixed"/>
        <w:tblLook w:val="04A0" w:firstRow="1" w:lastRow="0" w:firstColumn="1" w:lastColumn="0" w:noHBand="0" w:noVBand="1"/>
      </w:tblPr>
      <w:tblGrid>
        <w:gridCol w:w="3600"/>
        <w:gridCol w:w="5760"/>
      </w:tblGrid>
      <w:tr w:rsidR="00794955" w14:paraId="4372E0A3" w14:textId="77777777">
        <w:trPr>
          <w:tblHeader/>
        </w:trPr>
        <w:tc>
          <w:tcPr>
            <w:tcW w:w="3600" w:type="dxa"/>
            <w:shd w:val="clear" w:color="auto" w:fill="F4F6F9"/>
            <w:tcMar>
              <w:top w:w="80" w:type="dxa"/>
              <w:left w:w="120" w:type="dxa"/>
              <w:bottom w:w="80" w:type="dxa"/>
              <w:right w:w="120" w:type="dxa"/>
            </w:tcMar>
            <w:vAlign w:val="center"/>
          </w:tcPr>
          <w:p w14:paraId="37B089B9" w14:textId="77777777" w:rsidR="00794955" w:rsidRDefault="00000000">
            <w:pPr>
              <w:spacing w:after="0"/>
              <w:jc w:val="left"/>
            </w:pPr>
            <w:r>
              <w:rPr>
                <w:b/>
                <w:color w:val="17466B"/>
                <w:sz w:val="15"/>
              </w:rPr>
              <w:t>Nguồn</w:t>
            </w:r>
          </w:p>
        </w:tc>
        <w:tc>
          <w:tcPr>
            <w:tcW w:w="5760" w:type="dxa"/>
            <w:shd w:val="clear" w:color="auto" w:fill="F4F6F9"/>
            <w:tcMar>
              <w:top w:w="80" w:type="dxa"/>
              <w:left w:w="120" w:type="dxa"/>
              <w:bottom w:w="80" w:type="dxa"/>
              <w:right w:w="120" w:type="dxa"/>
            </w:tcMar>
            <w:vAlign w:val="center"/>
          </w:tcPr>
          <w:p w14:paraId="0AA051E8" w14:textId="77777777" w:rsidR="00794955" w:rsidRDefault="00000000">
            <w:pPr>
              <w:spacing w:after="0"/>
              <w:jc w:val="left"/>
            </w:pPr>
            <w:r>
              <w:rPr>
                <w:b/>
                <w:color w:val="17466B"/>
                <w:sz w:val="15"/>
              </w:rPr>
              <w:t>URL</w:t>
            </w:r>
          </w:p>
        </w:tc>
      </w:tr>
      <w:tr w:rsidR="00794955" w14:paraId="58A4083C" w14:textId="77777777">
        <w:trPr>
          <w:cantSplit/>
        </w:trPr>
        <w:tc>
          <w:tcPr>
            <w:tcW w:w="3600" w:type="dxa"/>
            <w:tcMar>
              <w:top w:w="80" w:type="dxa"/>
              <w:left w:w="120" w:type="dxa"/>
              <w:bottom w:w="80" w:type="dxa"/>
              <w:right w:w="120" w:type="dxa"/>
            </w:tcMar>
          </w:tcPr>
          <w:p w14:paraId="29209F43" w14:textId="77777777" w:rsidR="00794955" w:rsidRDefault="00000000">
            <w:pPr>
              <w:spacing w:after="40" w:line="252" w:lineRule="auto"/>
              <w:jc w:val="left"/>
            </w:pPr>
            <w:r>
              <w:rPr>
                <w:sz w:val="15"/>
              </w:rPr>
              <w:t>Cổng đăng ký doanh nghiệp quốc gia</w:t>
            </w:r>
          </w:p>
        </w:tc>
        <w:tc>
          <w:tcPr>
            <w:tcW w:w="5760" w:type="dxa"/>
            <w:tcMar>
              <w:top w:w="80" w:type="dxa"/>
              <w:left w:w="120" w:type="dxa"/>
              <w:bottom w:w="80" w:type="dxa"/>
              <w:right w:w="120" w:type="dxa"/>
            </w:tcMar>
          </w:tcPr>
          <w:p w14:paraId="638AA335" w14:textId="77777777" w:rsidR="00794955" w:rsidRDefault="00000000">
            <w:pPr>
              <w:spacing w:after="40" w:line="252" w:lineRule="auto"/>
              <w:jc w:val="left"/>
            </w:pPr>
            <w:r>
              <w:rPr>
                <w:sz w:val="15"/>
              </w:rPr>
              <w:t>https://dangkykinhdoanh.gov.vn/vn/pages/trangchu.aspx</w:t>
            </w:r>
          </w:p>
        </w:tc>
      </w:tr>
      <w:tr w:rsidR="00794955" w14:paraId="1B3DB6B3" w14:textId="77777777">
        <w:trPr>
          <w:cantSplit/>
        </w:trPr>
        <w:tc>
          <w:tcPr>
            <w:tcW w:w="3600" w:type="dxa"/>
            <w:tcMar>
              <w:top w:w="80" w:type="dxa"/>
              <w:left w:w="120" w:type="dxa"/>
              <w:bottom w:w="80" w:type="dxa"/>
              <w:right w:w="120" w:type="dxa"/>
            </w:tcMar>
          </w:tcPr>
          <w:p w14:paraId="27DCD9CA" w14:textId="77777777" w:rsidR="00794955" w:rsidRDefault="00000000">
            <w:pPr>
              <w:spacing w:after="40" w:line="252" w:lineRule="auto"/>
              <w:jc w:val="left"/>
            </w:pPr>
            <w:r>
              <w:rPr>
                <w:sz w:val="15"/>
              </w:rPr>
              <w:t>CSDL quốc gia về văn bản pháp luật</w:t>
            </w:r>
          </w:p>
        </w:tc>
        <w:tc>
          <w:tcPr>
            <w:tcW w:w="5760" w:type="dxa"/>
            <w:tcMar>
              <w:top w:w="80" w:type="dxa"/>
              <w:left w:w="120" w:type="dxa"/>
              <w:bottom w:w="80" w:type="dxa"/>
              <w:right w:w="120" w:type="dxa"/>
            </w:tcMar>
          </w:tcPr>
          <w:p w14:paraId="5E9BD4C0" w14:textId="77777777" w:rsidR="00794955" w:rsidRDefault="00000000">
            <w:pPr>
              <w:spacing w:after="40" w:line="252" w:lineRule="auto"/>
              <w:jc w:val="left"/>
            </w:pPr>
            <w:r>
              <w:rPr>
                <w:sz w:val="15"/>
              </w:rPr>
              <w:t>https://vbpl.vn/Pages/portal.aspx</w:t>
            </w:r>
          </w:p>
        </w:tc>
      </w:tr>
      <w:tr w:rsidR="00794955" w14:paraId="38A84941" w14:textId="77777777">
        <w:trPr>
          <w:cantSplit/>
        </w:trPr>
        <w:tc>
          <w:tcPr>
            <w:tcW w:w="3600" w:type="dxa"/>
            <w:tcMar>
              <w:top w:w="80" w:type="dxa"/>
              <w:left w:w="120" w:type="dxa"/>
              <w:bottom w:w="80" w:type="dxa"/>
              <w:right w:w="120" w:type="dxa"/>
            </w:tcMar>
          </w:tcPr>
          <w:p w14:paraId="2996A88D" w14:textId="77777777" w:rsidR="00794955" w:rsidRDefault="00000000">
            <w:pPr>
              <w:spacing w:after="40" w:line="252" w:lineRule="auto"/>
              <w:jc w:val="left"/>
            </w:pPr>
            <w:r>
              <w:rPr>
                <w:sz w:val="15"/>
              </w:rPr>
              <w:t>CIC</w:t>
            </w:r>
          </w:p>
        </w:tc>
        <w:tc>
          <w:tcPr>
            <w:tcW w:w="5760" w:type="dxa"/>
            <w:tcMar>
              <w:top w:w="80" w:type="dxa"/>
              <w:left w:w="120" w:type="dxa"/>
              <w:bottom w:w="80" w:type="dxa"/>
              <w:right w:w="120" w:type="dxa"/>
            </w:tcMar>
          </w:tcPr>
          <w:p w14:paraId="13CCF38E" w14:textId="77777777" w:rsidR="00794955" w:rsidRDefault="00000000">
            <w:pPr>
              <w:spacing w:after="40" w:line="252" w:lineRule="auto"/>
              <w:jc w:val="left"/>
            </w:pPr>
            <w:r>
              <w:rPr>
                <w:sz w:val="15"/>
              </w:rPr>
              <w:t>https://cic.gov.vn/</w:t>
            </w:r>
          </w:p>
        </w:tc>
      </w:tr>
      <w:tr w:rsidR="00794955" w14:paraId="54E11961" w14:textId="77777777">
        <w:trPr>
          <w:cantSplit/>
        </w:trPr>
        <w:tc>
          <w:tcPr>
            <w:tcW w:w="3600" w:type="dxa"/>
            <w:tcMar>
              <w:top w:w="80" w:type="dxa"/>
              <w:left w:w="120" w:type="dxa"/>
              <w:bottom w:w="80" w:type="dxa"/>
              <w:right w:w="120" w:type="dxa"/>
            </w:tcMar>
          </w:tcPr>
          <w:p w14:paraId="2B0F2512" w14:textId="77777777" w:rsidR="00794955" w:rsidRDefault="00000000">
            <w:pPr>
              <w:spacing w:after="40" w:line="252" w:lineRule="auto"/>
              <w:jc w:val="left"/>
            </w:pPr>
            <w:r>
              <w:rPr>
                <w:sz w:val="15"/>
              </w:rPr>
              <w:t>National Statistics Office – NSDP</w:t>
            </w:r>
          </w:p>
        </w:tc>
        <w:tc>
          <w:tcPr>
            <w:tcW w:w="5760" w:type="dxa"/>
            <w:tcMar>
              <w:top w:w="80" w:type="dxa"/>
              <w:left w:w="120" w:type="dxa"/>
              <w:bottom w:w="80" w:type="dxa"/>
              <w:right w:w="120" w:type="dxa"/>
            </w:tcMar>
          </w:tcPr>
          <w:p w14:paraId="7F0DF0F0" w14:textId="77777777" w:rsidR="00794955" w:rsidRDefault="00000000">
            <w:pPr>
              <w:spacing w:after="40" w:line="252" w:lineRule="auto"/>
              <w:jc w:val="left"/>
            </w:pPr>
            <w:r>
              <w:rPr>
                <w:sz w:val="15"/>
              </w:rPr>
              <w:t>https://nsdp.nso.gov.vn/</w:t>
            </w:r>
          </w:p>
        </w:tc>
      </w:tr>
      <w:tr w:rsidR="00794955" w14:paraId="24068AA3" w14:textId="77777777">
        <w:trPr>
          <w:cantSplit/>
        </w:trPr>
        <w:tc>
          <w:tcPr>
            <w:tcW w:w="3600" w:type="dxa"/>
            <w:tcMar>
              <w:top w:w="80" w:type="dxa"/>
              <w:left w:w="120" w:type="dxa"/>
              <w:bottom w:w="80" w:type="dxa"/>
              <w:right w:w="120" w:type="dxa"/>
            </w:tcMar>
          </w:tcPr>
          <w:p w14:paraId="5A97712F" w14:textId="77777777" w:rsidR="00794955" w:rsidRDefault="00000000">
            <w:pPr>
              <w:spacing w:after="40" w:line="252" w:lineRule="auto"/>
              <w:jc w:val="left"/>
            </w:pPr>
            <w:r>
              <w:rPr>
                <w:sz w:val="15"/>
              </w:rPr>
              <w:t>FiinGroup</w:t>
            </w:r>
          </w:p>
        </w:tc>
        <w:tc>
          <w:tcPr>
            <w:tcW w:w="5760" w:type="dxa"/>
            <w:tcMar>
              <w:top w:w="80" w:type="dxa"/>
              <w:left w:w="120" w:type="dxa"/>
              <w:bottom w:w="80" w:type="dxa"/>
              <w:right w:w="120" w:type="dxa"/>
            </w:tcMar>
          </w:tcPr>
          <w:p w14:paraId="7EDDF4D5" w14:textId="77777777" w:rsidR="00794955" w:rsidRDefault="00000000">
            <w:pPr>
              <w:spacing w:after="40" w:line="252" w:lineRule="auto"/>
              <w:jc w:val="left"/>
            </w:pPr>
            <w:r>
              <w:rPr>
                <w:sz w:val="15"/>
              </w:rPr>
              <w:t>https://fiingroup.vn/</w:t>
            </w:r>
          </w:p>
        </w:tc>
      </w:tr>
      <w:tr w:rsidR="00794955" w14:paraId="12E32E05" w14:textId="77777777">
        <w:trPr>
          <w:cantSplit/>
        </w:trPr>
        <w:tc>
          <w:tcPr>
            <w:tcW w:w="3600" w:type="dxa"/>
            <w:tcMar>
              <w:top w:w="80" w:type="dxa"/>
              <w:left w:w="120" w:type="dxa"/>
              <w:bottom w:w="80" w:type="dxa"/>
              <w:right w:w="120" w:type="dxa"/>
            </w:tcMar>
          </w:tcPr>
          <w:p w14:paraId="2A01616A" w14:textId="77777777" w:rsidR="00794955" w:rsidRDefault="00000000">
            <w:pPr>
              <w:spacing w:after="40" w:line="252" w:lineRule="auto"/>
              <w:jc w:val="left"/>
            </w:pPr>
            <w:r>
              <w:rPr>
                <w:sz w:val="15"/>
              </w:rPr>
              <w:t>GLEIF data/API</w:t>
            </w:r>
          </w:p>
        </w:tc>
        <w:tc>
          <w:tcPr>
            <w:tcW w:w="5760" w:type="dxa"/>
            <w:tcMar>
              <w:top w:w="80" w:type="dxa"/>
              <w:left w:w="120" w:type="dxa"/>
              <w:bottom w:w="80" w:type="dxa"/>
              <w:right w:w="120" w:type="dxa"/>
            </w:tcMar>
          </w:tcPr>
          <w:p w14:paraId="1202DCF4" w14:textId="77777777" w:rsidR="00794955" w:rsidRDefault="00000000">
            <w:pPr>
              <w:spacing w:after="40" w:line="252" w:lineRule="auto"/>
              <w:jc w:val="left"/>
            </w:pPr>
            <w:r>
              <w:rPr>
                <w:sz w:val="15"/>
              </w:rPr>
              <w:t>https://www.gleif.org/en/lei-data/access-and-use-lei-data</w:t>
            </w:r>
          </w:p>
        </w:tc>
      </w:tr>
      <w:tr w:rsidR="00794955" w14:paraId="6695D682" w14:textId="77777777">
        <w:trPr>
          <w:cantSplit/>
        </w:trPr>
        <w:tc>
          <w:tcPr>
            <w:tcW w:w="3600" w:type="dxa"/>
            <w:tcMar>
              <w:top w:w="80" w:type="dxa"/>
              <w:left w:w="120" w:type="dxa"/>
              <w:bottom w:w="80" w:type="dxa"/>
              <w:right w:w="120" w:type="dxa"/>
            </w:tcMar>
          </w:tcPr>
          <w:p w14:paraId="30694431" w14:textId="77777777" w:rsidR="00794955" w:rsidRDefault="00000000">
            <w:pPr>
              <w:spacing w:after="40" w:line="252" w:lineRule="auto"/>
              <w:jc w:val="left"/>
            </w:pPr>
            <w:r>
              <w:rPr>
                <w:sz w:val="15"/>
              </w:rPr>
              <w:t>OpenCorporates API</w:t>
            </w:r>
          </w:p>
        </w:tc>
        <w:tc>
          <w:tcPr>
            <w:tcW w:w="5760" w:type="dxa"/>
            <w:tcMar>
              <w:top w:w="80" w:type="dxa"/>
              <w:left w:w="120" w:type="dxa"/>
              <w:bottom w:w="80" w:type="dxa"/>
              <w:right w:w="120" w:type="dxa"/>
            </w:tcMar>
          </w:tcPr>
          <w:p w14:paraId="5169E57D" w14:textId="77777777" w:rsidR="00794955" w:rsidRDefault="00000000">
            <w:pPr>
              <w:spacing w:after="40" w:line="252" w:lineRule="auto"/>
              <w:jc w:val="left"/>
            </w:pPr>
            <w:r>
              <w:rPr>
                <w:sz w:val="15"/>
              </w:rPr>
              <w:t>https://api.opencorporates.com/</w:t>
            </w:r>
          </w:p>
        </w:tc>
      </w:tr>
      <w:tr w:rsidR="00794955" w14:paraId="0C6C16DB" w14:textId="77777777">
        <w:trPr>
          <w:cantSplit/>
        </w:trPr>
        <w:tc>
          <w:tcPr>
            <w:tcW w:w="3600" w:type="dxa"/>
            <w:tcMar>
              <w:top w:w="80" w:type="dxa"/>
              <w:left w:w="120" w:type="dxa"/>
              <w:bottom w:w="80" w:type="dxa"/>
              <w:right w:w="120" w:type="dxa"/>
            </w:tcMar>
          </w:tcPr>
          <w:p w14:paraId="1D531ADC" w14:textId="77777777" w:rsidR="00794955" w:rsidRDefault="00000000">
            <w:pPr>
              <w:spacing w:after="40" w:line="252" w:lineRule="auto"/>
              <w:jc w:val="left"/>
            </w:pPr>
            <w:r>
              <w:rPr>
                <w:sz w:val="15"/>
              </w:rPr>
              <w:t>UN sanctions</w:t>
            </w:r>
          </w:p>
        </w:tc>
        <w:tc>
          <w:tcPr>
            <w:tcW w:w="5760" w:type="dxa"/>
            <w:tcMar>
              <w:top w:w="80" w:type="dxa"/>
              <w:left w:w="120" w:type="dxa"/>
              <w:bottom w:w="80" w:type="dxa"/>
              <w:right w:w="120" w:type="dxa"/>
            </w:tcMar>
          </w:tcPr>
          <w:p w14:paraId="183A3767" w14:textId="77777777" w:rsidR="00794955" w:rsidRDefault="00000000">
            <w:pPr>
              <w:spacing w:after="40" w:line="252" w:lineRule="auto"/>
              <w:jc w:val="left"/>
            </w:pPr>
            <w:r>
              <w:rPr>
                <w:sz w:val="15"/>
              </w:rPr>
              <w:t>https://main.un.org/securitycouncil/en/content/un-sc-consolidated-list</w:t>
            </w:r>
          </w:p>
        </w:tc>
      </w:tr>
      <w:tr w:rsidR="00794955" w14:paraId="355E4604" w14:textId="77777777">
        <w:trPr>
          <w:cantSplit/>
        </w:trPr>
        <w:tc>
          <w:tcPr>
            <w:tcW w:w="3600" w:type="dxa"/>
            <w:tcMar>
              <w:top w:w="80" w:type="dxa"/>
              <w:left w:w="120" w:type="dxa"/>
              <w:bottom w:w="80" w:type="dxa"/>
              <w:right w:w="120" w:type="dxa"/>
            </w:tcMar>
          </w:tcPr>
          <w:p w14:paraId="29B57806" w14:textId="77777777" w:rsidR="00794955" w:rsidRDefault="00000000">
            <w:pPr>
              <w:spacing w:after="40" w:line="252" w:lineRule="auto"/>
              <w:jc w:val="left"/>
            </w:pPr>
            <w:r>
              <w:rPr>
                <w:sz w:val="15"/>
              </w:rPr>
              <w:t>OFAC Sanctions List Service</w:t>
            </w:r>
          </w:p>
        </w:tc>
        <w:tc>
          <w:tcPr>
            <w:tcW w:w="5760" w:type="dxa"/>
            <w:tcMar>
              <w:top w:w="80" w:type="dxa"/>
              <w:left w:w="120" w:type="dxa"/>
              <w:bottom w:w="80" w:type="dxa"/>
              <w:right w:w="120" w:type="dxa"/>
            </w:tcMar>
          </w:tcPr>
          <w:p w14:paraId="31CA34F4" w14:textId="77777777" w:rsidR="00794955" w:rsidRDefault="00000000">
            <w:pPr>
              <w:spacing w:after="40" w:line="252" w:lineRule="auto"/>
              <w:jc w:val="left"/>
            </w:pPr>
            <w:r>
              <w:rPr>
                <w:sz w:val="15"/>
              </w:rPr>
              <w:t>https://ofac.treasury.gov/sanctions-list-service</w:t>
            </w:r>
          </w:p>
        </w:tc>
      </w:tr>
      <w:tr w:rsidR="00794955" w14:paraId="0D067518" w14:textId="77777777">
        <w:trPr>
          <w:cantSplit/>
        </w:trPr>
        <w:tc>
          <w:tcPr>
            <w:tcW w:w="3600" w:type="dxa"/>
            <w:tcMar>
              <w:top w:w="80" w:type="dxa"/>
              <w:left w:w="120" w:type="dxa"/>
              <w:bottom w:w="80" w:type="dxa"/>
              <w:right w:w="120" w:type="dxa"/>
            </w:tcMar>
          </w:tcPr>
          <w:p w14:paraId="7CB0C4F7" w14:textId="77777777" w:rsidR="00794955" w:rsidRDefault="00000000">
            <w:pPr>
              <w:spacing w:after="40" w:line="252" w:lineRule="auto"/>
              <w:jc w:val="left"/>
            </w:pPr>
            <w:r>
              <w:rPr>
                <w:sz w:val="15"/>
              </w:rPr>
              <w:t>World Bank Debarred Firms</w:t>
            </w:r>
          </w:p>
        </w:tc>
        <w:tc>
          <w:tcPr>
            <w:tcW w:w="5760" w:type="dxa"/>
            <w:tcMar>
              <w:top w:w="80" w:type="dxa"/>
              <w:left w:w="120" w:type="dxa"/>
              <w:bottom w:w="80" w:type="dxa"/>
              <w:right w:w="120" w:type="dxa"/>
            </w:tcMar>
          </w:tcPr>
          <w:p w14:paraId="24813CCE" w14:textId="77777777" w:rsidR="00794955" w:rsidRDefault="00000000">
            <w:pPr>
              <w:spacing w:after="40" w:line="252" w:lineRule="auto"/>
              <w:jc w:val="left"/>
            </w:pPr>
            <w:r>
              <w:rPr>
                <w:sz w:val="15"/>
              </w:rPr>
              <w:t>https://www.worldbank.org/en/projects-operations/procurement/debarred-firms</w:t>
            </w:r>
          </w:p>
        </w:tc>
      </w:tr>
      <w:tr w:rsidR="00794955" w14:paraId="778AD0CD" w14:textId="77777777">
        <w:trPr>
          <w:cantSplit/>
        </w:trPr>
        <w:tc>
          <w:tcPr>
            <w:tcW w:w="3600" w:type="dxa"/>
            <w:tcMar>
              <w:top w:w="80" w:type="dxa"/>
              <w:left w:w="120" w:type="dxa"/>
              <w:bottom w:w="80" w:type="dxa"/>
              <w:right w:w="120" w:type="dxa"/>
            </w:tcMar>
          </w:tcPr>
          <w:p w14:paraId="4BC6CD6B" w14:textId="77777777" w:rsidR="00794955" w:rsidRDefault="00000000">
            <w:pPr>
              <w:spacing w:after="40" w:line="252" w:lineRule="auto"/>
              <w:jc w:val="left"/>
            </w:pPr>
            <w:r>
              <w:rPr>
                <w:sz w:val="15"/>
              </w:rPr>
              <w:t>LSEG Risk Intelligence</w:t>
            </w:r>
          </w:p>
        </w:tc>
        <w:tc>
          <w:tcPr>
            <w:tcW w:w="5760" w:type="dxa"/>
            <w:tcMar>
              <w:top w:w="80" w:type="dxa"/>
              <w:left w:w="120" w:type="dxa"/>
              <w:bottom w:w="80" w:type="dxa"/>
              <w:right w:w="120" w:type="dxa"/>
            </w:tcMar>
          </w:tcPr>
          <w:p w14:paraId="24C36873" w14:textId="77777777" w:rsidR="00794955" w:rsidRDefault="00000000">
            <w:pPr>
              <w:spacing w:after="40" w:line="252" w:lineRule="auto"/>
              <w:jc w:val="left"/>
            </w:pPr>
            <w:r>
              <w:rPr>
                <w:sz w:val="15"/>
              </w:rPr>
              <w:t>https://www.lseg.com/en/risk-intelligence</w:t>
            </w:r>
          </w:p>
        </w:tc>
      </w:tr>
      <w:tr w:rsidR="00794955" w14:paraId="064A4CE3" w14:textId="77777777">
        <w:trPr>
          <w:cantSplit/>
        </w:trPr>
        <w:tc>
          <w:tcPr>
            <w:tcW w:w="3600" w:type="dxa"/>
            <w:tcMar>
              <w:top w:w="80" w:type="dxa"/>
              <w:left w:w="120" w:type="dxa"/>
              <w:bottom w:w="80" w:type="dxa"/>
              <w:right w:w="120" w:type="dxa"/>
            </w:tcMar>
          </w:tcPr>
          <w:p w14:paraId="23793E30" w14:textId="77777777" w:rsidR="00794955" w:rsidRDefault="00000000">
            <w:pPr>
              <w:spacing w:after="40" w:line="252" w:lineRule="auto"/>
              <w:jc w:val="left"/>
            </w:pPr>
            <w:r>
              <w:rPr>
                <w:sz w:val="15"/>
              </w:rPr>
              <w:t>Luật Bảo vệ dữ liệu cá nhân 91/2025/QH15</w:t>
            </w:r>
          </w:p>
        </w:tc>
        <w:tc>
          <w:tcPr>
            <w:tcW w:w="5760" w:type="dxa"/>
            <w:tcMar>
              <w:top w:w="80" w:type="dxa"/>
              <w:left w:w="120" w:type="dxa"/>
              <w:bottom w:w="80" w:type="dxa"/>
              <w:right w:w="120" w:type="dxa"/>
            </w:tcMar>
          </w:tcPr>
          <w:p w14:paraId="7D5378B2" w14:textId="77777777" w:rsidR="00794955" w:rsidRDefault="00000000">
            <w:pPr>
              <w:spacing w:after="40" w:line="252" w:lineRule="auto"/>
              <w:jc w:val="left"/>
            </w:pPr>
            <w:r>
              <w:rPr>
                <w:sz w:val="15"/>
              </w:rPr>
              <w:t>https://vbpl.vn/TW/Pages/ivbpq-toanvan.aspx?ItemID=179252</w:t>
            </w:r>
          </w:p>
        </w:tc>
      </w:tr>
    </w:tbl>
    <w:p w14:paraId="6B745CA1" w14:textId="77777777" w:rsidR="00794955" w:rsidRDefault="00794955"/>
    <w:p w14:paraId="6A128738" w14:textId="77777777" w:rsidR="00794955" w:rsidRDefault="00000000">
      <w:r>
        <w:t>Luật Bảo vệ dữ liệu cá nhân số 91/2025/QH15 có hiệu lực từ 01/01/2026; Legal/Privacy phải thẩm định cụ thể từng source và flow. Dữ liệu public không mặc nhiên được tự do ingest/reuse; PEP/adverse media và hồ sơ khách hàng cần purpose, access, review, retention và false-positive remediation rõ ràng.</w:t>
      </w:r>
    </w:p>
    <w:p w14:paraId="63DA5D90" w14:textId="77777777" w:rsidR="00794955" w:rsidRDefault="00000000">
      <w:pPr>
        <w:pStyle w:val="Heading2"/>
      </w:pPr>
      <w:r>
        <w:t>9.12. Vertical slice dữ liệu cho case bán hàng doanh nghiệp</w:t>
      </w:r>
    </w:p>
    <w:p w14:paraId="4B443E92" w14:textId="77777777" w:rsidR="00794955" w:rsidRDefault="00000000">
      <w:r>
        <w:t xml:space="preserve">MVP không bắt đầu từ catalog sản phẩm. Nó bắt đầu từ một câu chuyện bán hàng có đủ dữ liệu để mọi module cùng làm việc: RM đang mở hồ sơ Công ty ABC, biết doanh nghiệp có 500 nhân sự, nhiều nhà cung cấp và dòng tiền phân tán; khách hàng nói ngắn gọn rằng muốn trả lương, trả nhà cung cấp và cần vốn cho mùa cao điểm. Context Engine bổ sung dữ liệu đã có, Intent Engine chuẩn hóa nhu cầu, Product </w:t>
      </w:r>
      <w:r>
        <w:lastRenderedPageBreak/>
        <w:t>tạo bundle, Legal kiểm tra điều kiện, Operations chuẩn bị checklist và Evidence kiểm tra mọi claim trước khi RM duyệt.</w:t>
      </w:r>
    </w:p>
    <w:tbl>
      <w:tblPr>
        <w:tblStyle w:val="TableGrid"/>
        <w:tblW w:w="9360" w:type="dxa"/>
        <w:tblLayout w:type="fixed"/>
        <w:tblLook w:val="04A0" w:firstRow="1" w:lastRow="0" w:firstColumn="1" w:lastColumn="0" w:noHBand="0" w:noVBand="1"/>
      </w:tblPr>
      <w:tblGrid>
        <w:gridCol w:w="2200"/>
        <w:gridCol w:w="4300"/>
        <w:gridCol w:w="2860"/>
      </w:tblGrid>
      <w:tr w:rsidR="00794955" w14:paraId="35C95012" w14:textId="77777777">
        <w:trPr>
          <w:tblHeader/>
        </w:trPr>
        <w:tc>
          <w:tcPr>
            <w:tcW w:w="2200" w:type="dxa"/>
            <w:shd w:val="clear" w:color="auto" w:fill="F4F6F9"/>
            <w:tcMar>
              <w:top w:w="80" w:type="dxa"/>
              <w:left w:w="120" w:type="dxa"/>
              <w:bottom w:w="80" w:type="dxa"/>
              <w:right w:w="120" w:type="dxa"/>
            </w:tcMar>
            <w:vAlign w:val="center"/>
          </w:tcPr>
          <w:p w14:paraId="1421380A" w14:textId="77777777" w:rsidR="00794955" w:rsidRDefault="00000000">
            <w:pPr>
              <w:spacing w:after="0"/>
              <w:jc w:val="left"/>
            </w:pPr>
            <w:r>
              <w:rPr>
                <w:b/>
                <w:color w:val="17466B"/>
                <w:sz w:val="16"/>
              </w:rPr>
              <w:t>Thuộc tính case hero</w:t>
            </w:r>
          </w:p>
        </w:tc>
        <w:tc>
          <w:tcPr>
            <w:tcW w:w="4300" w:type="dxa"/>
            <w:shd w:val="clear" w:color="auto" w:fill="F4F6F9"/>
            <w:tcMar>
              <w:top w:w="80" w:type="dxa"/>
              <w:left w:w="120" w:type="dxa"/>
              <w:bottom w:w="80" w:type="dxa"/>
              <w:right w:w="120" w:type="dxa"/>
            </w:tcMar>
            <w:vAlign w:val="center"/>
          </w:tcPr>
          <w:p w14:paraId="596F98AB" w14:textId="77777777" w:rsidR="00794955" w:rsidRDefault="00000000">
            <w:pPr>
              <w:spacing w:after="0"/>
              <w:jc w:val="left"/>
            </w:pPr>
            <w:r>
              <w:rPr>
                <w:b/>
                <w:color w:val="17466B"/>
                <w:sz w:val="16"/>
              </w:rPr>
              <w:t>Giá trị synthetic MVP</w:t>
            </w:r>
          </w:p>
        </w:tc>
        <w:tc>
          <w:tcPr>
            <w:tcW w:w="2860" w:type="dxa"/>
            <w:shd w:val="clear" w:color="auto" w:fill="F4F6F9"/>
            <w:tcMar>
              <w:top w:w="80" w:type="dxa"/>
              <w:left w:w="120" w:type="dxa"/>
              <w:bottom w:w="80" w:type="dxa"/>
              <w:right w:w="120" w:type="dxa"/>
            </w:tcMar>
            <w:vAlign w:val="center"/>
          </w:tcPr>
          <w:p w14:paraId="2940CB70" w14:textId="77777777" w:rsidR="00794955" w:rsidRDefault="00000000">
            <w:pPr>
              <w:spacing w:after="0"/>
              <w:jc w:val="left"/>
            </w:pPr>
            <w:r>
              <w:rPr>
                <w:b/>
                <w:color w:val="17466B"/>
                <w:sz w:val="16"/>
              </w:rPr>
              <w:t>Agent/module sử dụng</w:t>
            </w:r>
          </w:p>
        </w:tc>
      </w:tr>
      <w:tr w:rsidR="00794955" w14:paraId="23F639F0" w14:textId="77777777">
        <w:trPr>
          <w:cantSplit/>
        </w:trPr>
        <w:tc>
          <w:tcPr>
            <w:tcW w:w="2200" w:type="dxa"/>
            <w:tcMar>
              <w:top w:w="80" w:type="dxa"/>
              <w:left w:w="120" w:type="dxa"/>
              <w:bottom w:w="80" w:type="dxa"/>
              <w:right w:w="120" w:type="dxa"/>
            </w:tcMar>
          </w:tcPr>
          <w:p w14:paraId="071187DA" w14:textId="77777777" w:rsidR="00794955" w:rsidRDefault="00000000">
            <w:pPr>
              <w:spacing w:after="40" w:line="252" w:lineRule="auto"/>
              <w:jc w:val="left"/>
            </w:pPr>
            <w:r>
              <w:rPr>
                <w:sz w:val="16"/>
              </w:rPr>
              <w:t>Định danh</w:t>
            </w:r>
          </w:p>
        </w:tc>
        <w:tc>
          <w:tcPr>
            <w:tcW w:w="4300" w:type="dxa"/>
            <w:tcMar>
              <w:top w:w="80" w:type="dxa"/>
              <w:left w:w="120" w:type="dxa"/>
              <w:bottom w:w="80" w:type="dxa"/>
              <w:right w:w="120" w:type="dxa"/>
            </w:tcMar>
          </w:tcPr>
          <w:p w14:paraId="46956A58" w14:textId="77777777" w:rsidR="00794955" w:rsidRDefault="00000000">
            <w:pPr>
              <w:spacing w:after="40" w:line="252" w:lineRule="auto"/>
              <w:jc w:val="left"/>
            </w:pPr>
            <w:r>
              <w:rPr>
                <w:sz w:val="16"/>
              </w:rPr>
              <w:t>case_id=CORP-DEMO-001; customer_id=COMP-ABC; rm_id=RM-999</w:t>
            </w:r>
          </w:p>
        </w:tc>
        <w:tc>
          <w:tcPr>
            <w:tcW w:w="2860" w:type="dxa"/>
            <w:tcMar>
              <w:top w:w="80" w:type="dxa"/>
              <w:left w:w="120" w:type="dxa"/>
              <w:bottom w:w="80" w:type="dxa"/>
              <w:right w:w="120" w:type="dxa"/>
            </w:tcMar>
          </w:tcPr>
          <w:p w14:paraId="6D1D9BFD" w14:textId="77777777" w:rsidR="00794955" w:rsidRDefault="00000000">
            <w:pPr>
              <w:spacing w:after="40" w:line="252" w:lineRule="auto"/>
              <w:jc w:val="left"/>
            </w:pPr>
            <w:r>
              <w:rPr>
                <w:sz w:val="16"/>
              </w:rPr>
              <w:t>Tất cả module, audit, approval</w:t>
            </w:r>
          </w:p>
        </w:tc>
      </w:tr>
      <w:tr w:rsidR="00794955" w14:paraId="46F57BD7" w14:textId="77777777">
        <w:trPr>
          <w:cantSplit/>
        </w:trPr>
        <w:tc>
          <w:tcPr>
            <w:tcW w:w="2200" w:type="dxa"/>
            <w:tcMar>
              <w:top w:w="80" w:type="dxa"/>
              <w:left w:w="120" w:type="dxa"/>
              <w:bottom w:w="80" w:type="dxa"/>
              <w:right w:w="120" w:type="dxa"/>
            </w:tcMar>
          </w:tcPr>
          <w:p w14:paraId="38197DEF" w14:textId="77777777" w:rsidR="00794955" w:rsidRDefault="00000000">
            <w:pPr>
              <w:spacing w:after="40" w:line="252" w:lineRule="auto"/>
              <w:jc w:val="left"/>
            </w:pPr>
            <w:r>
              <w:rPr>
                <w:sz w:val="16"/>
              </w:rPr>
              <w:t>Doanh nghiệp</w:t>
            </w:r>
          </w:p>
        </w:tc>
        <w:tc>
          <w:tcPr>
            <w:tcW w:w="4300" w:type="dxa"/>
            <w:tcMar>
              <w:top w:w="80" w:type="dxa"/>
              <w:left w:w="120" w:type="dxa"/>
              <w:bottom w:w="80" w:type="dxa"/>
              <w:right w:w="120" w:type="dxa"/>
            </w:tcMar>
          </w:tcPr>
          <w:p w14:paraId="45011A2F" w14:textId="77777777" w:rsidR="00794955" w:rsidRDefault="00000000">
            <w:pPr>
              <w:spacing w:after="40" w:line="252" w:lineRule="auto"/>
              <w:jc w:val="left"/>
            </w:pPr>
            <w:r>
              <w:rPr>
                <w:sz w:val="16"/>
              </w:rPr>
              <w:t>Công ty CP ABC Việt Nam; sản xuất hàng tiêu dùng; 500 nhân sự; doanh thu 120 tỷ VND/năm</w:t>
            </w:r>
          </w:p>
        </w:tc>
        <w:tc>
          <w:tcPr>
            <w:tcW w:w="2860" w:type="dxa"/>
            <w:tcMar>
              <w:top w:w="80" w:type="dxa"/>
              <w:left w:w="120" w:type="dxa"/>
              <w:bottom w:w="80" w:type="dxa"/>
              <w:right w:w="120" w:type="dxa"/>
            </w:tcMar>
          </w:tcPr>
          <w:p w14:paraId="5656472D" w14:textId="77777777" w:rsidR="00794955" w:rsidRDefault="00000000">
            <w:pPr>
              <w:spacing w:after="40" w:line="252" w:lineRule="auto"/>
              <w:jc w:val="left"/>
            </w:pPr>
            <w:r>
              <w:rPr>
                <w:sz w:val="16"/>
              </w:rPr>
              <w:t>Context, Intent, Product, Legal</w:t>
            </w:r>
          </w:p>
        </w:tc>
      </w:tr>
      <w:tr w:rsidR="00794955" w14:paraId="4C476149" w14:textId="77777777">
        <w:trPr>
          <w:cantSplit/>
        </w:trPr>
        <w:tc>
          <w:tcPr>
            <w:tcW w:w="2200" w:type="dxa"/>
            <w:tcMar>
              <w:top w:w="80" w:type="dxa"/>
              <w:left w:w="120" w:type="dxa"/>
              <w:bottom w:w="80" w:type="dxa"/>
              <w:right w:w="120" w:type="dxa"/>
            </w:tcMar>
          </w:tcPr>
          <w:p w14:paraId="529CAF8F" w14:textId="77777777" w:rsidR="00794955" w:rsidRDefault="00000000">
            <w:pPr>
              <w:spacing w:after="40" w:line="252" w:lineRule="auto"/>
              <w:jc w:val="left"/>
            </w:pPr>
            <w:r>
              <w:rPr>
                <w:sz w:val="16"/>
              </w:rPr>
              <w:t>Vận hành tiền</w:t>
            </w:r>
          </w:p>
        </w:tc>
        <w:tc>
          <w:tcPr>
            <w:tcW w:w="4300" w:type="dxa"/>
            <w:tcMar>
              <w:top w:w="80" w:type="dxa"/>
              <w:left w:w="120" w:type="dxa"/>
              <w:bottom w:w="80" w:type="dxa"/>
              <w:right w:w="120" w:type="dxa"/>
            </w:tcMar>
          </w:tcPr>
          <w:p w14:paraId="6007F396" w14:textId="77777777" w:rsidR="00794955" w:rsidRDefault="00000000">
            <w:pPr>
              <w:spacing w:after="40" w:line="252" w:lineRule="auto"/>
              <w:jc w:val="left"/>
            </w:pPr>
            <w:r>
              <w:rPr>
                <w:sz w:val="16"/>
              </w:rPr>
              <w:t>6 tài khoản tại 3 đơn vị; dòng tiền phân tán; khoảng 1.200 lệnh chi nhà cung cấp/tháng</w:t>
            </w:r>
          </w:p>
        </w:tc>
        <w:tc>
          <w:tcPr>
            <w:tcW w:w="2860" w:type="dxa"/>
            <w:tcMar>
              <w:top w:w="80" w:type="dxa"/>
              <w:left w:w="120" w:type="dxa"/>
              <w:bottom w:w="80" w:type="dxa"/>
              <w:right w:w="120" w:type="dxa"/>
            </w:tcMar>
          </w:tcPr>
          <w:p w14:paraId="2C18BE40" w14:textId="77777777" w:rsidR="00794955" w:rsidRDefault="00000000">
            <w:pPr>
              <w:spacing w:after="40" w:line="252" w:lineRule="auto"/>
              <w:jc w:val="left"/>
            </w:pPr>
            <w:r>
              <w:rPr>
                <w:sz w:val="16"/>
              </w:rPr>
              <w:t>Intent, Product, Operations</w:t>
            </w:r>
          </w:p>
        </w:tc>
      </w:tr>
      <w:tr w:rsidR="00794955" w14:paraId="3521F92C" w14:textId="77777777">
        <w:trPr>
          <w:cantSplit/>
        </w:trPr>
        <w:tc>
          <w:tcPr>
            <w:tcW w:w="2200" w:type="dxa"/>
            <w:tcMar>
              <w:top w:w="80" w:type="dxa"/>
              <w:left w:w="120" w:type="dxa"/>
              <w:bottom w:w="80" w:type="dxa"/>
              <w:right w:w="120" w:type="dxa"/>
            </w:tcMar>
          </w:tcPr>
          <w:p w14:paraId="696C04A9" w14:textId="77777777" w:rsidR="00794955" w:rsidRDefault="00000000">
            <w:pPr>
              <w:spacing w:after="40" w:line="252" w:lineRule="auto"/>
              <w:jc w:val="left"/>
            </w:pPr>
            <w:r>
              <w:rPr>
                <w:sz w:val="16"/>
              </w:rPr>
              <w:t>Hệ thống</w:t>
            </w:r>
          </w:p>
        </w:tc>
        <w:tc>
          <w:tcPr>
            <w:tcW w:w="4300" w:type="dxa"/>
            <w:tcMar>
              <w:top w:w="80" w:type="dxa"/>
              <w:left w:w="120" w:type="dxa"/>
              <w:bottom w:w="80" w:type="dxa"/>
              <w:right w:w="120" w:type="dxa"/>
            </w:tcMar>
          </w:tcPr>
          <w:p w14:paraId="6FFBAABF" w14:textId="77777777" w:rsidR="00794955" w:rsidRDefault="00000000">
            <w:pPr>
              <w:spacing w:after="40" w:line="252" w:lineRule="auto"/>
              <w:jc w:val="left"/>
            </w:pPr>
            <w:r>
              <w:rPr>
                <w:sz w:val="16"/>
              </w:rPr>
              <w:t>ERP có khả năng xuất file; API integration chưa xác nhận</w:t>
            </w:r>
          </w:p>
        </w:tc>
        <w:tc>
          <w:tcPr>
            <w:tcW w:w="2860" w:type="dxa"/>
            <w:tcMar>
              <w:top w:w="80" w:type="dxa"/>
              <w:left w:w="120" w:type="dxa"/>
              <w:bottom w:w="80" w:type="dxa"/>
              <w:right w:w="120" w:type="dxa"/>
            </w:tcMar>
          </w:tcPr>
          <w:p w14:paraId="24D25C0C" w14:textId="77777777" w:rsidR="00794955" w:rsidRDefault="00000000">
            <w:pPr>
              <w:spacing w:after="40" w:line="252" w:lineRule="auto"/>
              <w:jc w:val="left"/>
            </w:pPr>
            <w:r>
              <w:rPr>
                <w:sz w:val="16"/>
              </w:rPr>
              <w:t>Product, Operations; API Banking là alternative</w:t>
            </w:r>
          </w:p>
        </w:tc>
      </w:tr>
      <w:tr w:rsidR="00794955" w14:paraId="388191F6" w14:textId="77777777">
        <w:trPr>
          <w:cantSplit/>
        </w:trPr>
        <w:tc>
          <w:tcPr>
            <w:tcW w:w="2200" w:type="dxa"/>
            <w:tcMar>
              <w:top w:w="80" w:type="dxa"/>
              <w:left w:w="120" w:type="dxa"/>
              <w:bottom w:w="80" w:type="dxa"/>
              <w:right w:w="120" w:type="dxa"/>
            </w:tcMar>
          </w:tcPr>
          <w:p w14:paraId="7360EB64" w14:textId="77777777" w:rsidR="00794955" w:rsidRDefault="00000000">
            <w:pPr>
              <w:spacing w:after="40" w:line="252" w:lineRule="auto"/>
              <w:jc w:val="left"/>
            </w:pPr>
            <w:r>
              <w:rPr>
                <w:sz w:val="16"/>
              </w:rPr>
              <w:t>Nhu cầu</w:t>
            </w:r>
          </w:p>
        </w:tc>
        <w:tc>
          <w:tcPr>
            <w:tcW w:w="4300" w:type="dxa"/>
            <w:tcMar>
              <w:top w:w="80" w:type="dxa"/>
              <w:left w:w="120" w:type="dxa"/>
              <w:bottom w:w="80" w:type="dxa"/>
              <w:right w:w="120" w:type="dxa"/>
            </w:tcMar>
          </w:tcPr>
          <w:p w14:paraId="6833566F" w14:textId="77777777" w:rsidR="00794955" w:rsidRDefault="00000000">
            <w:pPr>
              <w:spacing w:after="40" w:line="252" w:lineRule="auto"/>
              <w:jc w:val="left"/>
            </w:pPr>
            <w:r>
              <w:rPr>
                <w:sz w:val="16"/>
              </w:rPr>
              <w:t>Payroll + supplier payment + cash management + working capital 20 tỷ/6 tháng</w:t>
            </w:r>
          </w:p>
        </w:tc>
        <w:tc>
          <w:tcPr>
            <w:tcW w:w="2860" w:type="dxa"/>
            <w:tcMar>
              <w:top w:w="80" w:type="dxa"/>
              <w:left w:w="120" w:type="dxa"/>
              <w:bottom w:w="80" w:type="dxa"/>
              <w:right w:w="120" w:type="dxa"/>
            </w:tcMar>
          </w:tcPr>
          <w:p w14:paraId="1487CAF3" w14:textId="77777777" w:rsidR="00794955" w:rsidRDefault="00000000">
            <w:pPr>
              <w:spacing w:after="40" w:line="252" w:lineRule="auto"/>
              <w:jc w:val="left"/>
            </w:pPr>
            <w:r>
              <w:rPr>
                <w:sz w:val="16"/>
              </w:rPr>
              <w:t>Intent, Planner, Product</w:t>
            </w:r>
          </w:p>
        </w:tc>
      </w:tr>
      <w:tr w:rsidR="00794955" w14:paraId="17C0B0EF" w14:textId="77777777">
        <w:trPr>
          <w:cantSplit/>
        </w:trPr>
        <w:tc>
          <w:tcPr>
            <w:tcW w:w="2200" w:type="dxa"/>
            <w:tcMar>
              <w:top w:w="80" w:type="dxa"/>
              <w:left w:w="120" w:type="dxa"/>
              <w:bottom w:w="80" w:type="dxa"/>
              <w:right w:w="120" w:type="dxa"/>
            </w:tcMar>
          </w:tcPr>
          <w:p w14:paraId="5DC9615C" w14:textId="77777777" w:rsidR="00794955" w:rsidRDefault="00000000">
            <w:pPr>
              <w:spacing w:after="40" w:line="252" w:lineRule="auto"/>
              <w:jc w:val="left"/>
            </w:pPr>
            <w:r>
              <w:rPr>
                <w:sz w:val="16"/>
              </w:rPr>
              <w:t>Hồ sơ sẵn có</w:t>
            </w:r>
          </w:p>
        </w:tc>
        <w:tc>
          <w:tcPr>
            <w:tcW w:w="4300" w:type="dxa"/>
            <w:tcMar>
              <w:top w:w="80" w:type="dxa"/>
              <w:left w:w="120" w:type="dxa"/>
              <w:bottom w:w="80" w:type="dxa"/>
              <w:right w:w="120" w:type="dxa"/>
            </w:tcMar>
          </w:tcPr>
          <w:p w14:paraId="11A8DBD8" w14:textId="77777777" w:rsidR="00794955" w:rsidRDefault="00000000">
            <w:pPr>
              <w:spacing w:after="40" w:line="252" w:lineRule="auto"/>
              <w:jc w:val="left"/>
            </w:pPr>
            <w:r>
              <w:rPr>
                <w:sz w:val="16"/>
              </w:rPr>
              <w:t>Đăng ký doanh nghiệp hợp lệ</w:t>
            </w:r>
          </w:p>
        </w:tc>
        <w:tc>
          <w:tcPr>
            <w:tcW w:w="2860" w:type="dxa"/>
            <w:tcMar>
              <w:top w:w="80" w:type="dxa"/>
              <w:left w:w="120" w:type="dxa"/>
              <w:bottom w:w="80" w:type="dxa"/>
              <w:right w:w="120" w:type="dxa"/>
            </w:tcMar>
          </w:tcPr>
          <w:p w14:paraId="1606A3A5" w14:textId="77777777" w:rsidR="00794955" w:rsidRDefault="00000000">
            <w:pPr>
              <w:spacing w:after="40" w:line="252" w:lineRule="auto"/>
              <w:jc w:val="left"/>
            </w:pPr>
            <w:r>
              <w:rPr>
                <w:sz w:val="16"/>
              </w:rPr>
              <w:t>Legal, Evidence</w:t>
            </w:r>
          </w:p>
        </w:tc>
      </w:tr>
      <w:tr w:rsidR="00794955" w14:paraId="248E15AD" w14:textId="77777777">
        <w:trPr>
          <w:cantSplit/>
        </w:trPr>
        <w:tc>
          <w:tcPr>
            <w:tcW w:w="2200" w:type="dxa"/>
            <w:tcMar>
              <w:top w:w="80" w:type="dxa"/>
              <w:left w:w="120" w:type="dxa"/>
              <w:bottom w:w="80" w:type="dxa"/>
              <w:right w:w="120" w:type="dxa"/>
            </w:tcMar>
          </w:tcPr>
          <w:p w14:paraId="565078F2" w14:textId="77777777" w:rsidR="00794955" w:rsidRDefault="00000000">
            <w:pPr>
              <w:spacing w:after="40" w:line="252" w:lineRule="auto"/>
              <w:jc w:val="left"/>
            </w:pPr>
            <w:r>
              <w:rPr>
                <w:sz w:val="16"/>
              </w:rPr>
              <w:t>Hồ sơ thiếu</w:t>
            </w:r>
          </w:p>
        </w:tc>
        <w:tc>
          <w:tcPr>
            <w:tcW w:w="4300" w:type="dxa"/>
            <w:tcMar>
              <w:top w:w="80" w:type="dxa"/>
              <w:left w:w="120" w:type="dxa"/>
              <w:bottom w:w="80" w:type="dxa"/>
              <w:right w:w="120" w:type="dxa"/>
            </w:tcMar>
          </w:tcPr>
          <w:p w14:paraId="683CB7A0" w14:textId="77777777" w:rsidR="00794955" w:rsidRDefault="00000000">
            <w:pPr>
              <w:spacing w:after="40" w:line="252" w:lineRule="auto"/>
              <w:jc w:val="left"/>
            </w:pPr>
            <w:r>
              <w:rPr>
                <w:sz w:val="16"/>
              </w:rPr>
              <w:t>UBO và BCTC năm gần nhất</w:t>
            </w:r>
          </w:p>
        </w:tc>
        <w:tc>
          <w:tcPr>
            <w:tcW w:w="2860" w:type="dxa"/>
            <w:tcMar>
              <w:top w:w="80" w:type="dxa"/>
              <w:left w:w="120" w:type="dxa"/>
              <w:bottom w:w="80" w:type="dxa"/>
              <w:right w:w="120" w:type="dxa"/>
            </w:tcMar>
          </w:tcPr>
          <w:p w14:paraId="7C5D5B8C" w14:textId="77777777" w:rsidR="00794955" w:rsidRDefault="00000000">
            <w:pPr>
              <w:spacing w:after="40" w:line="252" w:lineRule="auto"/>
              <w:jc w:val="left"/>
            </w:pPr>
            <w:r>
              <w:rPr>
                <w:sz w:val="16"/>
              </w:rPr>
              <w:t>Legal blocking cho nhánh tín dụng</w:t>
            </w:r>
          </w:p>
        </w:tc>
      </w:tr>
      <w:tr w:rsidR="00794955" w14:paraId="7257BC2C" w14:textId="77777777">
        <w:trPr>
          <w:cantSplit/>
        </w:trPr>
        <w:tc>
          <w:tcPr>
            <w:tcW w:w="2200" w:type="dxa"/>
            <w:tcMar>
              <w:top w:w="80" w:type="dxa"/>
              <w:left w:w="120" w:type="dxa"/>
              <w:bottom w:w="80" w:type="dxa"/>
              <w:right w:w="120" w:type="dxa"/>
            </w:tcMar>
          </w:tcPr>
          <w:p w14:paraId="79E26596" w14:textId="77777777" w:rsidR="00794955" w:rsidRDefault="00000000">
            <w:pPr>
              <w:spacing w:after="40" w:line="252" w:lineRule="auto"/>
              <w:jc w:val="left"/>
            </w:pPr>
            <w:r>
              <w:rPr>
                <w:sz w:val="16"/>
              </w:rPr>
              <w:t>Kết quả kỳ vọng</w:t>
            </w:r>
          </w:p>
        </w:tc>
        <w:tc>
          <w:tcPr>
            <w:tcW w:w="4300" w:type="dxa"/>
            <w:tcMar>
              <w:top w:w="80" w:type="dxa"/>
              <w:left w:w="120" w:type="dxa"/>
              <w:bottom w:w="80" w:type="dxa"/>
              <w:right w:w="120" w:type="dxa"/>
            </w:tcMar>
          </w:tcPr>
          <w:p w14:paraId="7D60203A" w14:textId="77777777" w:rsidR="00794955" w:rsidRDefault="00000000">
            <w:pPr>
              <w:spacing w:after="40" w:line="252" w:lineRule="auto"/>
              <w:jc w:val="left"/>
            </w:pPr>
            <w:r>
              <w:rPr>
                <w:sz w:val="16"/>
              </w:rPr>
              <w:t>Giao dịch: ready_to_prepare; tín dụng: pending_information; email/checklist ở dạng draft</w:t>
            </w:r>
          </w:p>
        </w:tc>
        <w:tc>
          <w:tcPr>
            <w:tcW w:w="2860" w:type="dxa"/>
            <w:tcMar>
              <w:top w:w="80" w:type="dxa"/>
              <w:left w:w="120" w:type="dxa"/>
              <w:bottom w:w="80" w:type="dxa"/>
              <w:right w:w="120" w:type="dxa"/>
            </w:tcMar>
          </w:tcPr>
          <w:p w14:paraId="6BC15145" w14:textId="77777777" w:rsidR="00794955" w:rsidRDefault="00000000">
            <w:pPr>
              <w:spacing w:after="40" w:line="252" w:lineRule="auto"/>
              <w:jc w:val="left"/>
            </w:pPr>
            <w:r>
              <w:rPr>
                <w:sz w:val="16"/>
              </w:rPr>
              <w:t>Workflow, Operations, Approval</w:t>
            </w:r>
          </w:p>
        </w:tc>
      </w:tr>
    </w:tbl>
    <w:p w14:paraId="2ADAEAC8" w14:textId="77777777" w:rsidR="00794955" w:rsidRDefault="00794955"/>
    <w:p w14:paraId="2B6DCBCE" w14:textId="77777777" w:rsidR="00794955" w:rsidRDefault="00000000">
      <w:pPr>
        <w:keepLines/>
        <w:pBdr>
          <w:left w:val="single" w:sz="18" w:space="8" w:color="C83E3E"/>
        </w:pBdr>
        <w:shd w:val="clear" w:color="auto" w:fill="FCEAEA"/>
        <w:spacing w:before="120" w:after="200"/>
        <w:ind w:left="115" w:right="115"/>
        <w:jc w:val="left"/>
      </w:pPr>
      <w:r>
        <w:rPr>
          <w:b/>
          <w:color w:val="C83E3E"/>
        </w:rPr>
        <w:t>Luật nhất quán dữ liệu</w:t>
      </w:r>
      <w:r>
        <w:rPr>
          <w:b/>
          <w:color w:val="C83E3E"/>
        </w:rPr>
        <w:br/>
      </w:r>
      <w:r>
        <w:rPr>
          <w:sz w:val="21"/>
        </w:rPr>
        <w:t>Mọi record phát sinh từ case này phải dùng cùng canonical IDs. Product không được đổi customer segment; Legal không tự tạo hồ sơ chưa có; Operations không được coi nhánh tín dụng đã sẵn sàng; Evidence không được trích một policy khác version. Nếu một agent thiếu dữ liệu, nó ghi missing field vào shared state thay vì tự bịa.</w:t>
      </w:r>
    </w:p>
    <w:p w14:paraId="2E306CD0" w14:textId="77777777" w:rsidR="00794955" w:rsidRDefault="00000000">
      <w:pPr>
        <w:pStyle w:val="Heading2"/>
      </w:pPr>
      <w:r>
        <w:t>9.13. Form F-01 — RM Workspace và context nhân viên</w:t>
      </w:r>
    </w:p>
    <w:p w14:paraId="12CB2C46" w14:textId="77777777" w:rsidR="00794955" w:rsidRDefault="00000000">
      <w:r>
        <w:t>Form này được hệ thống tự lắp từ SSO/IAM, màn hình đang mở, CRM và lịch sử case. RM chỉ sửa khi phát hiện sai; không phải nhập lại mỗi lần. Mỗi field lưu value, source, observed_at, confidence và confirmed.</w:t>
      </w:r>
    </w:p>
    <w:tbl>
      <w:tblPr>
        <w:tblStyle w:val="TableGrid"/>
        <w:tblW w:w="9360" w:type="dxa"/>
        <w:tblLayout w:type="fixed"/>
        <w:tblLook w:val="04A0" w:firstRow="1" w:lastRow="0" w:firstColumn="1" w:lastColumn="0" w:noHBand="0" w:noVBand="1"/>
      </w:tblPr>
      <w:tblGrid>
        <w:gridCol w:w="1500"/>
        <w:gridCol w:w="3100"/>
        <w:gridCol w:w="2200"/>
        <w:gridCol w:w="2560"/>
      </w:tblGrid>
      <w:tr w:rsidR="00794955" w14:paraId="61F1317C" w14:textId="77777777">
        <w:trPr>
          <w:tblHeader/>
        </w:trPr>
        <w:tc>
          <w:tcPr>
            <w:tcW w:w="1500" w:type="dxa"/>
            <w:shd w:val="clear" w:color="auto" w:fill="F4F6F9"/>
            <w:tcMar>
              <w:top w:w="80" w:type="dxa"/>
              <w:left w:w="120" w:type="dxa"/>
              <w:bottom w:w="80" w:type="dxa"/>
              <w:right w:w="120" w:type="dxa"/>
            </w:tcMar>
            <w:vAlign w:val="center"/>
          </w:tcPr>
          <w:p w14:paraId="176E4290" w14:textId="77777777" w:rsidR="00794955" w:rsidRDefault="00000000">
            <w:pPr>
              <w:spacing w:after="0"/>
              <w:jc w:val="left"/>
            </w:pPr>
            <w:r>
              <w:rPr>
                <w:b/>
                <w:color w:val="17466B"/>
                <w:sz w:val="15"/>
              </w:rPr>
              <w:t>Nhóm</w:t>
            </w:r>
          </w:p>
        </w:tc>
        <w:tc>
          <w:tcPr>
            <w:tcW w:w="3100" w:type="dxa"/>
            <w:shd w:val="clear" w:color="auto" w:fill="F4F6F9"/>
            <w:tcMar>
              <w:top w:w="80" w:type="dxa"/>
              <w:left w:w="120" w:type="dxa"/>
              <w:bottom w:w="80" w:type="dxa"/>
              <w:right w:w="120" w:type="dxa"/>
            </w:tcMar>
            <w:vAlign w:val="center"/>
          </w:tcPr>
          <w:p w14:paraId="7BFC4C93" w14:textId="77777777" w:rsidR="00794955" w:rsidRDefault="00000000">
            <w:pPr>
              <w:spacing w:after="0"/>
              <w:jc w:val="left"/>
            </w:pPr>
            <w:r>
              <w:rPr>
                <w:b/>
                <w:color w:val="17466B"/>
                <w:sz w:val="15"/>
              </w:rPr>
              <w:t>Field bắt buộc</w:t>
            </w:r>
          </w:p>
        </w:tc>
        <w:tc>
          <w:tcPr>
            <w:tcW w:w="2200" w:type="dxa"/>
            <w:shd w:val="clear" w:color="auto" w:fill="F4F6F9"/>
            <w:tcMar>
              <w:top w:w="80" w:type="dxa"/>
              <w:left w:w="120" w:type="dxa"/>
              <w:bottom w:w="80" w:type="dxa"/>
              <w:right w:w="120" w:type="dxa"/>
            </w:tcMar>
            <w:vAlign w:val="center"/>
          </w:tcPr>
          <w:p w14:paraId="1912A16F" w14:textId="77777777" w:rsidR="00794955" w:rsidRDefault="00000000">
            <w:pPr>
              <w:spacing w:after="0"/>
              <w:jc w:val="left"/>
            </w:pPr>
            <w:r>
              <w:rPr>
                <w:b/>
                <w:color w:val="17466B"/>
                <w:sz w:val="15"/>
              </w:rPr>
              <w:t>Nguồn ưu tiên</w:t>
            </w:r>
          </w:p>
        </w:tc>
        <w:tc>
          <w:tcPr>
            <w:tcW w:w="2560" w:type="dxa"/>
            <w:shd w:val="clear" w:color="auto" w:fill="F4F6F9"/>
            <w:tcMar>
              <w:top w:w="80" w:type="dxa"/>
              <w:left w:w="120" w:type="dxa"/>
              <w:bottom w:w="80" w:type="dxa"/>
              <w:right w:w="120" w:type="dxa"/>
            </w:tcMar>
            <w:vAlign w:val="center"/>
          </w:tcPr>
          <w:p w14:paraId="7AC7E6E1" w14:textId="77777777" w:rsidR="00794955" w:rsidRDefault="00000000">
            <w:pPr>
              <w:spacing w:after="0"/>
              <w:jc w:val="left"/>
            </w:pPr>
            <w:r>
              <w:rPr>
                <w:b/>
                <w:color w:val="17466B"/>
                <w:sz w:val="15"/>
              </w:rPr>
              <w:t>MVP hero value</w:t>
            </w:r>
          </w:p>
        </w:tc>
      </w:tr>
      <w:tr w:rsidR="00794955" w14:paraId="28A5DA2E" w14:textId="77777777">
        <w:trPr>
          <w:cantSplit/>
        </w:trPr>
        <w:tc>
          <w:tcPr>
            <w:tcW w:w="1500" w:type="dxa"/>
            <w:tcMar>
              <w:top w:w="80" w:type="dxa"/>
              <w:left w:w="120" w:type="dxa"/>
              <w:bottom w:w="80" w:type="dxa"/>
              <w:right w:w="120" w:type="dxa"/>
            </w:tcMar>
          </w:tcPr>
          <w:p w14:paraId="7D0443AD" w14:textId="77777777" w:rsidR="00794955" w:rsidRDefault="00000000">
            <w:pPr>
              <w:spacing w:after="40" w:line="252" w:lineRule="auto"/>
              <w:jc w:val="left"/>
            </w:pPr>
            <w:r>
              <w:rPr>
                <w:sz w:val="15"/>
              </w:rPr>
              <w:t>Nhân viên</w:t>
            </w:r>
          </w:p>
        </w:tc>
        <w:tc>
          <w:tcPr>
            <w:tcW w:w="3100" w:type="dxa"/>
            <w:tcMar>
              <w:top w:w="80" w:type="dxa"/>
              <w:left w:w="120" w:type="dxa"/>
              <w:bottom w:w="80" w:type="dxa"/>
              <w:right w:w="120" w:type="dxa"/>
            </w:tcMar>
          </w:tcPr>
          <w:p w14:paraId="27A537B0" w14:textId="77777777" w:rsidR="00794955" w:rsidRDefault="00000000">
            <w:pPr>
              <w:spacing w:after="40" w:line="252" w:lineRule="auto"/>
              <w:jc w:val="left"/>
            </w:pPr>
            <w:r>
              <w:rPr>
                <w:sz w:val="15"/>
              </w:rPr>
              <w:t>employee_id, role, branch_id, permission_scopes</w:t>
            </w:r>
          </w:p>
        </w:tc>
        <w:tc>
          <w:tcPr>
            <w:tcW w:w="2200" w:type="dxa"/>
            <w:tcMar>
              <w:top w:w="80" w:type="dxa"/>
              <w:left w:w="120" w:type="dxa"/>
              <w:bottom w:w="80" w:type="dxa"/>
              <w:right w:w="120" w:type="dxa"/>
            </w:tcMar>
          </w:tcPr>
          <w:p w14:paraId="08562DE3" w14:textId="77777777" w:rsidR="00794955" w:rsidRDefault="00000000">
            <w:pPr>
              <w:spacing w:after="40" w:line="252" w:lineRule="auto"/>
              <w:jc w:val="left"/>
            </w:pPr>
            <w:r>
              <w:rPr>
                <w:sz w:val="15"/>
              </w:rPr>
              <w:t>SSO/IAM mock</w:t>
            </w:r>
          </w:p>
        </w:tc>
        <w:tc>
          <w:tcPr>
            <w:tcW w:w="2560" w:type="dxa"/>
            <w:tcMar>
              <w:top w:w="80" w:type="dxa"/>
              <w:left w:w="120" w:type="dxa"/>
              <w:bottom w:w="80" w:type="dxa"/>
              <w:right w:w="120" w:type="dxa"/>
            </w:tcMar>
          </w:tcPr>
          <w:p w14:paraId="6D2B13DC" w14:textId="77777777" w:rsidR="00794955" w:rsidRDefault="00000000">
            <w:pPr>
              <w:spacing w:after="40" w:line="252" w:lineRule="auto"/>
              <w:jc w:val="left"/>
            </w:pPr>
            <w:r>
              <w:rPr>
                <w:sz w:val="15"/>
              </w:rPr>
              <w:t>RM-999; Corporate RM; BR-HN-01; case:read/draft/approve</w:t>
            </w:r>
          </w:p>
        </w:tc>
      </w:tr>
      <w:tr w:rsidR="00794955" w14:paraId="72CA9D2C" w14:textId="77777777">
        <w:trPr>
          <w:cantSplit/>
        </w:trPr>
        <w:tc>
          <w:tcPr>
            <w:tcW w:w="1500" w:type="dxa"/>
            <w:tcMar>
              <w:top w:w="80" w:type="dxa"/>
              <w:left w:w="120" w:type="dxa"/>
              <w:bottom w:w="80" w:type="dxa"/>
              <w:right w:w="120" w:type="dxa"/>
            </w:tcMar>
          </w:tcPr>
          <w:p w14:paraId="7DAFE8E7" w14:textId="77777777" w:rsidR="00794955" w:rsidRDefault="00000000">
            <w:pPr>
              <w:spacing w:after="40" w:line="252" w:lineRule="auto"/>
              <w:jc w:val="left"/>
            </w:pPr>
            <w:r>
              <w:rPr>
                <w:sz w:val="15"/>
              </w:rPr>
              <w:t>Workspace</w:t>
            </w:r>
          </w:p>
        </w:tc>
        <w:tc>
          <w:tcPr>
            <w:tcW w:w="3100" w:type="dxa"/>
            <w:tcMar>
              <w:top w:w="80" w:type="dxa"/>
              <w:left w:w="120" w:type="dxa"/>
              <w:bottom w:w="80" w:type="dxa"/>
              <w:right w:w="120" w:type="dxa"/>
            </w:tcMar>
          </w:tcPr>
          <w:p w14:paraId="6086F016" w14:textId="77777777" w:rsidR="00794955" w:rsidRDefault="00000000">
            <w:pPr>
              <w:spacing w:after="40" w:line="252" w:lineRule="auto"/>
              <w:jc w:val="left"/>
            </w:pPr>
            <w:r>
              <w:rPr>
                <w:sz w:val="15"/>
              </w:rPr>
              <w:t>active_customer_id, active_case_id, screen, selected_product_ids</w:t>
            </w:r>
          </w:p>
        </w:tc>
        <w:tc>
          <w:tcPr>
            <w:tcW w:w="2200" w:type="dxa"/>
            <w:tcMar>
              <w:top w:w="80" w:type="dxa"/>
              <w:left w:w="120" w:type="dxa"/>
              <w:bottom w:w="80" w:type="dxa"/>
              <w:right w:w="120" w:type="dxa"/>
            </w:tcMar>
          </w:tcPr>
          <w:p w14:paraId="33B553BC" w14:textId="77777777" w:rsidR="00794955" w:rsidRDefault="00000000">
            <w:pPr>
              <w:spacing w:after="40" w:line="252" w:lineRule="auto"/>
              <w:jc w:val="left"/>
            </w:pPr>
            <w:r>
              <w:rPr>
                <w:sz w:val="15"/>
              </w:rPr>
              <w:t>UI session</w:t>
            </w:r>
          </w:p>
        </w:tc>
        <w:tc>
          <w:tcPr>
            <w:tcW w:w="2560" w:type="dxa"/>
            <w:tcMar>
              <w:top w:w="80" w:type="dxa"/>
              <w:left w:w="120" w:type="dxa"/>
              <w:bottom w:w="80" w:type="dxa"/>
              <w:right w:w="120" w:type="dxa"/>
            </w:tcMar>
          </w:tcPr>
          <w:p w14:paraId="4E5A21AC" w14:textId="77777777" w:rsidR="00794955" w:rsidRDefault="00000000">
            <w:pPr>
              <w:spacing w:after="40" w:line="252" w:lineRule="auto"/>
              <w:jc w:val="left"/>
            </w:pPr>
            <w:r>
              <w:rPr>
                <w:sz w:val="15"/>
              </w:rPr>
              <w:t>COMP-ABC; CORP-DEMO-001; sales-case; []</w:t>
            </w:r>
          </w:p>
        </w:tc>
      </w:tr>
      <w:tr w:rsidR="00794955" w14:paraId="5F160908" w14:textId="77777777">
        <w:trPr>
          <w:cantSplit/>
        </w:trPr>
        <w:tc>
          <w:tcPr>
            <w:tcW w:w="1500" w:type="dxa"/>
            <w:tcMar>
              <w:top w:w="80" w:type="dxa"/>
              <w:left w:w="120" w:type="dxa"/>
              <w:bottom w:w="80" w:type="dxa"/>
              <w:right w:w="120" w:type="dxa"/>
            </w:tcMar>
          </w:tcPr>
          <w:p w14:paraId="61FC8B15" w14:textId="77777777" w:rsidR="00794955" w:rsidRDefault="00000000">
            <w:pPr>
              <w:spacing w:after="40" w:line="252" w:lineRule="auto"/>
              <w:jc w:val="left"/>
            </w:pPr>
            <w:r>
              <w:rPr>
                <w:sz w:val="15"/>
              </w:rPr>
              <w:t>Công việc</w:t>
            </w:r>
          </w:p>
        </w:tc>
        <w:tc>
          <w:tcPr>
            <w:tcW w:w="3100" w:type="dxa"/>
            <w:tcMar>
              <w:top w:w="80" w:type="dxa"/>
              <w:left w:w="120" w:type="dxa"/>
              <w:bottom w:w="80" w:type="dxa"/>
              <w:right w:w="120" w:type="dxa"/>
            </w:tcMar>
          </w:tcPr>
          <w:p w14:paraId="30708643" w14:textId="77777777" w:rsidR="00794955" w:rsidRDefault="00000000">
            <w:pPr>
              <w:spacing w:after="40" w:line="252" w:lineRule="auto"/>
              <w:jc w:val="left"/>
            </w:pPr>
            <w:r>
              <w:rPr>
                <w:sz w:val="15"/>
              </w:rPr>
              <w:t>current_task, due_at, previous_artifact_ids</w:t>
            </w:r>
          </w:p>
        </w:tc>
        <w:tc>
          <w:tcPr>
            <w:tcW w:w="2200" w:type="dxa"/>
            <w:tcMar>
              <w:top w:w="80" w:type="dxa"/>
              <w:left w:w="120" w:type="dxa"/>
              <w:bottom w:w="80" w:type="dxa"/>
              <w:right w:w="120" w:type="dxa"/>
            </w:tcMar>
          </w:tcPr>
          <w:p w14:paraId="67DB85D0" w14:textId="77777777" w:rsidR="00794955" w:rsidRDefault="00000000">
            <w:pPr>
              <w:spacing w:after="40" w:line="252" w:lineRule="auto"/>
              <w:jc w:val="left"/>
            </w:pPr>
            <w:r>
              <w:rPr>
                <w:sz w:val="15"/>
              </w:rPr>
              <w:t>CRM/task mock</w:t>
            </w:r>
          </w:p>
        </w:tc>
        <w:tc>
          <w:tcPr>
            <w:tcW w:w="2560" w:type="dxa"/>
            <w:tcMar>
              <w:top w:w="80" w:type="dxa"/>
              <w:left w:w="120" w:type="dxa"/>
              <w:bottom w:w="80" w:type="dxa"/>
              <w:right w:w="120" w:type="dxa"/>
            </w:tcMar>
          </w:tcPr>
          <w:p w14:paraId="6BA975B8" w14:textId="77777777" w:rsidR="00794955" w:rsidRDefault="00000000">
            <w:pPr>
              <w:spacing w:after="40" w:line="252" w:lineRule="auto"/>
              <w:jc w:val="left"/>
            </w:pPr>
            <w:r>
              <w:rPr>
                <w:sz w:val="15"/>
              </w:rPr>
              <w:t>discovery; ngày demo; chưa có artifact</w:t>
            </w:r>
          </w:p>
        </w:tc>
      </w:tr>
      <w:tr w:rsidR="00794955" w14:paraId="1181BCA7" w14:textId="77777777">
        <w:trPr>
          <w:cantSplit/>
        </w:trPr>
        <w:tc>
          <w:tcPr>
            <w:tcW w:w="1500" w:type="dxa"/>
            <w:tcMar>
              <w:top w:w="80" w:type="dxa"/>
              <w:left w:w="120" w:type="dxa"/>
              <w:bottom w:w="80" w:type="dxa"/>
              <w:right w:w="120" w:type="dxa"/>
            </w:tcMar>
          </w:tcPr>
          <w:p w14:paraId="6B65550A" w14:textId="77777777" w:rsidR="00794955" w:rsidRDefault="00000000">
            <w:pPr>
              <w:spacing w:after="40" w:line="252" w:lineRule="auto"/>
              <w:jc w:val="left"/>
            </w:pPr>
            <w:r>
              <w:rPr>
                <w:sz w:val="15"/>
              </w:rPr>
              <w:t>Hội thoại</w:t>
            </w:r>
          </w:p>
        </w:tc>
        <w:tc>
          <w:tcPr>
            <w:tcW w:w="3100" w:type="dxa"/>
            <w:tcMar>
              <w:top w:w="80" w:type="dxa"/>
              <w:left w:w="120" w:type="dxa"/>
              <w:bottom w:w="80" w:type="dxa"/>
              <w:right w:w="120" w:type="dxa"/>
            </w:tcMar>
          </w:tcPr>
          <w:p w14:paraId="297C585F" w14:textId="77777777" w:rsidR="00794955" w:rsidRDefault="00000000">
            <w:pPr>
              <w:spacing w:after="40" w:line="252" w:lineRule="auto"/>
              <w:jc w:val="left"/>
            </w:pPr>
            <w:r>
              <w:rPr>
                <w:sz w:val="15"/>
              </w:rPr>
              <w:t>last_user_message, last_confirmed_intent, answered_slots</w:t>
            </w:r>
          </w:p>
        </w:tc>
        <w:tc>
          <w:tcPr>
            <w:tcW w:w="2200" w:type="dxa"/>
            <w:tcMar>
              <w:top w:w="80" w:type="dxa"/>
              <w:left w:w="120" w:type="dxa"/>
              <w:bottom w:w="80" w:type="dxa"/>
              <w:right w:w="120" w:type="dxa"/>
            </w:tcMar>
          </w:tcPr>
          <w:p w14:paraId="2256F22E" w14:textId="77777777" w:rsidR="00794955" w:rsidRDefault="00000000">
            <w:pPr>
              <w:spacing w:after="40" w:line="252" w:lineRule="auto"/>
              <w:jc w:val="left"/>
            </w:pPr>
            <w:r>
              <w:rPr>
                <w:sz w:val="15"/>
              </w:rPr>
              <w:t>Conversation state</w:t>
            </w:r>
          </w:p>
        </w:tc>
        <w:tc>
          <w:tcPr>
            <w:tcW w:w="2560" w:type="dxa"/>
            <w:tcMar>
              <w:top w:w="80" w:type="dxa"/>
              <w:left w:w="120" w:type="dxa"/>
              <w:bottom w:w="80" w:type="dxa"/>
              <w:right w:w="120" w:type="dxa"/>
            </w:tcMar>
          </w:tcPr>
          <w:p w14:paraId="7C9594FE" w14:textId="77777777" w:rsidR="00794955" w:rsidRDefault="00000000">
            <w:pPr>
              <w:spacing w:after="40" w:line="252" w:lineRule="auto"/>
              <w:jc w:val="left"/>
            </w:pPr>
            <w:r>
              <w:rPr>
                <w:sz w:val="15"/>
              </w:rPr>
              <w:t>Yêu cầu bán hàng; chưa confirm; slots từ CRM</w:t>
            </w:r>
          </w:p>
        </w:tc>
      </w:tr>
      <w:tr w:rsidR="00794955" w14:paraId="671CFD12" w14:textId="77777777">
        <w:trPr>
          <w:cantSplit/>
        </w:trPr>
        <w:tc>
          <w:tcPr>
            <w:tcW w:w="1500" w:type="dxa"/>
            <w:tcMar>
              <w:top w:w="80" w:type="dxa"/>
              <w:left w:w="120" w:type="dxa"/>
              <w:bottom w:w="80" w:type="dxa"/>
              <w:right w:w="120" w:type="dxa"/>
            </w:tcMar>
          </w:tcPr>
          <w:p w14:paraId="392F0732" w14:textId="77777777" w:rsidR="00794955" w:rsidRDefault="00000000">
            <w:pPr>
              <w:spacing w:after="40" w:line="252" w:lineRule="auto"/>
              <w:jc w:val="left"/>
            </w:pPr>
            <w:r>
              <w:rPr>
                <w:sz w:val="15"/>
              </w:rPr>
              <w:lastRenderedPageBreak/>
              <w:t>Freshness</w:t>
            </w:r>
          </w:p>
        </w:tc>
        <w:tc>
          <w:tcPr>
            <w:tcW w:w="3100" w:type="dxa"/>
            <w:tcMar>
              <w:top w:w="80" w:type="dxa"/>
              <w:left w:w="120" w:type="dxa"/>
              <w:bottom w:w="80" w:type="dxa"/>
              <w:right w:w="120" w:type="dxa"/>
            </w:tcMar>
          </w:tcPr>
          <w:p w14:paraId="5C33C94D" w14:textId="77777777" w:rsidR="00794955" w:rsidRDefault="00000000">
            <w:pPr>
              <w:spacing w:after="40" w:line="252" w:lineRule="auto"/>
              <w:jc w:val="left"/>
            </w:pPr>
            <w:r>
              <w:rPr>
                <w:sz w:val="15"/>
              </w:rPr>
              <w:t>source_updated_at, loaded_at, stale_after, is_stale</w:t>
            </w:r>
          </w:p>
        </w:tc>
        <w:tc>
          <w:tcPr>
            <w:tcW w:w="2200" w:type="dxa"/>
            <w:tcMar>
              <w:top w:w="80" w:type="dxa"/>
              <w:left w:w="120" w:type="dxa"/>
              <w:bottom w:w="80" w:type="dxa"/>
              <w:right w:w="120" w:type="dxa"/>
            </w:tcMar>
          </w:tcPr>
          <w:p w14:paraId="49BE7B65" w14:textId="77777777" w:rsidR="00794955" w:rsidRDefault="00000000">
            <w:pPr>
              <w:spacing w:after="40" w:line="252" w:lineRule="auto"/>
              <w:jc w:val="left"/>
            </w:pPr>
            <w:r>
              <w:rPr>
                <w:sz w:val="15"/>
              </w:rPr>
              <w:t>Context service</w:t>
            </w:r>
          </w:p>
        </w:tc>
        <w:tc>
          <w:tcPr>
            <w:tcW w:w="2560" w:type="dxa"/>
            <w:tcMar>
              <w:top w:w="80" w:type="dxa"/>
              <w:left w:w="120" w:type="dxa"/>
              <w:bottom w:w="80" w:type="dxa"/>
              <w:right w:w="120" w:type="dxa"/>
            </w:tcMar>
          </w:tcPr>
          <w:p w14:paraId="2B90A52A" w14:textId="77777777" w:rsidR="00794955" w:rsidRDefault="00000000">
            <w:pPr>
              <w:spacing w:after="40" w:line="252" w:lineRule="auto"/>
              <w:jc w:val="left"/>
            </w:pPr>
            <w:r>
              <w:rPr>
                <w:sz w:val="15"/>
              </w:rPr>
              <w:t>realtime/session cho workspace; TTL theo source</w:t>
            </w:r>
          </w:p>
        </w:tc>
      </w:tr>
      <w:tr w:rsidR="00794955" w14:paraId="18167B67" w14:textId="77777777">
        <w:trPr>
          <w:cantSplit/>
        </w:trPr>
        <w:tc>
          <w:tcPr>
            <w:tcW w:w="1500" w:type="dxa"/>
            <w:tcMar>
              <w:top w:w="80" w:type="dxa"/>
              <w:left w:w="120" w:type="dxa"/>
              <w:bottom w:w="80" w:type="dxa"/>
              <w:right w:w="120" w:type="dxa"/>
            </w:tcMar>
          </w:tcPr>
          <w:p w14:paraId="5E2579F2" w14:textId="77777777" w:rsidR="00794955" w:rsidRDefault="00000000">
            <w:pPr>
              <w:spacing w:after="40" w:line="252" w:lineRule="auto"/>
              <w:jc w:val="left"/>
            </w:pPr>
            <w:r>
              <w:rPr>
                <w:sz w:val="15"/>
              </w:rPr>
              <w:t>Quyền</w:t>
            </w:r>
          </w:p>
        </w:tc>
        <w:tc>
          <w:tcPr>
            <w:tcW w:w="3100" w:type="dxa"/>
            <w:tcMar>
              <w:top w:w="80" w:type="dxa"/>
              <w:left w:w="120" w:type="dxa"/>
              <w:bottom w:w="80" w:type="dxa"/>
              <w:right w:w="120" w:type="dxa"/>
            </w:tcMar>
          </w:tcPr>
          <w:p w14:paraId="5EC43405" w14:textId="77777777" w:rsidR="00794955" w:rsidRDefault="00000000">
            <w:pPr>
              <w:spacing w:after="40" w:line="252" w:lineRule="auto"/>
              <w:jc w:val="left"/>
            </w:pPr>
            <w:r>
              <w:rPr>
                <w:sz w:val="15"/>
              </w:rPr>
              <w:t>customer_scope_allowed, document_scope_allowed</w:t>
            </w:r>
          </w:p>
        </w:tc>
        <w:tc>
          <w:tcPr>
            <w:tcW w:w="2200" w:type="dxa"/>
            <w:tcMar>
              <w:top w:w="80" w:type="dxa"/>
              <w:left w:w="120" w:type="dxa"/>
              <w:bottom w:w="80" w:type="dxa"/>
              <w:right w:w="120" w:type="dxa"/>
            </w:tcMar>
          </w:tcPr>
          <w:p w14:paraId="280C8E5E" w14:textId="77777777" w:rsidR="00794955" w:rsidRDefault="00000000">
            <w:pPr>
              <w:spacing w:after="40" w:line="252" w:lineRule="auto"/>
              <w:jc w:val="left"/>
            </w:pPr>
            <w:r>
              <w:rPr>
                <w:sz w:val="15"/>
              </w:rPr>
              <w:t>IAM policy</w:t>
            </w:r>
          </w:p>
        </w:tc>
        <w:tc>
          <w:tcPr>
            <w:tcW w:w="2560" w:type="dxa"/>
            <w:tcMar>
              <w:top w:w="80" w:type="dxa"/>
              <w:left w:w="120" w:type="dxa"/>
              <w:bottom w:w="80" w:type="dxa"/>
              <w:right w:w="120" w:type="dxa"/>
            </w:tcMar>
          </w:tcPr>
          <w:p w14:paraId="04BE6ADE" w14:textId="77777777" w:rsidR="00794955" w:rsidRDefault="00000000">
            <w:pPr>
              <w:spacing w:after="40" w:line="252" w:lineRule="auto"/>
              <w:jc w:val="left"/>
            </w:pPr>
            <w:r>
              <w:rPr>
                <w:sz w:val="15"/>
              </w:rPr>
              <w:t>true cho COMP-ABC; fail-closed nếu không xác minh</w:t>
            </w:r>
          </w:p>
        </w:tc>
      </w:tr>
    </w:tbl>
    <w:p w14:paraId="3188CD19" w14:textId="77777777" w:rsidR="00794955" w:rsidRDefault="00794955"/>
    <w:p w14:paraId="68311823" w14:textId="77777777" w:rsidR="00794955" w:rsidRDefault="00000000">
      <w:pPr>
        <w:pStyle w:val="Heading2"/>
      </w:pPr>
      <w:r>
        <w:t>9.14. Form F-02 — Sales discovery cho khách hàng doanh nghiệp</w:t>
      </w:r>
    </w:p>
    <w:p w14:paraId="3E77F1AC" w14:textId="77777777" w:rsidR="00794955" w:rsidRDefault="00000000">
      <w:r>
        <w:t>Đây là form nghiệp vụ quan trọng nhất cho Intent và Product matching. Form phải hỗ trợ ba trạng thái: known (đã có), inferred (suy luận có provenance) và unknown (chưa biết). Unknown không đồng nghĩa phải hỏi ngay; chỉ hỏi nếu field đó chặn quyết định hiện tại.</w:t>
      </w:r>
    </w:p>
    <w:tbl>
      <w:tblPr>
        <w:tblStyle w:val="TableGrid"/>
        <w:tblW w:w="9360" w:type="dxa"/>
        <w:tblLayout w:type="fixed"/>
        <w:tblLook w:val="04A0" w:firstRow="1" w:lastRow="0" w:firstColumn="1" w:lastColumn="0" w:noHBand="0" w:noVBand="1"/>
      </w:tblPr>
      <w:tblGrid>
        <w:gridCol w:w="1800"/>
        <w:gridCol w:w="3300"/>
        <w:gridCol w:w="1750"/>
        <w:gridCol w:w="2510"/>
      </w:tblGrid>
      <w:tr w:rsidR="00794955" w14:paraId="7E83D51C" w14:textId="77777777">
        <w:trPr>
          <w:tblHeader/>
        </w:trPr>
        <w:tc>
          <w:tcPr>
            <w:tcW w:w="1800" w:type="dxa"/>
            <w:shd w:val="clear" w:color="auto" w:fill="F4F6F9"/>
            <w:tcMar>
              <w:top w:w="80" w:type="dxa"/>
              <w:left w:w="120" w:type="dxa"/>
              <w:bottom w:w="80" w:type="dxa"/>
              <w:right w:w="120" w:type="dxa"/>
            </w:tcMar>
            <w:vAlign w:val="center"/>
          </w:tcPr>
          <w:p w14:paraId="1A7F3019" w14:textId="77777777" w:rsidR="00794955" w:rsidRDefault="00000000">
            <w:pPr>
              <w:spacing w:after="0"/>
              <w:jc w:val="left"/>
            </w:pPr>
            <w:r>
              <w:rPr>
                <w:b/>
                <w:color w:val="17466B"/>
                <w:sz w:val="15"/>
              </w:rPr>
              <w:t>Khối dữ liệu</w:t>
            </w:r>
          </w:p>
        </w:tc>
        <w:tc>
          <w:tcPr>
            <w:tcW w:w="3300" w:type="dxa"/>
            <w:shd w:val="clear" w:color="auto" w:fill="F4F6F9"/>
            <w:tcMar>
              <w:top w:w="80" w:type="dxa"/>
              <w:left w:w="120" w:type="dxa"/>
              <w:bottom w:w="80" w:type="dxa"/>
              <w:right w:w="120" w:type="dxa"/>
            </w:tcMar>
            <w:vAlign w:val="center"/>
          </w:tcPr>
          <w:p w14:paraId="1C64F60B" w14:textId="77777777" w:rsidR="00794955" w:rsidRDefault="00000000">
            <w:pPr>
              <w:spacing w:after="0"/>
              <w:jc w:val="left"/>
            </w:pPr>
            <w:r>
              <w:rPr>
                <w:b/>
                <w:color w:val="17466B"/>
                <w:sz w:val="15"/>
              </w:rPr>
              <w:t>Trường cần thu thập</w:t>
            </w:r>
          </w:p>
        </w:tc>
        <w:tc>
          <w:tcPr>
            <w:tcW w:w="1750" w:type="dxa"/>
            <w:shd w:val="clear" w:color="auto" w:fill="F4F6F9"/>
            <w:tcMar>
              <w:top w:w="80" w:type="dxa"/>
              <w:left w:w="120" w:type="dxa"/>
              <w:bottom w:w="80" w:type="dxa"/>
              <w:right w:w="120" w:type="dxa"/>
            </w:tcMar>
            <w:vAlign w:val="center"/>
          </w:tcPr>
          <w:p w14:paraId="683FB7FF" w14:textId="77777777" w:rsidR="00794955" w:rsidRDefault="00000000">
            <w:pPr>
              <w:spacing w:after="0"/>
              <w:jc w:val="left"/>
            </w:pPr>
            <w:r>
              <w:rPr>
                <w:b/>
                <w:color w:val="17466B"/>
                <w:sz w:val="15"/>
              </w:rPr>
              <w:t>Bắt buộc ở MVP</w:t>
            </w:r>
          </w:p>
        </w:tc>
        <w:tc>
          <w:tcPr>
            <w:tcW w:w="2510" w:type="dxa"/>
            <w:shd w:val="clear" w:color="auto" w:fill="F4F6F9"/>
            <w:tcMar>
              <w:top w:w="80" w:type="dxa"/>
              <w:left w:w="120" w:type="dxa"/>
              <w:bottom w:w="80" w:type="dxa"/>
              <w:right w:w="120" w:type="dxa"/>
            </w:tcMar>
            <w:vAlign w:val="center"/>
          </w:tcPr>
          <w:p w14:paraId="6F828DB9" w14:textId="77777777" w:rsidR="00794955" w:rsidRDefault="00000000">
            <w:pPr>
              <w:spacing w:after="0"/>
              <w:jc w:val="left"/>
            </w:pPr>
            <w:r>
              <w:rPr>
                <w:b/>
                <w:color w:val="17466B"/>
                <w:sz w:val="15"/>
              </w:rPr>
              <w:t>Cách điền hiệu quả</w:t>
            </w:r>
          </w:p>
        </w:tc>
      </w:tr>
      <w:tr w:rsidR="00794955" w14:paraId="3F029BFF" w14:textId="77777777">
        <w:trPr>
          <w:cantSplit/>
        </w:trPr>
        <w:tc>
          <w:tcPr>
            <w:tcW w:w="1800" w:type="dxa"/>
            <w:tcMar>
              <w:top w:w="80" w:type="dxa"/>
              <w:left w:w="120" w:type="dxa"/>
              <w:bottom w:w="80" w:type="dxa"/>
              <w:right w:w="120" w:type="dxa"/>
            </w:tcMar>
          </w:tcPr>
          <w:p w14:paraId="22938A63" w14:textId="77777777" w:rsidR="00794955" w:rsidRDefault="00000000">
            <w:pPr>
              <w:spacing w:after="40" w:line="252" w:lineRule="auto"/>
              <w:jc w:val="left"/>
            </w:pPr>
            <w:r>
              <w:rPr>
                <w:sz w:val="15"/>
              </w:rPr>
              <w:t>Định danh doanh nghiệp</w:t>
            </w:r>
          </w:p>
        </w:tc>
        <w:tc>
          <w:tcPr>
            <w:tcW w:w="3300" w:type="dxa"/>
            <w:tcMar>
              <w:top w:w="80" w:type="dxa"/>
              <w:left w:w="120" w:type="dxa"/>
              <w:bottom w:w="80" w:type="dxa"/>
              <w:right w:w="120" w:type="dxa"/>
            </w:tcMar>
          </w:tcPr>
          <w:p w14:paraId="1130AB25" w14:textId="77777777" w:rsidR="00794955" w:rsidRDefault="00000000">
            <w:pPr>
              <w:spacing w:after="40" w:line="252" w:lineRule="auto"/>
              <w:jc w:val="left"/>
            </w:pPr>
            <w:r>
              <w:rPr>
                <w:sz w:val="15"/>
              </w:rPr>
              <w:t>tax_code, legal_name, industry, legal_type, operating_years</w:t>
            </w:r>
          </w:p>
        </w:tc>
        <w:tc>
          <w:tcPr>
            <w:tcW w:w="1750" w:type="dxa"/>
            <w:tcMar>
              <w:top w:w="80" w:type="dxa"/>
              <w:left w:w="120" w:type="dxa"/>
              <w:bottom w:w="80" w:type="dxa"/>
              <w:right w:w="120" w:type="dxa"/>
            </w:tcMar>
          </w:tcPr>
          <w:p w14:paraId="1322603E" w14:textId="77777777" w:rsidR="00794955" w:rsidRDefault="00000000">
            <w:pPr>
              <w:spacing w:after="40" w:line="252" w:lineRule="auto"/>
              <w:jc w:val="left"/>
            </w:pPr>
            <w:r>
              <w:rPr>
                <w:sz w:val="15"/>
              </w:rPr>
              <w:t>tax_code, name, industry</w:t>
            </w:r>
          </w:p>
        </w:tc>
        <w:tc>
          <w:tcPr>
            <w:tcW w:w="2510" w:type="dxa"/>
            <w:tcMar>
              <w:top w:w="80" w:type="dxa"/>
              <w:left w:w="120" w:type="dxa"/>
              <w:bottom w:w="80" w:type="dxa"/>
              <w:right w:w="120" w:type="dxa"/>
            </w:tcMar>
          </w:tcPr>
          <w:p w14:paraId="28D2EE09" w14:textId="77777777" w:rsidR="00794955" w:rsidRDefault="00000000">
            <w:pPr>
              <w:spacing w:after="40" w:line="252" w:lineRule="auto"/>
              <w:jc w:val="left"/>
            </w:pPr>
            <w:r>
              <w:rPr>
                <w:sz w:val="15"/>
              </w:rPr>
              <w:t>CRM trước; registry dùng verify/enrichment</w:t>
            </w:r>
          </w:p>
        </w:tc>
      </w:tr>
      <w:tr w:rsidR="00794955" w14:paraId="3623574D" w14:textId="77777777">
        <w:trPr>
          <w:cantSplit/>
        </w:trPr>
        <w:tc>
          <w:tcPr>
            <w:tcW w:w="1800" w:type="dxa"/>
            <w:tcMar>
              <w:top w:w="80" w:type="dxa"/>
              <w:left w:w="120" w:type="dxa"/>
              <w:bottom w:w="80" w:type="dxa"/>
              <w:right w:w="120" w:type="dxa"/>
            </w:tcMar>
          </w:tcPr>
          <w:p w14:paraId="62275F79" w14:textId="77777777" w:rsidR="00794955" w:rsidRDefault="00000000">
            <w:pPr>
              <w:spacing w:after="40" w:line="252" w:lineRule="auto"/>
              <w:jc w:val="left"/>
            </w:pPr>
            <w:r>
              <w:rPr>
                <w:sz w:val="15"/>
              </w:rPr>
              <w:t>Quy mô</w:t>
            </w:r>
          </w:p>
        </w:tc>
        <w:tc>
          <w:tcPr>
            <w:tcW w:w="3300" w:type="dxa"/>
            <w:tcMar>
              <w:top w:w="80" w:type="dxa"/>
              <w:left w:w="120" w:type="dxa"/>
              <w:bottom w:w="80" w:type="dxa"/>
              <w:right w:w="120" w:type="dxa"/>
            </w:tcMar>
          </w:tcPr>
          <w:p w14:paraId="1B869CFF" w14:textId="77777777" w:rsidR="00794955" w:rsidRDefault="00000000">
            <w:pPr>
              <w:spacing w:after="40" w:line="252" w:lineRule="auto"/>
              <w:jc w:val="left"/>
            </w:pPr>
            <w:r>
              <w:rPr>
                <w:sz w:val="15"/>
              </w:rPr>
              <w:t>employees_count, annual_revenue, branches, accounts_count</w:t>
            </w:r>
          </w:p>
        </w:tc>
        <w:tc>
          <w:tcPr>
            <w:tcW w:w="1750" w:type="dxa"/>
            <w:tcMar>
              <w:top w:w="80" w:type="dxa"/>
              <w:left w:w="120" w:type="dxa"/>
              <w:bottom w:w="80" w:type="dxa"/>
              <w:right w:w="120" w:type="dxa"/>
            </w:tcMar>
          </w:tcPr>
          <w:p w14:paraId="164195AA" w14:textId="77777777" w:rsidR="00794955" w:rsidRDefault="00000000">
            <w:pPr>
              <w:spacing w:after="40" w:line="252" w:lineRule="auto"/>
              <w:jc w:val="left"/>
            </w:pPr>
            <w:r>
              <w:rPr>
                <w:sz w:val="15"/>
              </w:rPr>
              <w:t>employees_count, revenue</w:t>
            </w:r>
          </w:p>
        </w:tc>
        <w:tc>
          <w:tcPr>
            <w:tcW w:w="2510" w:type="dxa"/>
            <w:tcMar>
              <w:top w:w="80" w:type="dxa"/>
              <w:left w:w="120" w:type="dxa"/>
              <w:bottom w:w="80" w:type="dxa"/>
              <w:right w:w="120" w:type="dxa"/>
            </w:tcMar>
          </w:tcPr>
          <w:p w14:paraId="6D1768FB" w14:textId="77777777" w:rsidR="00794955" w:rsidRDefault="00000000">
            <w:pPr>
              <w:spacing w:after="40" w:line="252" w:lineRule="auto"/>
              <w:jc w:val="left"/>
            </w:pPr>
            <w:r>
              <w:rPr>
                <w:sz w:val="15"/>
              </w:rPr>
              <w:t>CRM/BCTC; không hỏi lại khi còn fresh</w:t>
            </w:r>
          </w:p>
        </w:tc>
      </w:tr>
      <w:tr w:rsidR="00794955" w14:paraId="62673A9D" w14:textId="77777777">
        <w:trPr>
          <w:cantSplit/>
        </w:trPr>
        <w:tc>
          <w:tcPr>
            <w:tcW w:w="1800" w:type="dxa"/>
            <w:tcMar>
              <w:top w:w="80" w:type="dxa"/>
              <w:left w:w="120" w:type="dxa"/>
              <w:bottom w:w="80" w:type="dxa"/>
              <w:right w:w="120" w:type="dxa"/>
            </w:tcMar>
          </w:tcPr>
          <w:p w14:paraId="04D8F107" w14:textId="77777777" w:rsidR="00794955" w:rsidRDefault="00000000">
            <w:pPr>
              <w:spacing w:after="40" w:line="252" w:lineRule="auto"/>
              <w:jc w:val="left"/>
            </w:pPr>
            <w:r>
              <w:rPr>
                <w:sz w:val="15"/>
              </w:rPr>
              <w:t>Chi lương</w:t>
            </w:r>
          </w:p>
        </w:tc>
        <w:tc>
          <w:tcPr>
            <w:tcW w:w="3300" w:type="dxa"/>
            <w:tcMar>
              <w:top w:w="80" w:type="dxa"/>
              <w:left w:w="120" w:type="dxa"/>
              <w:bottom w:w="80" w:type="dxa"/>
              <w:right w:w="120" w:type="dxa"/>
            </w:tcMar>
          </w:tcPr>
          <w:p w14:paraId="11A35B09" w14:textId="77777777" w:rsidR="00794955" w:rsidRDefault="00000000">
            <w:pPr>
              <w:spacing w:after="40" w:line="252" w:lineRule="auto"/>
              <w:jc w:val="left"/>
            </w:pPr>
            <w:r>
              <w:rPr>
                <w:sz w:val="15"/>
              </w:rPr>
              <w:t>payroll_headcount, payroll_value, pay_day, employee_account_ratio</w:t>
            </w:r>
          </w:p>
        </w:tc>
        <w:tc>
          <w:tcPr>
            <w:tcW w:w="1750" w:type="dxa"/>
            <w:tcMar>
              <w:top w:w="80" w:type="dxa"/>
              <w:left w:w="120" w:type="dxa"/>
              <w:bottom w:w="80" w:type="dxa"/>
              <w:right w:w="120" w:type="dxa"/>
            </w:tcMar>
          </w:tcPr>
          <w:p w14:paraId="42E8124E" w14:textId="77777777" w:rsidR="00794955" w:rsidRDefault="00000000">
            <w:pPr>
              <w:spacing w:after="40" w:line="252" w:lineRule="auto"/>
              <w:jc w:val="left"/>
            </w:pPr>
            <w:r>
              <w:rPr>
                <w:sz w:val="15"/>
              </w:rPr>
              <w:t>headcount</w:t>
            </w:r>
          </w:p>
        </w:tc>
        <w:tc>
          <w:tcPr>
            <w:tcW w:w="2510" w:type="dxa"/>
            <w:tcMar>
              <w:top w:w="80" w:type="dxa"/>
              <w:left w:w="120" w:type="dxa"/>
              <w:bottom w:w="80" w:type="dxa"/>
              <w:right w:w="120" w:type="dxa"/>
            </w:tcMar>
          </w:tcPr>
          <w:p w14:paraId="5C13105A" w14:textId="77777777" w:rsidR="00794955" w:rsidRDefault="00000000">
            <w:pPr>
              <w:spacing w:after="40" w:line="252" w:lineRule="auto"/>
              <w:jc w:val="left"/>
            </w:pPr>
            <w:r>
              <w:rPr>
                <w:sz w:val="15"/>
              </w:rPr>
              <w:t>Dùng profile làm default; hỏi pay_day sau khi chọn sản phẩm</w:t>
            </w:r>
          </w:p>
        </w:tc>
      </w:tr>
      <w:tr w:rsidR="00794955" w14:paraId="7C5348D6" w14:textId="77777777">
        <w:trPr>
          <w:cantSplit/>
        </w:trPr>
        <w:tc>
          <w:tcPr>
            <w:tcW w:w="1800" w:type="dxa"/>
            <w:tcMar>
              <w:top w:w="80" w:type="dxa"/>
              <w:left w:w="120" w:type="dxa"/>
              <w:bottom w:w="80" w:type="dxa"/>
              <w:right w:w="120" w:type="dxa"/>
            </w:tcMar>
          </w:tcPr>
          <w:p w14:paraId="2D4084C9" w14:textId="77777777" w:rsidR="00794955" w:rsidRDefault="00000000">
            <w:pPr>
              <w:spacing w:after="40" w:line="252" w:lineRule="auto"/>
              <w:jc w:val="left"/>
            </w:pPr>
            <w:r>
              <w:rPr>
                <w:sz w:val="15"/>
              </w:rPr>
              <w:t>Nhà cung cấp</w:t>
            </w:r>
          </w:p>
        </w:tc>
        <w:tc>
          <w:tcPr>
            <w:tcW w:w="3300" w:type="dxa"/>
            <w:tcMar>
              <w:top w:w="80" w:type="dxa"/>
              <w:left w:w="120" w:type="dxa"/>
              <w:bottom w:w="80" w:type="dxa"/>
              <w:right w:w="120" w:type="dxa"/>
            </w:tcMar>
          </w:tcPr>
          <w:p w14:paraId="1F32CE24" w14:textId="77777777" w:rsidR="00794955" w:rsidRDefault="00000000">
            <w:pPr>
              <w:spacing w:after="40" w:line="252" w:lineRule="auto"/>
              <w:jc w:val="left"/>
            </w:pPr>
            <w:r>
              <w:rPr>
                <w:sz w:val="15"/>
              </w:rPr>
              <w:t>supplier_count, payments_per_month, file_or_api, approval_levels</w:t>
            </w:r>
          </w:p>
        </w:tc>
        <w:tc>
          <w:tcPr>
            <w:tcW w:w="1750" w:type="dxa"/>
            <w:tcMar>
              <w:top w:w="80" w:type="dxa"/>
              <w:left w:w="120" w:type="dxa"/>
              <w:bottom w:w="80" w:type="dxa"/>
              <w:right w:w="120" w:type="dxa"/>
            </w:tcMar>
          </w:tcPr>
          <w:p w14:paraId="7B1AFA9D" w14:textId="77777777" w:rsidR="00794955" w:rsidRDefault="00000000">
            <w:pPr>
              <w:spacing w:after="40" w:line="252" w:lineRule="auto"/>
              <w:jc w:val="left"/>
            </w:pPr>
            <w:r>
              <w:rPr>
                <w:sz w:val="15"/>
              </w:rPr>
              <w:t>payments_per_month</w:t>
            </w:r>
          </w:p>
        </w:tc>
        <w:tc>
          <w:tcPr>
            <w:tcW w:w="2510" w:type="dxa"/>
            <w:tcMar>
              <w:top w:w="80" w:type="dxa"/>
              <w:left w:w="120" w:type="dxa"/>
              <w:bottom w:w="80" w:type="dxa"/>
              <w:right w:w="120" w:type="dxa"/>
            </w:tcMar>
          </w:tcPr>
          <w:p w14:paraId="550D5A6F" w14:textId="77777777" w:rsidR="00794955" w:rsidRDefault="00000000">
            <w:pPr>
              <w:spacing w:after="40" w:line="252" w:lineRule="auto"/>
              <w:jc w:val="left"/>
            </w:pPr>
            <w:r>
              <w:rPr>
                <w:sz w:val="15"/>
              </w:rPr>
              <w:t>Cho phép nêu trong câu tự nhiên; extractor chuẩn hóa</w:t>
            </w:r>
          </w:p>
        </w:tc>
      </w:tr>
      <w:tr w:rsidR="00794955" w14:paraId="4BA3F4BA" w14:textId="77777777">
        <w:trPr>
          <w:cantSplit/>
        </w:trPr>
        <w:tc>
          <w:tcPr>
            <w:tcW w:w="1800" w:type="dxa"/>
            <w:tcMar>
              <w:top w:w="80" w:type="dxa"/>
              <w:left w:w="120" w:type="dxa"/>
              <w:bottom w:w="80" w:type="dxa"/>
              <w:right w:w="120" w:type="dxa"/>
            </w:tcMar>
          </w:tcPr>
          <w:p w14:paraId="221E24E4" w14:textId="77777777" w:rsidR="00794955" w:rsidRDefault="00000000">
            <w:pPr>
              <w:spacing w:after="40" w:line="252" w:lineRule="auto"/>
              <w:jc w:val="left"/>
            </w:pPr>
            <w:r>
              <w:rPr>
                <w:sz w:val="15"/>
              </w:rPr>
              <w:t>Dòng tiền</w:t>
            </w:r>
          </w:p>
        </w:tc>
        <w:tc>
          <w:tcPr>
            <w:tcW w:w="3300" w:type="dxa"/>
            <w:tcMar>
              <w:top w:w="80" w:type="dxa"/>
              <w:left w:w="120" w:type="dxa"/>
              <w:bottom w:w="80" w:type="dxa"/>
              <w:right w:w="120" w:type="dxa"/>
            </w:tcMar>
          </w:tcPr>
          <w:p w14:paraId="797A0F13" w14:textId="77777777" w:rsidR="00794955" w:rsidRDefault="00000000">
            <w:pPr>
              <w:spacing w:after="40" w:line="252" w:lineRule="auto"/>
              <w:jc w:val="left"/>
            </w:pPr>
            <w:r>
              <w:rPr>
                <w:sz w:val="15"/>
              </w:rPr>
              <w:t>accounts/branches, concentration, sweeping need, reporting need</w:t>
            </w:r>
          </w:p>
        </w:tc>
        <w:tc>
          <w:tcPr>
            <w:tcW w:w="1750" w:type="dxa"/>
            <w:tcMar>
              <w:top w:w="80" w:type="dxa"/>
              <w:left w:w="120" w:type="dxa"/>
              <w:bottom w:w="80" w:type="dxa"/>
              <w:right w:w="120" w:type="dxa"/>
            </w:tcMar>
          </w:tcPr>
          <w:p w14:paraId="5AA13A58" w14:textId="77777777" w:rsidR="00794955" w:rsidRDefault="00000000">
            <w:pPr>
              <w:spacing w:after="40" w:line="252" w:lineRule="auto"/>
              <w:jc w:val="left"/>
            </w:pPr>
            <w:r>
              <w:rPr>
                <w:sz w:val="15"/>
              </w:rPr>
              <w:t>cash_flow_status</w:t>
            </w:r>
          </w:p>
        </w:tc>
        <w:tc>
          <w:tcPr>
            <w:tcW w:w="2510" w:type="dxa"/>
            <w:tcMar>
              <w:top w:w="80" w:type="dxa"/>
              <w:left w:w="120" w:type="dxa"/>
              <w:bottom w:w="80" w:type="dxa"/>
              <w:right w:w="120" w:type="dxa"/>
            </w:tcMar>
          </w:tcPr>
          <w:p w14:paraId="76483847" w14:textId="77777777" w:rsidR="00794955" w:rsidRDefault="00000000">
            <w:pPr>
              <w:spacing w:after="40" w:line="252" w:lineRule="auto"/>
              <w:jc w:val="left"/>
            </w:pPr>
            <w:r>
              <w:rPr>
                <w:sz w:val="15"/>
              </w:rPr>
              <w:t>CRM + discovery; tạo Cash Management signal</w:t>
            </w:r>
          </w:p>
        </w:tc>
      </w:tr>
      <w:tr w:rsidR="00794955" w14:paraId="529CBB0F" w14:textId="77777777">
        <w:trPr>
          <w:cantSplit/>
        </w:trPr>
        <w:tc>
          <w:tcPr>
            <w:tcW w:w="1800" w:type="dxa"/>
            <w:tcMar>
              <w:top w:w="80" w:type="dxa"/>
              <w:left w:w="120" w:type="dxa"/>
              <w:bottom w:w="80" w:type="dxa"/>
              <w:right w:w="120" w:type="dxa"/>
            </w:tcMar>
          </w:tcPr>
          <w:p w14:paraId="6BF06400" w14:textId="77777777" w:rsidR="00794955" w:rsidRDefault="00000000">
            <w:pPr>
              <w:spacing w:after="40" w:line="252" w:lineRule="auto"/>
              <w:jc w:val="left"/>
            </w:pPr>
            <w:r>
              <w:rPr>
                <w:sz w:val="15"/>
              </w:rPr>
              <w:t>Nhu cầu vốn</w:t>
            </w:r>
          </w:p>
        </w:tc>
        <w:tc>
          <w:tcPr>
            <w:tcW w:w="3300" w:type="dxa"/>
            <w:tcMar>
              <w:top w:w="80" w:type="dxa"/>
              <w:left w:w="120" w:type="dxa"/>
              <w:bottom w:w="80" w:type="dxa"/>
              <w:right w:w="120" w:type="dxa"/>
            </w:tcMar>
          </w:tcPr>
          <w:p w14:paraId="00394B71" w14:textId="77777777" w:rsidR="00794955" w:rsidRDefault="00000000">
            <w:pPr>
              <w:spacing w:after="40" w:line="252" w:lineRule="auto"/>
              <w:jc w:val="left"/>
            </w:pPr>
            <w:r>
              <w:rPr>
                <w:sz w:val="15"/>
              </w:rPr>
              <w:t>amount, tenor, purpose, expected_draw_date, collateral, contracts/invoices</w:t>
            </w:r>
          </w:p>
        </w:tc>
        <w:tc>
          <w:tcPr>
            <w:tcW w:w="1750" w:type="dxa"/>
            <w:tcMar>
              <w:top w:w="80" w:type="dxa"/>
              <w:left w:w="120" w:type="dxa"/>
              <w:bottom w:w="80" w:type="dxa"/>
              <w:right w:w="120" w:type="dxa"/>
            </w:tcMar>
          </w:tcPr>
          <w:p w14:paraId="310FCFD8" w14:textId="77777777" w:rsidR="00794955" w:rsidRDefault="00000000">
            <w:pPr>
              <w:spacing w:after="40" w:line="252" w:lineRule="auto"/>
              <w:jc w:val="left"/>
            </w:pPr>
            <w:r>
              <w:rPr>
                <w:sz w:val="15"/>
              </w:rPr>
              <w:t>amount, tenor, purpose</w:t>
            </w:r>
          </w:p>
        </w:tc>
        <w:tc>
          <w:tcPr>
            <w:tcW w:w="2510" w:type="dxa"/>
            <w:tcMar>
              <w:top w:w="80" w:type="dxa"/>
              <w:left w:w="120" w:type="dxa"/>
              <w:bottom w:w="80" w:type="dxa"/>
              <w:right w:w="120" w:type="dxa"/>
            </w:tcMar>
          </w:tcPr>
          <w:p w14:paraId="46A5683D" w14:textId="77777777" w:rsidR="00794955" w:rsidRDefault="00000000">
            <w:pPr>
              <w:spacing w:after="40" w:line="252" w:lineRule="auto"/>
              <w:jc w:val="left"/>
            </w:pPr>
            <w:r>
              <w:rPr>
                <w:sz w:val="15"/>
              </w:rPr>
              <w:t>Thiếu BCTC/UBO vẫn cho tạo sơ bộ nhưng block approval</w:t>
            </w:r>
          </w:p>
        </w:tc>
      </w:tr>
      <w:tr w:rsidR="00794955" w14:paraId="43951AAA" w14:textId="77777777">
        <w:trPr>
          <w:cantSplit/>
        </w:trPr>
        <w:tc>
          <w:tcPr>
            <w:tcW w:w="1800" w:type="dxa"/>
            <w:tcMar>
              <w:top w:w="80" w:type="dxa"/>
              <w:left w:w="120" w:type="dxa"/>
              <w:bottom w:w="80" w:type="dxa"/>
              <w:right w:w="120" w:type="dxa"/>
            </w:tcMar>
          </w:tcPr>
          <w:p w14:paraId="61C1128D" w14:textId="77777777" w:rsidR="00794955" w:rsidRDefault="00000000">
            <w:pPr>
              <w:spacing w:after="40" w:line="252" w:lineRule="auto"/>
              <w:jc w:val="left"/>
            </w:pPr>
            <w:r>
              <w:rPr>
                <w:sz w:val="15"/>
              </w:rPr>
              <w:t>Hệ thống</w:t>
            </w:r>
          </w:p>
        </w:tc>
        <w:tc>
          <w:tcPr>
            <w:tcW w:w="3300" w:type="dxa"/>
            <w:tcMar>
              <w:top w:w="80" w:type="dxa"/>
              <w:left w:w="120" w:type="dxa"/>
              <w:bottom w:w="80" w:type="dxa"/>
              <w:right w:w="120" w:type="dxa"/>
            </w:tcMar>
          </w:tcPr>
          <w:p w14:paraId="46F19ED6" w14:textId="77777777" w:rsidR="00794955" w:rsidRDefault="00000000">
            <w:pPr>
              <w:spacing w:after="40" w:line="252" w:lineRule="auto"/>
              <w:jc w:val="left"/>
            </w:pPr>
            <w:r>
              <w:rPr>
                <w:sz w:val="15"/>
              </w:rPr>
              <w:t>ERP/HRM, API readiness, file formats, technical contact</w:t>
            </w:r>
          </w:p>
        </w:tc>
        <w:tc>
          <w:tcPr>
            <w:tcW w:w="1750" w:type="dxa"/>
            <w:tcMar>
              <w:top w:w="80" w:type="dxa"/>
              <w:left w:w="120" w:type="dxa"/>
              <w:bottom w:w="80" w:type="dxa"/>
              <w:right w:w="120" w:type="dxa"/>
            </w:tcMar>
          </w:tcPr>
          <w:p w14:paraId="3E675BFF" w14:textId="77777777" w:rsidR="00794955" w:rsidRDefault="00000000">
            <w:pPr>
              <w:spacing w:after="40" w:line="252" w:lineRule="auto"/>
              <w:jc w:val="left"/>
            </w:pPr>
            <w:r>
              <w:rPr>
                <w:sz w:val="15"/>
              </w:rPr>
              <w:t>không bắt buộc</w:t>
            </w:r>
          </w:p>
        </w:tc>
        <w:tc>
          <w:tcPr>
            <w:tcW w:w="2510" w:type="dxa"/>
            <w:tcMar>
              <w:top w:w="80" w:type="dxa"/>
              <w:left w:w="120" w:type="dxa"/>
              <w:bottom w:w="80" w:type="dxa"/>
              <w:right w:w="120" w:type="dxa"/>
            </w:tcMar>
          </w:tcPr>
          <w:p w14:paraId="1E4120D4" w14:textId="77777777" w:rsidR="00794955" w:rsidRDefault="00000000">
            <w:pPr>
              <w:spacing w:after="40" w:line="252" w:lineRule="auto"/>
              <w:jc w:val="left"/>
            </w:pPr>
            <w:r>
              <w:rPr>
                <w:sz w:val="15"/>
              </w:rPr>
              <w:t>Chỉ hỏi sau khi API/File product trở thành candidate</w:t>
            </w:r>
          </w:p>
        </w:tc>
      </w:tr>
      <w:tr w:rsidR="00794955" w14:paraId="4399BDF1" w14:textId="77777777">
        <w:trPr>
          <w:cantSplit/>
        </w:trPr>
        <w:tc>
          <w:tcPr>
            <w:tcW w:w="1800" w:type="dxa"/>
            <w:tcMar>
              <w:top w:w="80" w:type="dxa"/>
              <w:left w:w="120" w:type="dxa"/>
              <w:bottom w:w="80" w:type="dxa"/>
              <w:right w:w="120" w:type="dxa"/>
            </w:tcMar>
          </w:tcPr>
          <w:p w14:paraId="4A2CC7B2" w14:textId="77777777" w:rsidR="00794955" w:rsidRDefault="00000000">
            <w:pPr>
              <w:spacing w:after="40" w:line="252" w:lineRule="auto"/>
              <w:jc w:val="left"/>
            </w:pPr>
            <w:r>
              <w:rPr>
                <w:sz w:val="15"/>
              </w:rPr>
              <w:t>Ưu tiên</w:t>
            </w:r>
          </w:p>
        </w:tc>
        <w:tc>
          <w:tcPr>
            <w:tcW w:w="3300" w:type="dxa"/>
            <w:tcMar>
              <w:top w:w="80" w:type="dxa"/>
              <w:left w:w="120" w:type="dxa"/>
              <w:bottom w:w="80" w:type="dxa"/>
              <w:right w:w="120" w:type="dxa"/>
            </w:tcMar>
          </w:tcPr>
          <w:p w14:paraId="32F5CCA2" w14:textId="77777777" w:rsidR="00794955" w:rsidRDefault="00000000">
            <w:pPr>
              <w:spacing w:after="40" w:line="252" w:lineRule="auto"/>
              <w:jc w:val="left"/>
            </w:pPr>
            <w:r>
              <w:rPr>
                <w:sz w:val="15"/>
              </w:rPr>
              <w:t>urgency, target_date, decision_makers, contact channel</w:t>
            </w:r>
          </w:p>
        </w:tc>
        <w:tc>
          <w:tcPr>
            <w:tcW w:w="1750" w:type="dxa"/>
            <w:tcMar>
              <w:top w:w="80" w:type="dxa"/>
              <w:left w:w="120" w:type="dxa"/>
              <w:bottom w:w="80" w:type="dxa"/>
              <w:right w:w="120" w:type="dxa"/>
            </w:tcMar>
          </w:tcPr>
          <w:p w14:paraId="1AB83BF2" w14:textId="77777777" w:rsidR="00794955" w:rsidRDefault="00000000">
            <w:pPr>
              <w:spacing w:after="40" w:line="252" w:lineRule="auto"/>
              <w:jc w:val="left"/>
            </w:pPr>
            <w:r>
              <w:rPr>
                <w:sz w:val="15"/>
              </w:rPr>
              <w:t>urgency</w:t>
            </w:r>
          </w:p>
        </w:tc>
        <w:tc>
          <w:tcPr>
            <w:tcW w:w="2510" w:type="dxa"/>
            <w:tcMar>
              <w:top w:w="80" w:type="dxa"/>
              <w:left w:w="120" w:type="dxa"/>
              <w:bottom w:w="80" w:type="dxa"/>
              <w:right w:w="120" w:type="dxa"/>
            </w:tcMar>
          </w:tcPr>
          <w:p w14:paraId="28E06545" w14:textId="77777777" w:rsidR="00794955" w:rsidRDefault="00000000">
            <w:pPr>
              <w:spacing w:after="40" w:line="252" w:lineRule="auto"/>
              <w:jc w:val="left"/>
            </w:pPr>
            <w:r>
              <w:rPr>
                <w:sz w:val="15"/>
              </w:rPr>
              <w:t>RM xác nhận trước khi soạn task/email</w:t>
            </w:r>
          </w:p>
        </w:tc>
      </w:tr>
    </w:tbl>
    <w:p w14:paraId="7C189107" w14:textId="77777777" w:rsidR="00794955" w:rsidRDefault="00794955"/>
    <w:p w14:paraId="5580A883" w14:textId="77777777" w:rsidR="00794955" w:rsidRDefault="00000000">
      <w:pPr>
        <w:pStyle w:val="CodeBlock"/>
        <w:keepLines/>
        <w:pBdr>
          <w:left w:val="single" w:sz="18" w:space="8" w:color="2E74B5"/>
        </w:pBdr>
        <w:shd w:val="clear" w:color="auto" w:fill="F4F6F9"/>
      </w:pPr>
      <w:r>
        <w:t>{</w:t>
      </w:r>
      <w:r>
        <w:br/>
        <w:t xml:space="preserve">  "case_id": "CORP-DEMO-001",</w:t>
      </w:r>
      <w:r>
        <w:br/>
        <w:t xml:space="preserve">  "company": {"customer_id": "COMP-ABC", "employees_count": 500, "annual_revenue_vnd": 120000000000},</w:t>
      </w:r>
      <w:r>
        <w:br/>
        <w:t xml:space="preserve">  "sales_signals": {"supplier_payments_per_month": 1200, "cash_flow": "distributed", "erp": "file_export"},</w:t>
      </w:r>
      <w:r>
        <w:br/>
        <w:t xml:space="preserve">  "funding_need": {"amount_vnd": 20000000000, "tenor_months": 6, "purpose": "seasonal_working_capital"},</w:t>
      </w:r>
      <w:r>
        <w:br/>
        <w:t xml:space="preserve">  "unknown_fields": ["pay_day", "approval_matrix", "api_readiness"]</w:t>
      </w:r>
      <w:r>
        <w:br/>
        <w:t>}</w:t>
      </w:r>
    </w:p>
    <w:p w14:paraId="43CD83E1" w14:textId="77777777" w:rsidR="00794955" w:rsidRDefault="00000000">
      <w:pPr>
        <w:pStyle w:val="Heading2"/>
      </w:pPr>
      <w:r>
        <w:lastRenderedPageBreak/>
        <w:t>9.15. Form F-03 đến F-08 — Contract dữ liệu cho từng agent</w:t>
      </w:r>
    </w:p>
    <w:p w14:paraId="3E4923DB" w14:textId="77777777" w:rsidR="00794955" w:rsidRDefault="00000000">
      <w:r>
        <w:t>Các form dưới đây không phải prompt riêng lẻ. Đây là hợp đồng dữ liệu giữa các module. Mỗi output có schema_version, case_id, generated_at, provenance và validation_status; chỉ shared state là nơi hợp nhất trạng thái cuối.</w:t>
      </w:r>
    </w:p>
    <w:tbl>
      <w:tblPr>
        <w:tblStyle w:val="TableGrid"/>
        <w:tblW w:w="9360" w:type="dxa"/>
        <w:tblLayout w:type="fixed"/>
        <w:tblLook w:val="04A0" w:firstRow="1" w:lastRow="0" w:firstColumn="1" w:lastColumn="0" w:noHBand="0" w:noVBand="1"/>
      </w:tblPr>
      <w:tblGrid>
        <w:gridCol w:w="1800"/>
        <w:gridCol w:w="3100"/>
        <w:gridCol w:w="2900"/>
        <w:gridCol w:w="1560"/>
      </w:tblGrid>
      <w:tr w:rsidR="00794955" w14:paraId="1850BEEB" w14:textId="77777777">
        <w:trPr>
          <w:tblHeader/>
        </w:trPr>
        <w:tc>
          <w:tcPr>
            <w:tcW w:w="1800" w:type="dxa"/>
            <w:shd w:val="clear" w:color="auto" w:fill="F4F6F9"/>
            <w:tcMar>
              <w:top w:w="80" w:type="dxa"/>
              <w:left w:w="120" w:type="dxa"/>
              <w:bottom w:w="80" w:type="dxa"/>
              <w:right w:w="120" w:type="dxa"/>
            </w:tcMar>
            <w:vAlign w:val="center"/>
          </w:tcPr>
          <w:p w14:paraId="16F16F96" w14:textId="77777777" w:rsidR="00794955" w:rsidRDefault="00000000">
            <w:pPr>
              <w:spacing w:after="0"/>
              <w:jc w:val="left"/>
            </w:pPr>
            <w:r>
              <w:rPr>
                <w:b/>
                <w:color w:val="17466B"/>
                <w:sz w:val="15"/>
              </w:rPr>
              <w:t>Form / owner</w:t>
            </w:r>
          </w:p>
        </w:tc>
        <w:tc>
          <w:tcPr>
            <w:tcW w:w="3100" w:type="dxa"/>
            <w:shd w:val="clear" w:color="auto" w:fill="F4F6F9"/>
            <w:tcMar>
              <w:top w:w="80" w:type="dxa"/>
              <w:left w:w="120" w:type="dxa"/>
              <w:bottom w:w="80" w:type="dxa"/>
              <w:right w:w="120" w:type="dxa"/>
            </w:tcMar>
            <w:vAlign w:val="center"/>
          </w:tcPr>
          <w:p w14:paraId="47529DF7" w14:textId="77777777" w:rsidR="00794955" w:rsidRDefault="00000000">
            <w:pPr>
              <w:spacing w:after="0"/>
              <w:jc w:val="left"/>
            </w:pPr>
            <w:r>
              <w:rPr>
                <w:b/>
                <w:color w:val="17466B"/>
                <w:sz w:val="15"/>
              </w:rPr>
              <w:t>Input liên quan trực tiếp đến case</w:t>
            </w:r>
          </w:p>
        </w:tc>
        <w:tc>
          <w:tcPr>
            <w:tcW w:w="2900" w:type="dxa"/>
            <w:shd w:val="clear" w:color="auto" w:fill="F4F6F9"/>
            <w:tcMar>
              <w:top w:w="80" w:type="dxa"/>
              <w:left w:w="120" w:type="dxa"/>
              <w:bottom w:w="80" w:type="dxa"/>
              <w:right w:w="120" w:type="dxa"/>
            </w:tcMar>
            <w:vAlign w:val="center"/>
          </w:tcPr>
          <w:p w14:paraId="4782E9B7" w14:textId="77777777" w:rsidR="00794955" w:rsidRDefault="00000000">
            <w:pPr>
              <w:spacing w:after="0"/>
              <w:jc w:val="left"/>
            </w:pPr>
            <w:r>
              <w:rPr>
                <w:b/>
                <w:color w:val="17466B"/>
                <w:sz w:val="15"/>
              </w:rPr>
              <w:t>Output bắt buộc</w:t>
            </w:r>
          </w:p>
        </w:tc>
        <w:tc>
          <w:tcPr>
            <w:tcW w:w="1560" w:type="dxa"/>
            <w:shd w:val="clear" w:color="auto" w:fill="F4F6F9"/>
            <w:tcMar>
              <w:top w:w="80" w:type="dxa"/>
              <w:left w:w="120" w:type="dxa"/>
              <w:bottom w:w="80" w:type="dxa"/>
              <w:right w:w="120" w:type="dxa"/>
            </w:tcMar>
            <w:vAlign w:val="center"/>
          </w:tcPr>
          <w:p w14:paraId="044CFB48" w14:textId="77777777" w:rsidR="00794955" w:rsidRDefault="00000000">
            <w:pPr>
              <w:spacing w:after="0"/>
              <w:jc w:val="left"/>
            </w:pPr>
            <w:r>
              <w:rPr>
                <w:b/>
                <w:color w:val="17466B"/>
                <w:sz w:val="15"/>
              </w:rPr>
              <w:t>Không được phép</w:t>
            </w:r>
          </w:p>
        </w:tc>
      </w:tr>
      <w:tr w:rsidR="00794955" w14:paraId="06ACEE0C" w14:textId="77777777">
        <w:trPr>
          <w:cantSplit/>
        </w:trPr>
        <w:tc>
          <w:tcPr>
            <w:tcW w:w="1800" w:type="dxa"/>
            <w:tcMar>
              <w:top w:w="80" w:type="dxa"/>
              <w:left w:w="120" w:type="dxa"/>
              <w:bottom w:w="80" w:type="dxa"/>
              <w:right w:w="120" w:type="dxa"/>
            </w:tcMar>
          </w:tcPr>
          <w:p w14:paraId="6CB8F4F7" w14:textId="77777777" w:rsidR="00794955" w:rsidRDefault="00000000">
            <w:pPr>
              <w:spacing w:after="40" w:line="252" w:lineRule="auto"/>
              <w:jc w:val="left"/>
            </w:pPr>
            <w:r>
              <w:rPr>
                <w:sz w:val="15"/>
              </w:rPr>
              <w:t>F-03 Intent / Intent Engine</w:t>
            </w:r>
          </w:p>
        </w:tc>
        <w:tc>
          <w:tcPr>
            <w:tcW w:w="3100" w:type="dxa"/>
            <w:tcMar>
              <w:top w:w="80" w:type="dxa"/>
              <w:left w:w="120" w:type="dxa"/>
              <w:bottom w:w="80" w:type="dxa"/>
              <w:right w:w="120" w:type="dxa"/>
            </w:tcMar>
          </w:tcPr>
          <w:p w14:paraId="0E9A9F65" w14:textId="77777777" w:rsidR="00794955" w:rsidRDefault="00000000">
            <w:pPr>
              <w:spacing w:after="40" w:line="252" w:lineRule="auto"/>
              <w:jc w:val="left"/>
            </w:pPr>
            <w:r>
              <w:rPr>
                <w:sz w:val="15"/>
              </w:rPr>
              <w:t>RM context + discovery + message + previous confirmations</w:t>
            </w:r>
          </w:p>
        </w:tc>
        <w:tc>
          <w:tcPr>
            <w:tcW w:w="2900" w:type="dxa"/>
            <w:tcMar>
              <w:top w:w="80" w:type="dxa"/>
              <w:left w:w="120" w:type="dxa"/>
              <w:bottom w:w="80" w:type="dxa"/>
              <w:right w:w="120" w:type="dxa"/>
            </w:tcMar>
          </w:tcPr>
          <w:p w14:paraId="5CE19C50" w14:textId="77777777" w:rsidR="00794955" w:rsidRDefault="00000000">
            <w:pPr>
              <w:spacing w:after="40" w:line="252" w:lineRule="auto"/>
              <w:jc w:val="left"/>
            </w:pPr>
            <w:r>
              <w:rPr>
                <w:sz w:val="15"/>
              </w:rPr>
              <w:t>primary_intent; secondary_intents; slots; missing_decision_fields; confidence; provenance</w:t>
            </w:r>
          </w:p>
        </w:tc>
        <w:tc>
          <w:tcPr>
            <w:tcW w:w="1560" w:type="dxa"/>
            <w:tcMar>
              <w:top w:w="80" w:type="dxa"/>
              <w:left w:w="120" w:type="dxa"/>
              <w:bottom w:w="80" w:type="dxa"/>
              <w:right w:w="120" w:type="dxa"/>
            </w:tcMar>
          </w:tcPr>
          <w:p w14:paraId="563692DC" w14:textId="77777777" w:rsidR="00794955" w:rsidRDefault="00000000">
            <w:pPr>
              <w:spacing w:after="40" w:line="252" w:lineRule="auto"/>
              <w:jc w:val="left"/>
            </w:pPr>
            <w:r>
              <w:rPr>
                <w:sz w:val="15"/>
              </w:rPr>
              <w:t>Tự thêm product hoặc kết luận eligibility</w:t>
            </w:r>
          </w:p>
        </w:tc>
      </w:tr>
      <w:tr w:rsidR="00794955" w14:paraId="5FC861C7" w14:textId="77777777">
        <w:trPr>
          <w:cantSplit/>
        </w:trPr>
        <w:tc>
          <w:tcPr>
            <w:tcW w:w="1800" w:type="dxa"/>
            <w:tcMar>
              <w:top w:w="80" w:type="dxa"/>
              <w:left w:w="120" w:type="dxa"/>
              <w:bottom w:w="80" w:type="dxa"/>
              <w:right w:w="120" w:type="dxa"/>
            </w:tcMar>
          </w:tcPr>
          <w:p w14:paraId="3334F9F5" w14:textId="77777777" w:rsidR="00794955" w:rsidRDefault="00000000">
            <w:pPr>
              <w:spacing w:after="40" w:line="252" w:lineRule="auto"/>
              <w:jc w:val="left"/>
            </w:pPr>
            <w:r>
              <w:rPr>
                <w:sz w:val="15"/>
              </w:rPr>
              <w:t>F-04 Product / Product Agent</w:t>
            </w:r>
          </w:p>
        </w:tc>
        <w:tc>
          <w:tcPr>
            <w:tcW w:w="3100" w:type="dxa"/>
            <w:tcMar>
              <w:top w:w="80" w:type="dxa"/>
              <w:left w:w="120" w:type="dxa"/>
              <w:bottom w:w="80" w:type="dxa"/>
              <w:right w:w="120" w:type="dxa"/>
            </w:tcMar>
          </w:tcPr>
          <w:p w14:paraId="1265FD4E" w14:textId="77777777" w:rsidR="00794955" w:rsidRDefault="00000000">
            <w:pPr>
              <w:spacing w:after="40" w:line="252" w:lineRule="auto"/>
              <w:jc w:val="left"/>
            </w:pPr>
            <w:r>
              <w:rPr>
                <w:sz w:val="15"/>
              </w:rPr>
              <w:t>IntentResult + company segment/size + controlled catalog/policy</w:t>
            </w:r>
          </w:p>
        </w:tc>
        <w:tc>
          <w:tcPr>
            <w:tcW w:w="2900" w:type="dxa"/>
            <w:tcMar>
              <w:top w:w="80" w:type="dxa"/>
              <w:left w:w="120" w:type="dxa"/>
              <w:bottom w:w="80" w:type="dxa"/>
              <w:right w:w="120" w:type="dxa"/>
            </w:tcMar>
          </w:tcPr>
          <w:p w14:paraId="6DB34FE2" w14:textId="77777777" w:rsidR="00794955" w:rsidRDefault="00000000">
            <w:pPr>
              <w:spacing w:after="40" w:line="252" w:lineRule="auto"/>
              <w:jc w:val="left"/>
            </w:pPr>
            <w:r>
              <w:rPr>
                <w:sz w:val="15"/>
              </w:rPr>
              <w:t>recommended_bundle; alternatives; score components; prerequisites; evidence_ids</w:t>
            </w:r>
          </w:p>
        </w:tc>
        <w:tc>
          <w:tcPr>
            <w:tcW w:w="1560" w:type="dxa"/>
            <w:tcMar>
              <w:top w:w="80" w:type="dxa"/>
              <w:left w:w="120" w:type="dxa"/>
              <w:bottom w:w="80" w:type="dxa"/>
              <w:right w:w="120" w:type="dxa"/>
            </w:tcMar>
          </w:tcPr>
          <w:p w14:paraId="130C73EF" w14:textId="77777777" w:rsidR="00794955" w:rsidRDefault="00000000">
            <w:pPr>
              <w:spacing w:after="40" w:line="252" w:lineRule="auto"/>
              <w:jc w:val="left"/>
            </w:pPr>
            <w:r>
              <w:rPr>
                <w:sz w:val="15"/>
              </w:rPr>
              <w:t>Đề xuất product ngoài catalog; ghi eligible=true</w:t>
            </w:r>
          </w:p>
        </w:tc>
      </w:tr>
      <w:tr w:rsidR="00794955" w14:paraId="34429F39" w14:textId="77777777">
        <w:trPr>
          <w:cantSplit/>
        </w:trPr>
        <w:tc>
          <w:tcPr>
            <w:tcW w:w="1800" w:type="dxa"/>
            <w:tcMar>
              <w:top w:w="80" w:type="dxa"/>
              <w:left w:w="120" w:type="dxa"/>
              <w:bottom w:w="80" w:type="dxa"/>
              <w:right w:w="120" w:type="dxa"/>
            </w:tcMar>
          </w:tcPr>
          <w:p w14:paraId="255BF3D9" w14:textId="77777777" w:rsidR="00794955" w:rsidRDefault="00000000">
            <w:pPr>
              <w:spacing w:after="40" w:line="252" w:lineRule="auto"/>
              <w:jc w:val="left"/>
            </w:pPr>
            <w:r>
              <w:rPr>
                <w:sz w:val="15"/>
              </w:rPr>
              <w:t>F-05 Eligibility / Legal</w:t>
            </w:r>
          </w:p>
        </w:tc>
        <w:tc>
          <w:tcPr>
            <w:tcW w:w="3100" w:type="dxa"/>
            <w:tcMar>
              <w:top w:w="80" w:type="dxa"/>
              <w:left w:w="120" w:type="dxa"/>
              <w:bottom w:w="80" w:type="dxa"/>
              <w:right w:w="120" w:type="dxa"/>
            </w:tcMar>
          </w:tcPr>
          <w:p w14:paraId="53A69C87" w14:textId="77777777" w:rsidR="00794955" w:rsidRDefault="00000000">
            <w:pPr>
              <w:spacing w:after="40" w:line="252" w:lineRule="auto"/>
              <w:jc w:val="left"/>
            </w:pPr>
            <w:r>
              <w:rPr>
                <w:sz w:val="15"/>
              </w:rPr>
              <w:t>Company legal profile; UBO/KYC; documents; selected products; versioned rules</w:t>
            </w:r>
          </w:p>
        </w:tc>
        <w:tc>
          <w:tcPr>
            <w:tcW w:w="2900" w:type="dxa"/>
            <w:tcMar>
              <w:top w:w="80" w:type="dxa"/>
              <w:left w:w="120" w:type="dxa"/>
              <w:bottom w:w="80" w:type="dxa"/>
              <w:right w:w="120" w:type="dxa"/>
            </w:tcMar>
          </w:tcPr>
          <w:p w14:paraId="39CFD8EF" w14:textId="77777777" w:rsidR="00794955" w:rsidRDefault="00000000">
            <w:pPr>
              <w:spacing w:after="40" w:line="252" w:lineRule="auto"/>
              <w:jc w:val="left"/>
            </w:pPr>
            <w:r>
              <w:rPr>
                <w:sz w:val="15"/>
              </w:rPr>
              <w:t>status theo từng product/branch; failed_checks; missing_documents; rule/evidence IDs</w:t>
            </w:r>
          </w:p>
        </w:tc>
        <w:tc>
          <w:tcPr>
            <w:tcW w:w="1560" w:type="dxa"/>
            <w:tcMar>
              <w:top w:w="80" w:type="dxa"/>
              <w:left w:w="120" w:type="dxa"/>
              <w:bottom w:w="80" w:type="dxa"/>
              <w:right w:w="120" w:type="dxa"/>
            </w:tcMar>
          </w:tcPr>
          <w:p w14:paraId="75C22642" w14:textId="77777777" w:rsidR="00794955" w:rsidRDefault="00000000">
            <w:pPr>
              <w:spacing w:after="40" w:line="252" w:lineRule="auto"/>
              <w:jc w:val="left"/>
            </w:pPr>
            <w:r>
              <w:rPr>
                <w:sz w:val="15"/>
              </w:rPr>
              <w:t>Downgrade blocking rule; tự coi unknown là pass</w:t>
            </w:r>
          </w:p>
        </w:tc>
      </w:tr>
      <w:tr w:rsidR="00794955" w14:paraId="5FF9F4A6" w14:textId="77777777">
        <w:trPr>
          <w:cantSplit/>
        </w:trPr>
        <w:tc>
          <w:tcPr>
            <w:tcW w:w="1800" w:type="dxa"/>
            <w:tcMar>
              <w:top w:w="80" w:type="dxa"/>
              <w:left w:w="120" w:type="dxa"/>
              <w:bottom w:w="80" w:type="dxa"/>
              <w:right w:w="120" w:type="dxa"/>
            </w:tcMar>
          </w:tcPr>
          <w:p w14:paraId="7AE32140" w14:textId="77777777" w:rsidR="00794955" w:rsidRDefault="00000000">
            <w:pPr>
              <w:spacing w:after="40" w:line="252" w:lineRule="auto"/>
              <w:jc w:val="left"/>
            </w:pPr>
            <w:r>
              <w:rPr>
                <w:sz w:val="15"/>
              </w:rPr>
              <w:t>F-06 Operations / Operations</w:t>
            </w:r>
          </w:p>
        </w:tc>
        <w:tc>
          <w:tcPr>
            <w:tcW w:w="3100" w:type="dxa"/>
            <w:tcMar>
              <w:top w:w="80" w:type="dxa"/>
              <w:left w:w="120" w:type="dxa"/>
              <w:bottom w:w="80" w:type="dxa"/>
              <w:right w:w="120" w:type="dxa"/>
            </w:tcMar>
          </w:tcPr>
          <w:p w14:paraId="767F8264" w14:textId="77777777" w:rsidR="00794955" w:rsidRDefault="00000000">
            <w:pPr>
              <w:spacing w:after="40" w:line="252" w:lineRule="auto"/>
              <w:jc w:val="left"/>
            </w:pPr>
            <w:r>
              <w:rPr>
                <w:sz w:val="15"/>
              </w:rPr>
              <w:t>Approved candidate bundle + legal branch status + SOP/SLA + existing tasks</w:t>
            </w:r>
          </w:p>
        </w:tc>
        <w:tc>
          <w:tcPr>
            <w:tcW w:w="2900" w:type="dxa"/>
            <w:tcMar>
              <w:top w:w="80" w:type="dxa"/>
              <w:left w:w="120" w:type="dxa"/>
              <w:bottom w:w="80" w:type="dxa"/>
              <w:right w:w="120" w:type="dxa"/>
            </w:tcMar>
          </w:tcPr>
          <w:p w14:paraId="14BA3722" w14:textId="77777777" w:rsidR="00794955" w:rsidRDefault="00000000">
            <w:pPr>
              <w:spacing w:after="40" w:line="252" w:lineRule="auto"/>
              <w:jc w:val="left"/>
            </w:pPr>
            <w:r>
              <w:rPr>
                <w:sz w:val="15"/>
              </w:rPr>
              <w:t>checklist; task drafts; CRM case draft; customer email draft; dedup keys</w:t>
            </w:r>
          </w:p>
        </w:tc>
        <w:tc>
          <w:tcPr>
            <w:tcW w:w="1560" w:type="dxa"/>
            <w:tcMar>
              <w:top w:w="80" w:type="dxa"/>
              <w:left w:w="120" w:type="dxa"/>
              <w:bottom w:w="80" w:type="dxa"/>
              <w:right w:w="120" w:type="dxa"/>
            </w:tcMar>
          </w:tcPr>
          <w:p w14:paraId="46E1D01E" w14:textId="77777777" w:rsidR="00794955" w:rsidRDefault="00000000">
            <w:pPr>
              <w:spacing w:after="40" w:line="252" w:lineRule="auto"/>
              <w:jc w:val="left"/>
            </w:pPr>
            <w:r>
              <w:rPr>
                <w:sz w:val="15"/>
              </w:rPr>
              <w:t>Tạo task/email thật; tạo trùng artifact</w:t>
            </w:r>
          </w:p>
        </w:tc>
      </w:tr>
      <w:tr w:rsidR="00794955" w14:paraId="639CC619" w14:textId="77777777">
        <w:trPr>
          <w:cantSplit/>
        </w:trPr>
        <w:tc>
          <w:tcPr>
            <w:tcW w:w="1800" w:type="dxa"/>
            <w:tcMar>
              <w:top w:w="80" w:type="dxa"/>
              <w:left w:w="120" w:type="dxa"/>
              <w:bottom w:w="80" w:type="dxa"/>
              <w:right w:w="120" w:type="dxa"/>
            </w:tcMar>
          </w:tcPr>
          <w:p w14:paraId="132B77C6" w14:textId="77777777" w:rsidR="00794955" w:rsidRDefault="00000000">
            <w:pPr>
              <w:spacing w:after="40" w:line="252" w:lineRule="auto"/>
              <w:jc w:val="left"/>
            </w:pPr>
            <w:r>
              <w:rPr>
                <w:sz w:val="15"/>
              </w:rPr>
              <w:t>F-07 Evidence / Validator</w:t>
            </w:r>
          </w:p>
        </w:tc>
        <w:tc>
          <w:tcPr>
            <w:tcW w:w="3100" w:type="dxa"/>
            <w:tcMar>
              <w:top w:w="80" w:type="dxa"/>
              <w:left w:w="120" w:type="dxa"/>
              <w:bottom w:w="80" w:type="dxa"/>
              <w:right w:w="120" w:type="dxa"/>
            </w:tcMar>
          </w:tcPr>
          <w:p w14:paraId="059E96E3" w14:textId="77777777" w:rsidR="00794955" w:rsidRDefault="00000000">
            <w:pPr>
              <w:spacing w:after="40" w:line="252" w:lineRule="auto"/>
              <w:jc w:val="left"/>
            </w:pPr>
            <w:r>
              <w:rPr>
                <w:sz w:val="15"/>
              </w:rPr>
              <w:t>Claims của Product/Legal/Ops + retrieved chunks + source metadata</w:t>
            </w:r>
          </w:p>
        </w:tc>
        <w:tc>
          <w:tcPr>
            <w:tcW w:w="2900" w:type="dxa"/>
            <w:tcMar>
              <w:top w:w="80" w:type="dxa"/>
              <w:left w:w="120" w:type="dxa"/>
              <w:bottom w:w="80" w:type="dxa"/>
              <w:right w:w="120" w:type="dxa"/>
            </w:tcMar>
          </w:tcPr>
          <w:p w14:paraId="300F3F88" w14:textId="77777777" w:rsidR="00794955" w:rsidRDefault="00000000">
            <w:pPr>
              <w:spacing w:after="40" w:line="252" w:lineRule="auto"/>
              <w:jc w:val="left"/>
            </w:pPr>
            <w:r>
              <w:rPr>
                <w:sz w:val="15"/>
              </w:rPr>
              <w:t>claim_supported; source/version/section; conflict/stale flags; validation report</w:t>
            </w:r>
          </w:p>
        </w:tc>
        <w:tc>
          <w:tcPr>
            <w:tcW w:w="1560" w:type="dxa"/>
            <w:tcMar>
              <w:top w:w="80" w:type="dxa"/>
              <w:left w:w="120" w:type="dxa"/>
              <w:bottom w:w="80" w:type="dxa"/>
              <w:right w:w="120" w:type="dxa"/>
            </w:tcMar>
          </w:tcPr>
          <w:p w14:paraId="54051FAB" w14:textId="77777777" w:rsidR="00794955" w:rsidRDefault="00000000">
            <w:pPr>
              <w:spacing w:after="40" w:line="252" w:lineRule="auto"/>
              <w:jc w:val="left"/>
            </w:pPr>
            <w:r>
              <w:rPr>
                <w:sz w:val="15"/>
              </w:rPr>
              <w:t>Xác nhận claim không có source hoặc source hết hiệu lực</w:t>
            </w:r>
          </w:p>
        </w:tc>
      </w:tr>
      <w:tr w:rsidR="00794955" w14:paraId="162B6F56" w14:textId="77777777">
        <w:trPr>
          <w:cantSplit/>
        </w:trPr>
        <w:tc>
          <w:tcPr>
            <w:tcW w:w="1800" w:type="dxa"/>
            <w:tcMar>
              <w:top w:w="80" w:type="dxa"/>
              <w:left w:w="120" w:type="dxa"/>
              <w:bottom w:w="80" w:type="dxa"/>
              <w:right w:w="120" w:type="dxa"/>
            </w:tcMar>
          </w:tcPr>
          <w:p w14:paraId="1068AB44" w14:textId="77777777" w:rsidR="00794955" w:rsidRDefault="00000000">
            <w:pPr>
              <w:spacing w:after="40" w:line="252" w:lineRule="auto"/>
              <w:jc w:val="left"/>
            </w:pPr>
            <w:r>
              <w:rPr>
                <w:sz w:val="15"/>
              </w:rPr>
              <w:t>F-08 Approval / Executor</w:t>
            </w:r>
          </w:p>
        </w:tc>
        <w:tc>
          <w:tcPr>
            <w:tcW w:w="3100" w:type="dxa"/>
            <w:tcMar>
              <w:top w:w="80" w:type="dxa"/>
              <w:left w:w="120" w:type="dxa"/>
              <w:bottom w:w="80" w:type="dxa"/>
              <w:right w:w="120" w:type="dxa"/>
            </w:tcMar>
          </w:tcPr>
          <w:p w14:paraId="1A7EFEB0" w14:textId="77777777" w:rsidR="00794955" w:rsidRDefault="00000000">
            <w:pPr>
              <w:spacing w:after="40" w:line="252" w:lineRule="auto"/>
              <w:jc w:val="left"/>
            </w:pPr>
            <w:r>
              <w:rPr>
                <w:sz w:val="15"/>
              </w:rPr>
              <w:t>Validated payload; actor/scope; risk; payload hash; idempotency key</w:t>
            </w:r>
          </w:p>
        </w:tc>
        <w:tc>
          <w:tcPr>
            <w:tcW w:w="2900" w:type="dxa"/>
            <w:tcMar>
              <w:top w:w="80" w:type="dxa"/>
              <w:left w:w="120" w:type="dxa"/>
              <w:bottom w:w="80" w:type="dxa"/>
              <w:right w:w="120" w:type="dxa"/>
            </w:tcMar>
          </w:tcPr>
          <w:p w14:paraId="14FD5525" w14:textId="77777777" w:rsidR="00794955" w:rsidRDefault="00000000">
            <w:pPr>
              <w:spacing w:after="40" w:line="252" w:lineRule="auto"/>
              <w:jc w:val="left"/>
            </w:pPr>
            <w:r>
              <w:rPr>
                <w:sz w:val="15"/>
              </w:rPr>
              <w:t>preview; approval event; execution receipt; audit</w:t>
            </w:r>
          </w:p>
        </w:tc>
        <w:tc>
          <w:tcPr>
            <w:tcW w:w="1560" w:type="dxa"/>
            <w:tcMar>
              <w:top w:w="80" w:type="dxa"/>
              <w:left w:w="120" w:type="dxa"/>
              <w:bottom w:w="80" w:type="dxa"/>
              <w:right w:w="120" w:type="dxa"/>
            </w:tcMar>
          </w:tcPr>
          <w:p w14:paraId="55B8308D" w14:textId="77777777" w:rsidR="00794955" w:rsidRDefault="00000000">
            <w:pPr>
              <w:spacing w:after="40" w:line="252" w:lineRule="auto"/>
              <w:jc w:val="left"/>
            </w:pPr>
            <w:r>
              <w:rPr>
                <w:sz w:val="15"/>
              </w:rPr>
              <w:t>Thực thi khi token sai payload, hết hạn hoặc đã dùng</w:t>
            </w:r>
          </w:p>
        </w:tc>
      </w:tr>
    </w:tbl>
    <w:p w14:paraId="1B5AEF1E" w14:textId="77777777" w:rsidR="00794955" w:rsidRDefault="00794955"/>
    <w:p w14:paraId="0A940035" w14:textId="77777777" w:rsidR="00794955" w:rsidRDefault="00000000">
      <w:pPr>
        <w:pStyle w:val="Heading2"/>
      </w:pPr>
      <w:r>
        <w:t>9.16. Mẫu dữ liệu chi tiết cho Product, Legal và Operations</w:t>
      </w:r>
    </w:p>
    <w:p w14:paraId="6AD8AE78" w14:textId="77777777" w:rsidR="00794955" w:rsidRDefault="00000000">
      <w:pPr>
        <w:pStyle w:val="Heading3"/>
      </w:pPr>
      <w:r>
        <w:t>Product Catalog record</w:t>
      </w:r>
    </w:p>
    <w:p w14:paraId="15AA1ACC" w14:textId="77777777" w:rsidR="00794955" w:rsidRDefault="00000000">
      <w:pPr>
        <w:pStyle w:val="CodeBlock"/>
        <w:keepLines/>
        <w:pBdr>
          <w:left w:val="single" w:sz="18" w:space="8" w:color="2E74B5"/>
        </w:pBdr>
        <w:shd w:val="clear" w:color="auto" w:fill="F4F6F9"/>
      </w:pPr>
      <w:r>
        <w:t>{</w:t>
      </w:r>
      <w:r>
        <w:br/>
        <w:t xml:space="preserve">  "product_id": "SYNTH-PROD-BULK-PAYMENT", "product_name": "Chi hộ nhà cung cấp",</w:t>
      </w:r>
      <w:r>
        <w:br/>
        <w:t xml:space="preserve">  "category": "payments", "target_segments": ["SME", "large_corporate"],</w:t>
      </w:r>
      <w:r>
        <w:br/>
        <w:t xml:space="preserve">  "supported_needs": ["supplier_payment"], "features": ["file_payment", "multi_level_approval"],</w:t>
      </w:r>
      <w:r>
        <w:br/>
        <w:t xml:space="preserve">  "prerequisites": ["corporate_payment_account"], "required_documents": ["service_agreement", "business_registration"],</w:t>
      </w:r>
      <w:r>
        <w:br/>
        <w:t xml:space="preserve">  "compatible_products": ["SYNTH-PROD-CASH-MGMT"], "exclusion_conditions": [],</w:t>
      </w:r>
      <w:r>
        <w:br/>
        <w:t xml:space="preserve">  "source_document_ids": ["SYNTH-DOC-PRODUCT-004"], "document_version": "1.0",</w:t>
      </w:r>
      <w:r>
        <w:br/>
        <w:t xml:space="preserve">  "effective_date": "2026-01-01", "status": "active", "data_label": "SYNTHETIC DEMO DATA"</w:t>
      </w:r>
      <w:r>
        <w:br/>
        <w:t>}</w:t>
      </w:r>
    </w:p>
    <w:p w14:paraId="39D2B87C" w14:textId="77777777" w:rsidR="00794955" w:rsidRDefault="00000000">
      <w:pPr>
        <w:pStyle w:val="Heading3"/>
      </w:pPr>
      <w:r>
        <w:lastRenderedPageBreak/>
        <w:t>Eligibility Rule record</w:t>
      </w:r>
    </w:p>
    <w:p w14:paraId="63FC459C" w14:textId="77777777" w:rsidR="00794955" w:rsidRDefault="00000000">
      <w:pPr>
        <w:pStyle w:val="CodeBlock"/>
        <w:keepLines/>
        <w:pBdr>
          <w:left w:val="single" w:sz="18" w:space="8" w:color="2E74B5"/>
        </w:pBdr>
        <w:shd w:val="clear" w:color="auto" w:fill="F4F6F9"/>
      </w:pPr>
      <w:r>
        <w:t>{</w:t>
      </w:r>
      <w:r>
        <w:br/>
        <w:t xml:space="preserve">  "rule_id": "SYNTH-RULE-WC-FS-001", "product_id": "SYNTH-PROD-WORKING-CAPITAL",</w:t>
      </w:r>
      <w:r>
        <w:br/>
        <w:t xml:space="preserve">  "field": "financial_reports.has_recent", "operator": "eq", "expected": true,</w:t>
      </w:r>
      <w:r>
        <w:br/>
        <w:t xml:space="preserve">  "severity": "blocking", "on_unknown": "pending_information",</w:t>
      </w:r>
      <w:r>
        <w:br/>
        <w:t xml:space="preserve">  "required_evidence_types": ["financial_statement"],</w:t>
      </w:r>
      <w:r>
        <w:br/>
        <w:t xml:space="preserve">  "source_document_id": "SYNTH-DOC-CREDIT-001", "source_section": "5.2",</w:t>
      </w:r>
      <w:r>
        <w:br/>
        <w:t xml:space="preserve">  "version": "1.0", "effective_from": "2026-01-01", "data_label": "SYNTHETIC DEMO DATA"</w:t>
      </w:r>
      <w:r>
        <w:br/>
        <w:t>}</w:t>
      </w:r>
    </w:p>
    <w:p w14:paraId="60076655" w14:textId="77777777" w:rsidR="00794955" w:rsidRDefault="00000000">
      <w:pPr>
        <w:pStyle w:val="Heading3"/>
      </w:pPr>
      <w:r>
        <w:t>Operations SOP record</w:t>
      </w:r>
    </w:p>
    <w:p w14:paraId="16EDC3F7" w14:textId="77777777" w:rsidR="00794955" w:rsidRDefault="00000000">
      <w:pPr>
        <w:pStyle w:val="CodeBlock"/>
        <w:keepLines/>
        <w:pBdr>
          <w:left w:val="single" w:sz="18" w:space="8" w:color="2E74B5"/>
        </w:pBdr>
        <w:shd w:val="clear" w:color="auto" w:fill="F4F6F9"/>
      </w:pPr>
      <w:r>
        <w:t>{</w:t>
      </w:r>
      <w:r>
        <w:br/>
        <w:t xml:space="preserve">  "workflow_id": "SYNTH-SOP-CORP-SALES-001", "product_id": "SYNTH-PROD-BULK-PAYMENT",</w:t>
      </w:r>
      <w:r>
        <w:br/>
        <w:t xml:space="preserve">  "step_id": "OPS-03", "sequence": 3, "precondition": "eligibility_status != failed",</w:t>
      </w:r>
      <w:r>
        <w:br/>
        <w:t xml:space="preserve">  "task_template": "Xác nhận ma trận phê duyệt và định dạng file thanh toán",</w:t>
      </w:r>
      <w:r>
        <w:br/>
        <w:t xml:space="preserve">  "owner_role": "RM", "sla_hours": 8, "approval_required": false,</w:t>
      </w:r>
      <w:r>
        <w:br/>
        <w:t xml:space="preserve">  "dedup_key_template": "{case_id}:{product_id}:{step_id}",</w:t>
      </w:r>
      <w:r>
        <w:br/>
        <w:t xml:space="preserve">  "source_document_id": "SYNTH-DOC-SOP-002", "version": "1.0"</w:t>
      </w:r>
      <w:r>
        <w:br/>
        <w:t>}</w:t>
      </w:r>
    </w:p>
    <w:p w14:paraId="3A83A296" w14:textId="77777777" w:rsidR="00794955" w:rsidRDefault="00000000">
      <w:pPr>
        <w:pStyle w:val="Heading2"/>
      </w:pPr>
      <w:r>
        <w:t>9.17. Sinh dữ liệu synthetic hiệu quả bằng scenario graph</w:t>
      </w:r>
    </w:p>
    <w:p w14:paraId="670135BF" w14:textId="77777777" w:rsidR="00794955" w:rsidRDefault="00000000">
      <w:r>
        <w:t>Cách sinh dữ liệu hiệu quả nhất cho MVP là scenario-first, constraint-driven và reproducible. Không dùng LLM để tạo tự do hàng nghìn record ngay từ đầu. Trước tiên định nghĩa archetype doanh nghiệp, nhu cầu, policy/rules và expected outcome; sau đó generator tạo các bảng liên quan bằng seed cố định. LLM chỉ hỗ trợ paraphrase câu nói của RM và tạo biến thể tài liệu; code deterministic giữ ID, số tiền, trạng thái và ground truth.</w:t>
      </w:r>
    </w:p>
    <w:p w14:paraId="3477D7C0" w14:textId="77777777" w:rsidR="00794955" w:rsidRDefault="00000000">
      <w:pPr>
        <w:pStyle w:val="ListNumber"/>
        <w:numPr>
          <w:ilvl w:val="0"/>
          <w:numId w:val="14"/>
        </w:numPr>
      </w:pPr>
      <w:r>
        <w:t>Bước 1 — Chọn archetype: manufacturing-500-staff, retail-multi-outlet, logistics-import-export.</w:t>
      </w:r>
    </w:p>
    <w:p w14:paraId="749CA1C9" w14:textId="77777777" w:rsidR="00794955" w:rsidRDefault="00000000">
      <w:pPr>
        <w:pStyle w:val="ListNumber"/>
        <w:numPr>
          <w:ilvl w:val="0"/>
          <w:numId w:val="14"/>
        </w:numPr>
      </w:pPr>
      <w:r>
        <w:t>Bước 2 — Gắn need graph: payroll, supplier_payment, cash_management, working_capital.</w:t>
      </w:r>
    </w:p>
    <w:p w14:paraId="37F78F56" w14:textId="77777777" w:rsidR="00794955" w:rsidRDefault="00000000">
      <w:pPr>
        <w:pStyle w:val="ListNumber"/>
        <w:numPr>
          <w:ilvl w:val="0"/>
          <w:numId w:val="14"/>
        </w:numPr>
      </w:pPr>
      <w:r>
        <w:t>Bước 3 — Chọn product bundle và tạo prerequisite/rule graph tương ứng.</w:t>
      </w:r>
    </w:p>
    <w:p w14:paraId="2F429EB3" w14:textId="77777777" w:rsidR="00794955" w:rsidRDefault="00000000">
      <w:pPr>
        <w:pStyle w:val="ListNumber"/>
        <w:numPr>
          <w:ilvl w:val="0"/>
          <w:numId w:val="14"/>
        </w:numPr>
      </w:pPr>
      <w:r>
        <w:t>Bước 4 — Áp dụng missingness có chủ đích: thiếu UBO/BCTC, stale policy, conflicting representative hoặc tool timeout.</w:t>
      </w:r>
    </w:p>
    <w:p w14:paraId="29CF054E" w14:textId="77777777" w:rsidR="00794955" w:rsidRDefault="00000000">
      <w:pPr>
        <w:pStyle w:val="ListNumber"/>
        <w:numPr>
          <w:ilvl w:val="0"/>
          <w:numId w:val="14"/>
        </w:numPr>
      </w:pPr>
      <w:r>
        <w:t>Bước 5 — Sinh conversation variants: đủ dấu/không dấu, viết tắt, câu ngắn, correction, multi-intent và out-of-scope.</w:t>
      </w:r>
    </w:p>
    <w:p w14:paraId="060B57BB" w14:textId="77777777" w:rsidR="00794955" w:rsidRDefault="00000000">
      <w:pPr>
        <w:pStyle w:val="ListNumber"/>
        <w:numPr>
          <w:ilvl w:val="0"/>
          <w:numId w:val="14"/>
        </w:numPr>
      </w:pPr>
      <w:r>
        <w:t>Bước 6 — Tạo ground truth trước output model: expected intents, product IDs, blocking rules, missing docs, workflow status và allowed actions.</w:t>
      </w:r>
    </w:p>
    <w:p w14:paraId="7C3164F7" w14:textId="77777777" w:rsidR="00794955" w:rsidRDefault="00000000">
      <w:pPr>
        <w:pStyle w:val="ListNumber"/>
        <w:numPr>
          <w:ilvl w:val="0"/>
          <w:numId w:val="14"/>
        </w:numPr>
      </w:pPr>
      <w:r>
        <w:t>Bước 7 — Validate referential integrity, schema, range, effective dates, ACL và evidence linkage.</w:t>
      </w:r>
    </w:p>
    <w:p w14:paraId="0DFB553D" w14:textId="77777777" w:rsidR="00794955" w:rsidRDefault="00000000">
      <w:pPr>
        <w:pStyle w:val="ListNumber"/>
        <w:numPr>
          <w:ilvl w:val="0"/>
          <w:numId w:val="14"/>
        </w:numPr>
      </w:pPr>
      <w:r>
        <w:t>Bước 8 — Đóng gói manifest gồm seed, generator_version, source template hashes và expected metrics.</w:t>
      </w:r>
    </w:p>
    <w:tbl>
      <w:tblPr>
        <w:tblStyle w:val="TableGrid"/>
        <w:tblW w:w="9360" w:type="dxa"/>
        <w:tblLayout w:type="fixed"/>
        <w:tblLook w:val="04A0" w:firstRow="1" w:lastRow="0" w:firstColumn="1" w:lastColumn="0" w:noHBand="0" w:noVBand="1"/>
      </w:tblPr>
      <w:tblGrid>
        <w:gridCol w:w="3000"/>
        <w:gridCol w:w="1800"/>
        <w:gridCol w:w="4560"/>
      </w:tblGrid>
      <w:tr w:rsidR="00794955" w14:paraId="1CFC087B" w14:textId="77777777">
        <w:trPr>
          <w:tblHeader/>
        </w:trPr>
        <w:tc>
          <w:tcPr>
            <w:tcW w:w="3000" w:type="dxa"/>
            <w:shd w:val="clear" w:color="auto" w:fill="F4F6F9"/>
            <w:tcMar>
              <w:top w:w="80" w:type="dxa"/>
              <w:left w:w="120" w:type="dxa"/>
              <w:bottom w:w="80" w:type="dxa"/>
              <w:right w:w="120" w:type="dxa"/>
            </w:tcMar>
            <w:vAlign w:val="center"/>
          </w:tcPr>
          <w:p w14:paraId="7E01C239" w14:textId="77777777" w:rsidR="00794955" w:rsidRDefault="00000000">
            <w:pPr>
              <w:spacing w:after="0"/>
              <w:jc w:val="left"/>
            </w:pPr>
            <w:r>
              <w:rPr>
                <w:b/>
                <w:color w:val="17466B"/>
                <w:sz w:val="16"/>
              </w:rPr>
              <w:t>Tập dữ liệu MVP ngày mai</w:t>
            </w:r>
          </w:p>
        </w:tc>
        <w:tc>
          <w:tcPr>
            <w:tcW w:w="1800" w:type="dxa"/>
            <w:shd w:val="clear" w:color="auto" w:fill="F4F6F9"/>
            <w:tcMar>
              <w:top w:w="80" w:type="dxa"/>
              <w:left w:w="120" w:type="dxa"/>
              <w:bottom w:w="80" w:type="dxa"/>
              <w:right w:w="120" w:type="dxa"/>
            </w:tcMar>
            <w:vAlign w:val="center"/>
          </w:tcPr>
          <w:p w14:paraId="24850656" w14:textId="77777777" w:rsidR="00794955" w:rsidRDefault="00000000">
            <w:pPr>
              <w:spacing w:after="0"/>
              <w:jc w:val="left"/>
            </w:pPr>
            <w:r>
              <w:rPr>
                <w:b/>
                <w:color w:val="17466B"/>
                <w:sz w:val="16"/>
              </w:rPr>
              <w:t>Số lượng tối thiểu</w:t>
            </w:r>
          </w:p>
        </w:tc>
        <w:tc>
          <w:tcPr>
            <w:tcW w:w="4560" w:type="dxa"/>
            <w:shd w:val="clear" w:color="auto" w:fill="F4F6F9"/>
            <w:tcMar>
              <w:top w:w="80" w:type="dxa"/>
              <w:left w:w="120" w:type="dxa"/>
              <w:bottom w:w="80" w:type="dxa"/>
              <w:right w:w="120" w:type="dxa"/>
            </w:tcMar>
            <w:vAlign w:val="center"/>
          </w:tcPr>
          <w:p w14:paraId="1E50CE03" w14:textId="77777777" w:rsidR="00794955" w:rsidRDefault="00000000">
            <w:pPr>
              <w:spacing w:after="0"/>
              <w:jc w:val="left"/>
            </w:pPr>
            <w:r>
              <w:rPr>
                <w:b/>
                <w:color w:val="17466B"/>
                <w:sz w:val="16"/>
              </w:rPr>
              <w:t>Mục tiêu</w:t>
            </w:r>
          </w:p>
        </w:tc>
      </w:tr>
      <w:tr w:rsidR="00794955" w14:paraId="3D319BBF" w14:textId="77777777">
        <w:trPr>
          <w:cantSplit/>
        </w:trPr>
        <w:tc>
          <w:tcPr>
            <w:tcW w:w="3000" w:type="dxa"/>
            <w:tcMar>
              <w:top w:w="80" w:type="dxa"/>
              <w:left w:w="120" w:type="dxa"/>
              <w:bottom w:w="80" w:type="dxa"/>
              <w:right w:w="120" w:type="dxa"/>
            </w:tcMar>
          </w:tcPr>
          <w:p w14:paraId="0BDE23CA" w14:textId="77777777" w:rsidR="00794955" w:rsidRDefault="00000000">
            <w:pPr>
              <w:spacing w:after="40" w:line="252" w:lineRule="auto"/>
              <w:jc w:val="left"/>
            </w:pPr>
            <w:r>
              <w:rPr>
                <w:sz w:val="16"/>
              </w:rPr>
              <w:t>Product catalog</w:t>
            </w:r>
          </w:p>
        </w:tc>
        <w:tc>
          <w:tcPr>
            <w:tcW w:w="1800" w:type="dxa"/>
            <w:tcMar>
              <w:top w:w="80" w:type="dxa"/>
              <w:left w:w="120" w:type="dxa"/>
              <w:bottom w:w="80" w:type="dxa"/>
              <w:right w:w="120" w:type="dxa"/>
            </w:tcMar>
          </w:tcPr>
          <w:p w14:paraId="640FAC56" w14:textId="77777777" w:rsidR="00794955" w:rsidRDefault="00000000">
            <w:pPr>
              <w:spacing w:after="40" w:line="252" w:lineRule="auto"/>
              <w:jc w:val="left"/>
            </w:pPr>
            <w:r>
              <w:rPr>
                <w:sz w:val="16"/>
              </w:rPr>
              <w:t>6 sản phẩm</w:t>
            </w:r>
          </w:p>
        </w:tc>
        <w:tc>
          <w:tcPr>
            <w:tcW w:w="4560" w:type="dxa"/>
            <w:tcMar>
              <w:top w:w="80" w:type="dxa"/>
              <w:left w:w="120" w:type="dxa"/>
              <w:bottom w:w="80" w:type="dxa"/>
              <w:right w:w="120" w:type="dxa"/>
            </w:tcMar>
          </w:tcPr>
          <w:p w14:paraId="485342AC" w14:textId="77777777" w:rsidR="00794955" w:rsidRDefault="00000000">
            <w:pPr>
              <w:spacing w:after="40" w:line="252" w:lineRule="auto"/>
              <w:jc w:val="left"/>
            </w:pPr>
            <w:r>
              <w:rPr>
                <w:sz w:val="16"/>
              </w:rPr>
              <w:t>Account, eBanking, Payroll, Supplier Payment, Cash Management, Working Capital</w:t>
            </w:r>
          </w:p>
        </w:tc>
      </w:tr>
      <w:tr w:rsidR="00794955" w14:paraId="44BAAD8C" w14:textId="77777777">
        <w:trPr>
          <w:cantSplit/>
        </w:trPr>
        <w:tc>
          <w:tcPr>
            <w:tcW w:w="3000" w:type="dxa"/>
            <w:tcMar>
              <w:top w:w="80" w:type="dxa"/>
              <w:left w:w="120" w:type="dxa"/>
              <w:bottom w:w="80" w:type="dxa"/>
              <w:right w:w="120" w:type="dxa"/>
            </w:tcMar>
          </w:tcPr>
          <w:p w14:paraId="3330D15E" w14:textId="77777777" w:rsidR="00794955" w:rsidRDefault="00000000">
            <w:pPr>
              <w:spacing w:after="40" w:line="252" w:lineRule="auto"/>
              <w:jc w:val="left"/>
            </w:pPr>
            <w:r>
              <w:rPr>
                <w:sz w:val="16"/>
              </w:rPr>
              <w:t>Policy/SOP documents</w:t>
            </w:r>
          </w:p>
        </w:tc>
        <w:tc>
          <w:tcPr>
            <w:tcW w:w="1800" w:type="dxa"/>
            <w:tcMar>
              <w:top w:w="80" w:type="dxa"/>
              <w:left w:w="120" w:type="dxa"/>
              <w:bottom w:w="80" w:type="dxa"/>
              <w:right w:w="120" w:type="dxa"/>
            </w:tcMar>
          </w:tcPr>
          <w:p w14:paraId="72DCDAF6" w14:textId="77777777" w:rsidR="00794955" w:rsidRDefault="00000000">
            <w:pPr>
              <w:spacing w:after="40" w:line="252" w:lineRule="auto"/>
              <w:jc w:val="left"/>
            </w:pPr>
            <w:r>
              <w:rPr>
                <w:sz w:val="16"/>
              </w:rPr>
              <w:t>8–10 tài liệu ngắn</w:t>
            </w:r>
          </w:p>
        </w:tc>
        <w:tc>
          <w:tcPr>
            <w:tcW w:w="4560" w:type="dxa"/>
            <w:tcMar>
              <w:top w:w="80" w:type="dxa"/>
              <w:left w:w="120" w:type="dxa"/>
              <w:bottom w:w="80" w:type="dxa"/>
              <w:right w:w="120" w:type="dxa"/>
            </w:tcMar>
          </w:tcPr>
          <w:p w14:paraId="1DC90B14" w14:textId="77777777" w:rsidR="00794955" w:rsidRDefault="00000000">
            <w:pPr>
              <w:spacing w:after="40" w:line="252" w:lineRule="auto"/>
              <w:jc w:val="left"/>
            </w:pPr>
            <w:r>
              <w:rPr>
                <w:sz w:val="16"/>
              </w:rPr>
              <w:t>Mỗi claim quan trọng có source/version/section</w:t>
            </w:r>
          </w:p>
        </w:tc>
      </w:tr>
      <w:tr w:rsidR="00794955" w14:paraId="4DD3C027" w14:textId="77777777">
        <w:trPr>
          <w:cantSplit/>
        </w:trPr>
        <w:tc>
          <w:tcPr>
            <w:tcW w:w="3000" w:type="dxa"/>
            <w:tcMar>
              <w:top w:w="80" w:type="dxa"/>
              <w:left w:w="120" w:type="dxa"/>
              <w:bottom w:w="80" w:type="dxa"/>
              <w:right w:w="120" w:type="dxa"/>
            </w:tcMar>
          </w:tcPr>
          <w:p w14:paraId="48A09EF0" w14:textId="77777777" w:rsidR="00794955" w:rsidRDefault="00000000">
            <w:pPr>
              <w:spacing w:after="40" w:line="252" w:lineRule="auto"/>
              <w:jc w:val="left"/>
            </w:pPr>
            <w:r>
              <w:rPr>
                <w:sz w:val="16"/>
              </w:rPr>
              <w:lastRenderedPageBreak/>
              <w:t>Company profiles</w:t>
            </w:r>
          </w:p>
        </w:tc>
        <w:tc>
          <w:tcPr>
            <w:tcW w:w="1800" w:type="dxa"/>
            <w:tcMar>
              <w:top w:w="80" w:type="dxa"/>
              <w:left w:w="120" w:type="dxa"/>
              <w:bottom w:w="80" w:type="dxa"/>
              <w:right w:w="120" w:type="dxa"/>
            </w:tcMar>
          </w:tcPr>
          <w:p w14:paraId="54FE372D" w14:textId="77777777" w:rsidR="00794955" w:rsidRDefault="00000000">
            <w:pPr>
              <w:spacing w:after="40" w:line="252" w:lineRule="auto"/>
              <w:jc w:val="left"/>
            </w:pPr>
            <w:r>
              <w:rPr>
                <w:sz w:val="16"/>
              </w:rPr>
              <w:t>3 hồ sơ</w:t>
            </w:r>
          </w:p>
        </w:tc>
        <w:tc>
          <w:tcPr>
            <w:tcW w:w="4560" w:type="dxa"/>
            <w:tcMar>
              <w:top w:w="80" w:type="dxa"/>
              <w:left w:w="120" w:type="dxa"/>
              <w:bottom w:w="80" w:type="dxa"/>
              <w:right w:w="120" w:type="dxa"/>
            </w:tcMar>
          </w:tcPr>
          <w:p w14:paraId="379798F5" w14:textId="77777777" w:rsidR="00794955" w:rsidRDefault="00000000">
            <w:pPr>
              <w:spacing w:after="40" w:line="252" w:lineRule="auto"/>
              <w:jc w:val="left"/>
            </w:pPr>
            <w:r>
              <w:rPr>
                <w:sz w:val="16"/>
              </w:rPr>
              <w:t>Một hero case + hai regression cases</w:t>
            </w:r>
          </w:p>
        </w:tc>
      </w:tr>
      <w:tr w:rsidR="00794955" w14:paraId="2628983D" w14:textId="77777777">
        <w:trPr>
          <w:cantSplit/>
        </w:trPr>
        <w:tc>
          <w:tcPr>
            <w:tcW w:w="3000" w:type="dxa"/>
            <w:tcMar>
              <w:top w:w="80" w:type="dxa"/>
              <w:left w:w="120" w:type="dxa"/>
              <w:bottom w:w="80" w:type="dxa"/>
              <w:right w:w="120" w:type="dxa"/>
            </w:tcMar>
          </w:tcPr>
          <w:p w14:paraId="4F7F6724" w14:textId="77777777" w:rsidR="00794955" w:rsidRDefault="00000000">
            <w:pPr>
              <w:spacing w:after="40" w:line="252" w:lineRule="auto"/>
              <w:jc w:val="left"/>
            </w:pPr>
            <w:r>
              <w:rPr>
                <w:sz w:val="16"/>
              </w:rPr>
              <w:t>Sales conversations</w:t>
            </w:r>
          </w:p>
        </w:tc>
        <w:tc>
          <w:tcPr>
            <w:tcW w:w="1800" w:type="dxa"/>
            <w:tcMar>
              <w:top w:w="80" w:type="dxa"/>
              <w:left w:w="120" w:type="dxa"/>
              <w:bottom w:w="80" w:type="dxa"/>
              <w:right w:w="120" w:type="dxa"/>
            </w:tcMar>
          </w:tcPr>
          <w:p w14:paraId="65A4BB26" w14:textId="77777777" w:rsidR="00794955" w:rsidRDefault="00000000">
            <w:pPr>
              <w:spacing w:after="40" w:line="252" w:lineRule="auto"/>
              <w:jc w:val="left"/>
            </w:pPr>
            <w:r>
              <w:rPr>
                <w:sz w:val="16"/>
              </w:rPr>
              <w:t>20 biến thể</w:t>
            </w:r>
          </w:p>
        </w:tc>
        <w:tc>
          <w:tcPr>
            <w:tcW w:w="4560" w:type="dxa"/>
            <w:tcMar>
              <w:top w:w="80" w:type="dxa"/>
              <w:left w:w="120" w:type="dxa"/>
              <w:bottom w:w="80" w:type="dxa"/>
              <w:right w:w="120" w:type="dxa"/>
            </w:tcMar>
          </w:tcPr>
          <w:p w14:paraId="7BAC904B" w14:textId="77777777" w:rsidR="00794955" w:rsidRDefault="00000000">
            <w:pPr>
              <w:spacing w:after="40" w:line="252" w:lineRule="auto"/>
              <w:jc w:val="left"/>
            </w:pPr>
            <w:r>
              <w:rPr>
                <w:sz w:val="16"/>
              </w:rPr>
              <w:t>Keyword, không dấu, correction, multi-intent</w:t>
            </w:r>
          </w:p>
        </w:tc>
      </w:tr>
      <w:tr w:rsidR="00794955" w14:paraId="060443AB" w14:textId="77777777">
        <w:trPr>
          <w:cantSplit/>
        </w:trPr>
        <w:tc>
          <w:tcPr>
            <w:tcW w:w="3000" w:type="dxa"/>
            <w:tcMar>
              <w:top w:w="80" w:type="dxa"/>
              <w:left w:w="120" w:type="dxa"/>
              <w:bottom w:w="80" w:type="dxa"/>
              <w:right w:w="120" w:type="dxa"/>
            </w:tcMar>
          </w:tcPr>
          <w:p w14:paraId="7E6533E6" w14:textId="77777777" w:rsidR="00794955" w:rsidRDefault="00000000">
            <w:pPr>
              <w:spacing w:after="40" w:line="252" w:lineRule="auto"/>
              <w:jc w:val="left"/>
            </w:pPr>
            <w:r>
              <w:rPr>
                <w:sz w:val="16"/>
              </w:rPr>
              <w:t>Eligibility scenarios</w:t>
            </w:r>
          </w:p>
        </w:tc>
        <w:tc>
          <w:tcPr>
            <w:tcW w:w="1800" w:type="dxa"/>
            <w:tcMar>
              <w:top w:w="80" w:type="dxa"/>
              <w:left w:w="120" w:type="dxa"/>
              <w:bottom w:w="80" w:type="dxa"/>
              <w:right w:w="120" w:type="dxa"/>
            </w:tcMar>
          </w:tcPr>
          <w:p w14:paraId="0B84F34C" w14:textId="77777777" w:rsidR="00794955" w:rsidRDefault="00000000">
            <w:pPr>
              <w:spacing w:after="40" w:line="252" w:lineRule="auto"/>
              <w:jc w:val="left"/>
            </w:pPr>
            <w:r>
              <w:rPr>
                <w:sz w:val="16"/>
              </w:rPr>
              <w:t>12 cases</w:t>
            </w:r>
          </w:p>
        </w:tc>
        <w:tc>
          <w:tcPr>
            <w:tcW w:w="4560" w:type="dxa"/>
            <w:tcMar>
              <w:top w:w="80" w:type="dxa"/>
              <w:left w:w="120" w:type="dxa"/>
              <w:bottom w:w="80" w:type="dxa"/>
              <w:right w:w="120" w:type="dxa"/>
            </w:tcMar>
          </w:tcPr>
          <w:p w14:paraId="06765E17" w14:textId="77777777" w:rsidR="00794955" w:rsidRDefault="00000000">
            <w:pPr>
              <w:spacing w:after="40" w:line="252" w:lineRule="auto"/>
              <w:jc w:val="left"/>
            </w:pPr>
            <w:r>
              <w:rPr>
                <w:sz w:val="16"/>
              </w:rPr>
              <w:t>Pass, block, missing, stale, conflict</w:t>
            </w:r>
          </w:p>
        </w:tc>
      </w:tr>
      <w:tr w:rsidR="00794955" w14:paraId="4EFD375F" w14:textId="77777777">
        <w:trPr>
          <w:cantSplit/>
        </w:trPr>
        <w:tc>
          <w:tcPr>
            <w:tcW w:w="3000" w:type="dxa"/>
            <w:tcMar>
              <w:top w:w="80" w:type="dxa"/>
              <w:left w:w="120" w:type="dxa"/>
              <w:bottom w:w="80" w:type="dxa"/>
              <w:right w:w="120" w:type="dxa"/>
            </w:tcMar>
          </w:tcPr>
          <w:p w14:paraId="6CA4AA25" w14:textId="77777777" w:rsidR="00794955" w:rsidRDefault="00000000">
            <w:pPr>
              <w:spacing w:after="40" w:line="252" w:lineRule="auto"/>
              <w:jc w:val="left"/>
            </w:pPr>
            <w:r>
              <w:rPr>
                <w:sz w:val="16"/>
              </w:rPr>
              <w:t>E2E golden cases</w:t>
            </w:r>
          </w:p>
        </w:tc>
        <w:tc>
          <w:tcPr>
            <w:tcW w:w="1800" w:type="dxa"/>
            <w:tcMar>
              <w:top w:w="80" w:type="dxa"/>
              <w:left w:w="120" w:type="dxa"/>
              <w:bottom w:w="80" w:type="dxa"/>
              <w:right w:w="120" w:type="dxa"/>
            </w:tcMar>
          </w:tcPr>
          <w:p w14:paraId="04204209" w14:textId="77777777" w:rsidR="00794955" w:rsidRDefault="00000000">
            <w:pPr>
              <w:spacing w:after="40" w:line="252" w:lineRule="auto"/>
              <w:jc w:val="left"/>
            </w:pPr>
            <w:r>
              <w:rPr>
                <w:sz w:val="16"/>
              </w:rPr>
              <w:t>10 cases</w:t>
            </w:r>
          </w:p>
        </w:tc>
        <w:tc>
          <w:tcPr>
            <w:tcW w:w="4560" w:type="dxa"/>
            <w:tcMar>
              <w:top w:w="80" w:type="dxa"/>
              <w:left w:w="120" w:type="dxa"/>
              <w:bottom w:w="80" w:type="dxa"/>
              <w:right w:w="120" w:type="dxa"/>
            </w:tcMar>
          </w:tcPr>
          <w:p w14:paraId="6491F8A8" w14:textId="77777777" w:rsidR="00794955" w:rsidRDefault="00000000">
            <w:pPr>
              <w:spacing w:after="40" w:line="252" w:lineRule="auto"/>
              <w:jc w:val="left"/>
            </w:pPr>
            <w:r>
              <w:rPr>
                <w:sz w:val="16"/>
              </w:rPr>
              <w:t>6 normal, 2 edge, 1 adversarial, 1 tool failure</w:t>
            </w:r>
          </w:p>
        </w:tc>
      </w:tr>
      <w:tr w:rsidR="00794955" w14:paraId="1F39557F" w14:textId="77777777">
        <w:trPr>
          <w:cantSplit/>
        </w:trPr>
        <w:tc>
          <w:tcPr>
            <w:tcW w:w="3000" w:type="dxa"/>
            <w:tcMar>
              <w:top w:w="80" w:type="dxa"/>
              <w:left w:w="120" w:type="dxa"/>
              <w:bottom w:w="80" w:type="dxa"/>
              <w:right w:w="120" w:type="dxa"/>
            </w:tcMar>
          </w:tcPr>
          <w:p w14:paraId="63421864" w14:textId="77777777" w:rsidR="00794955" w:rsidRDefault="00000000">
            <w:pPr>
              <w:spacing w:after="40" w:line="252" w:lineRule="auto"/>
              <w:jc w:val="left"/>
            </w:pPr>
            <w:r>
              <w:rPr>
                <w:sz w:val="16"/>
              </w:rPr>
              <w:t>Security cases</w:t>
            </w:r>
          </w:p>
        </w:tc>
        <w:tc>
          <w:tcPr>
            <w:tcW w:w="1800" w:type="dxa"/>
            <w:tcMar>
              <w:top w:w="80" w:type="dxa"/>
              <w:left w:w="120" w:type="dxa"/>
              <w:bottom w:w="80" w:type="dxa"/>
              <w:right w:w="120" w:type="dxa"/>
            </w:tcMar>
          </w:tcPr>
          <w:p w14:paraId="79AEAF35" w14:textId="77777777" w:rsidR="00794955" w:rsidRDefault="00000000">
            <w:pPr>
              <w:spacing w:after="40" w:line="252" w:lineRule="auto"/>
              <w:jc w:val="left"/>
            </w:pPr>
            <w:r>
              <w:rPr>
                <w:sz w:val="16"/>
              </w:rPr>
              <w:t>5 cases</w:t>
            </w:r>
          </w:p>
        </w:tc>
        <w:tc>
          <w:tcPr>
            <w:tcW w:w="4560" w:type="dxa"/>
            <w:tcMar>
              <w:top w:w="80" w:type="dxa"/>
              <w:left w:w="120" w:type="dxa"/>
              <w:bottom w:w="80" w:type="dxa"/>
              <w:right w:w="120" w:type="dxa"/>
            </w:tcMar>
          </w:tcPr>
          <w:p w14:paraId="3D848043" w14:textId="77777777" w:rsidR="00794955" w:rsidRDefault="00000000">
            <w:pPr>
              <w:spacing w:after="40" w:line="252" w:lineRule="auto"/>
              <w:jc w:val="left"/>
            </w:pPr>
            <w:r>
              <w:rPr>
                <w:sz w:val="16"/>
              </w:rPr>
              <w:t>Injection, wrong RM, approval tamper, replay, PII log</w:t>
            </w:r>
          </w:p>
        </w:tc>
      </w:tr>
    </w:tbl>
    <w:p w14:paraId="7591A3BA" w14:textId="77777777" w:rsidR="00794955" w:rsidRDefault="00794955"/>
    <w:p w14:paraId="6F43186B" w14:textId="77777777" w:rsidR="00794955" w:rsidRDefault="00000000">
      <w:pPr>
        <w:keepLines/>
        <w:pBdr>
          <w:left w:val="single" w:sz="18" w:space="8" w:color="2E8B57"/>
        </w:pBdr>
        <w:shd w:val="clear" w:color="auto" w:fill="EAF6EF"/>
        <w:spacing w:before="120" w:after="200"/>
        <w:ind w:left="115" w:right="115"/>
        <w:jc w:val="left"/>
      </w:pPr>
      <w:r>
        <w:rPr>
          <w:b/>
          <w:color w:val="2E8B57"/>
        </w:rPr>
        <w:t>Phân bổ dữ liệu khuyến nghị</w:t>
      </w:r>
      <w:r>
        <w:rPr>
          <w:b/>
          <w:color w:val="2E8B57"/>
        </w:rPr>
        <w:br/>
      </w:r>
      <w:r>
        <w:rPr>
          <w:sz w:val="21"/>
        </w:rPr>
        <w:t>60% happy/near-happy path để demo ổn định; 25% missing/conflict để chứng minh hệ thống biết dừng; 15% adversarial/failure để chứng minh guardrail. Mỗi high-risk negative case phải có expected status và expected forbidden action, không chỉ expected text.</w:t>
      </w:r>
    </w:p>
    <w:p w14:paraId="7C0CB8D4" w14:textId="77777777" w:rsidR="00794955" w:rsidRDefault="00000000">
      <w:pPr>
        <w:pStyle w:val="Heading2"/>
      </w:pPr>
      <w:r>
        <w:t>9.18. Form F-09 — Synthetic Scenario Specification</w:t>
      </w:r>
    </w:p>
    <w:tbl>
      <w:tblPr>
        <w:tblStyle w:val="TableGrid"/>
        <w:tblW w:w="9360" w:type="dxa"/>
        <w:tblLayout w:type="fixed"/>
        <w:tblLook w:val="04A0" w:firstRow="1" w:lastRow="0" w:firstColumn="1" w:lastColumn="0" w:noHBand="0" w:noVBand="1"/>
      </w:tblPr>
      <w:tblGrid>
        <w:gridCol w:w="2450"/>
        <w:gridCol w:w="3000"/>
        <w:gridCol w:w="3910"/>
      </w:tblGrid>
      <w:tr w:rsidR="00794955" w14:paraId="14C2C3B7" w14:textId="77777777">
        <w:trPr>
          <w:tblHeader/>
        </w:trPr>
        <w:tc>
          <w:tcPr>
            <w:tcW w:w="2450" w:type="dxa"/>
            <w:shd w:val="clear" w:color="auto" w:fill="F4F6F9"/>
            <w:tcMar>
              <w:top w:w="80" w:type="dxa"/>
              <w:left w:w="120" w:type="dxa"/>
              <w:bottom w:w="80" w:type="dxa"/>
              <w:right w:w="120" w:type="dxa"/>
            </w:tcMar>
            <w:vAlign w:val="center"/>
          </w:tcPr>
          <w:p w14:paraId="0F1B95E1" w14:textId="77777777" w:rsidR="00794955" w:rsidRDefault="00000000">
            <w:pPr>
              <w:spacing w:after="0"/>
              <w:jc w:val="left"/>
            </w:pPr>
            <w:r>
              <w:rPr>
                <w:b/>
                <w:color w:val="17466B"/>
                <w:sz w:val="16"/>
              </w:rPr>
              <w:t>Field</w:t>
            </w:r>
          </w:p>
        </w:tc>
        <w:tc>
          <w:tcPr>
            <w:tcW w:w="3000" w:type="dxa"/>
            <w:shd w:val="clear" w:color="auto" w:fill="F4F6F9"/>
            <w:tcMar>
              <w:top w:w="80" w:type="dxa"/>
              <w:left w:w="120" w:type="dxa"/>
              <w:bottom w:w="80" w:type="dxa"/>
              <w:right w:w="120" w:type="dxa"/>
            </w:tcMar>
            <w:vAlign w:val="center"/>
          </w:tcPr>
          <w:p w14:paraId="30518BC4" w14:textId="77777777" w:rsidR="00794955" w:rsidRDefault="00000000">
            <w:pPr>
              <w:spacing w:after="0"/>
              <w:jc w:val="left"/>
            </w:pPr>
            <w:r>
              <w:rPr>
                <w:b/>
                <w:color w:val="17466B"/>
                <w:sz w:val="16"/>
              </w:rPr>
              <w:t>Ý nghĩa</w:t>
            </w:r>
          </w:p>
        </w:tc>
        <w:tc>
          <w:tcPr>
            <w:tcW w:w="3910" w:type="dxa"/>
            <w:shd w:val="clear" w:color="auto" w:fill="F4F6F9"/>
            <w:tcMar>
              <w:top w:w="80" w:type="dxa"/>
              <w:left w:w="120" w:type="dxa"/>
              <w:bottom w:w="80" w:type="dxa"/>
              <w:right w:w="120" w:type="dxa"/>
            </w:tcMar>
            <w:vAlign w:val="center"/>
          </w:tcPr>
          <w:p w14:paraId="436BAC6E" w14:textId="77777777" w:rsidR="00794955" w:rsidRDefault="00000000">
            <w:pPr>
              <w:spacing w:after="0"/>
              <w:jc w:val="left"/>
            </w:pPr>
            <w:r>
              <w:rPr>
                <w:b/>
                <w:color w:val="17466B"/>
                <w:sz w:val="16"/>
              </w:rPr>
              <w:t>Ví dụ cho case hero</w:t>
            </w:r>
          </w:p>
        </w:tc>
      </w:tr>
      <w:tr w:rsidR="00794955" w14:paraId="6FCCE8B0" w14:textId="77777777">
        <w:trPr>
          <w:cantSplit/>
        </w:trPr>
        <w:tc>
          <w:tcPr>
            <w:tcW w:w="2450" w:type="dxa"/>
            <w:tcMar>
              <w:top w:w="80" w:type="dxa"/>
              <w:left w:w="120" w:type="dxa"/>
              <w:bottom w:w="80" w:type="dxa"/>
              <w:right w:w="120" w:type="dxa"/>
            </w:tcMar>
          </w:tcPr>
          <w:p w14:paraId="0EDB0F76" w14:textId="77777777" w:rsidR="00794955" w:rsidRDefault="00000000">
            <w:pPr>
              <w:spacing w:after="40" w:line="252" w:lineRule="auto"/>
              <w:jc w:val="left"/>
            </w:pPr>
            <w:r>
              <w:rPr>
                <w:sz w:val="16"/>
              </w:rPr>
              <w:t>scenario_id / seed</w:t>
            </w:r>
          </w:p>
        </w:tc>
        <w:tc>
          <w:tcPr>
            <w:tcW w:w="3000" w:type="dxa"/>
            <w:tcMar>
              <w:top w:w="80" w:type="dxa"/>
              <w:left w:w="120" w:type="dxa"/>
              <w:bottom w:w="80" w:type="dxa"/>
              <w:right w:w="120" w:type="dxa"/>
            </w:tcMar>
          </w:tcPr>
          <w:p w14:paraId="04ECDC64" w14:textId="77777777" w:rsidR="00794955" w:rsidRDefault="00000000">
            <w:pPr>
              <w:spacing w:after="40" w:line="252" w:lineRule="auto"/>
              <w:jc w:val="left"/>
            </w:pPr>
            <w:r>
              <w:rPr>
                <w:sz w:val="16"/>
              </w:rPr>
              <w:t>ID và seed tái lập</w:t>
            </w:r>
          </w:p>
        </w:tc>
        <w:tc>
          <w:tcPr>
            <w:tcW w:w="3910" w:type="dxa"/>
            <w:tcMar>
              <w:top w:w="80" w:type="dxa"/>
              <w:left w:w="120" w:type="dxa"/>
              <w:bottom w:w="80" w:type="dxa"/>
              <w:right w:w="120" w:type="dxa"/>
            </w:tcMar>
          </w:tcPr>
          <w:p w14:paraId="0DCF967D" w14:textId="77777777" w:rsidR="00794955" w:rsidRDefault="00000000">
            <w:pPr>
              <w:spacing w:after="40" w:line="252" w:lineRule="auto"/>
              <w:jc w:val="left"/>
            </w:pPr>
            <w:r>
              <w:rPr>
                <w:sz w:val="16"/>
              </w:rPr>
              <w:t>SCN-CORP-SALES-001 / 20260718</w:t>
            </w:r>
          </w:p>
        </w:tc>
      </w:tr>
      <w:tr w:rsidR="00794955" w14:paraId="192EC04B" w14:textId="77777777">
        <w:trPr>
          <w:cantSplit/>
        </w:trPr>
        <w:tc>
          <w:tcPr>
            <w:tcW w:w="2450" w:type="dxa"/>
            <w:tcMar>
              <w:top w:w="80" w:type="dxa"/>
              <w:left w:w="120" w:type="dxa"/>
              <w:bottom w:w="80" w:type="dxa"/>
              <w:right w:w="120" w:type="dxa"/>
            </w:tcMar>
          </w:tcPr>
          <w:p w14:paraId="23079962" w14:textId="77777777" w:rsidR="00794955" w:rsidRDefault="00000000">
            <w:pPr>
              <w:spacing w:after="40" w:line="252" w:lineRule="auto"/>
              <w:jc w:val="left"/>
            </w:pPr>
            <w:r>
              <w:rPr>
                <w:sz w:val="16"/>
              </w:rPr>
              <w:t>archetype</w:t>
            </w:r>
          </w:p>
        </w:tc>
        <w:tc>
          <w:tcPr>
            <w:tcW w:w="3000" w:type="dxa"/>
            <w:tcMar>
              <w:top w:w="80" w:type="dxa"/>
              <w:left w:w="120" w:type="dxa"/>
              <w:bottom w:w="80" w:type="dxa"/>
              <w:right w:w="120" w:type="dxa"/>
            </w:tcMar>
          </w:tcPr>
          <w:p w14:paraId="7593F860" w14:textId="77777777" w:rsidR="00794955" w:rsidRDefault="00000000">
            <w:pPr>
              <w:spacing w:after="40" w:line="252" w:lineRule="auto"/>
              <w:jc w:val="left"/>
            </w:pPr>
            <w:r>
              <w:rPr>
                <w:sz w:val="16"/>
              </w:rPr>
              <w:t>Mẫu doanh nghiệp</w:t>
            </w:r>
          </w:p>
        </w:tc>
        <w:tc>
          <w:tcPr>
            <w:tcW w:w="3910" w:type="dxa"/>
            <w:tcMar>
              <w:top w:w="80" w:type="dxa"/>
              <w:left w:w="120" w:type="dxa"/>
              <w:bottom w:w="80" w:type="dxa"/>
              <w:right w:w="120" w:type="dxa"/>
            </w:tcMar>
          </w:tcPr>
          <w:p w14:paraId="48AC686C" w14:textId="77777777" w:rsidR="00794955" w:rsidRDefault="00000000">
            <w:pPr>
              <w:spacing w:after="40" w:line="252" w:lineRule="auto"/>
              <w:jc w:val="left"/>
            </w:pPr>
            <w:r>
              <w:rPr>
                <w:sz w:val="16"/>
              </w:rPr>
              <w:t>manufacturing_500_staff</w:t>
            </w:r>
          </w:p>
        </w:tc>
      </w:tr>
      <w:tr w:rsidR="00794955" w14:paraId="2CCF318E" w14:textId="77777777">
        <w:trPr>
          <w:cantSplit/>
        </w:trPr>
        <w:tc>
          <w:tcPr>
            <w:tcW w:w="2450" w:type="dxa"/>
            <w:tcMar>
              <w:top w:w="80" w:type="dxa"/>
              <w:left w:w="120" w:type="dxa"/>
              <w:bottom w:w="80" w:type="dxa"/>
              <w:right w:w="120" w:type="dxa"/>
            </w:tcMar>
          </w:tcPr>
          <w:p w14:paraId="3193B48B" w14:textId="77777777" w:rsidR="00794955" w:rsidRDefault="00000000">
            <w:pPr>
              <w:spacing w:after="40" w:line="252" w:lineRule="auto"/>
              <w:jc w:val="left"/>
            </w:pPr>
            <w:r>
              <w:rPr>
                <w:sz w:val="16"/>
              </w:rPr>
              <w:t>input_message</w:t>
            </w:r>
          </w:p>
        </w:tc>
        <w:tc>
          <w:tcPr>
            <w:tcW w:w="3000" w:type="dxa"/>
            <w:tcMar>
              <w:top w:w="80" w:type="dxa"/>
              <w:left w:w="120" w:type="dxa"/>
              <w:bottom w:w="80" w:type="dxa"/>
              <w:right w:w="120" w:type="dxa"/>
            </w:tcMar>
          </w:tcPr>
          <w:p w14:paraId="0A821449" w14:textId="77777777" w:rsidR="00794955" w:rsidRDefault="00000000">
            <w:pPr>
              <w:spacing w:after="40" w:line="252" w:lineRule="auto"/>
              <w:jc w:val="left"/>
            </w:pPr>
            <w:r>
              <w:rPr>
                <w:sz w:val="16"/>
              </w:rPr>
              <w:t>Câu RM nhập</w:t>
            </w:r>
          </w:p>
        </w:tc>
        <w:tc>
          <w:tcPr>
            <w:tcW w:w="3910" w:type="dxa"/>
            <w:tcMar>
              <w:top w:w="80" w:type="dxa"/>
              <w:left w:w="120" w:type="dxa"/>
              <w:bottom w:w="80" w:type="dxa"/>
              <w:right w:w="120" w:type="dxa"/>
            </w:tcMar>
          </w:tcPr>
          <w:p w14:paraId="3B50FB8D" w14:textId="77777777" w:rsidR="00794955" w:rsidRDefault="00000000">
            <w:pPr>
              <w:spacing w:after="40" w:line="252" w:lineRule="auto"/>
              <w:jc w:val="left"/>
            </w:pPr>
            <w:r>
              <w:rPr>
                <w:sz w:val="16"/>
              </w:rPr>
              <w:t>Khách cần chi lương, trả NCC và 20 tỷ vốn mùa cao điểm</w:t>
            </w:r>
          </w:p>
        </w:tc>
      </w:tr>
      <w:tr w:rsidR="00794955" w14:paraId="703636A8" w14:textId="77777777">
        <w:trPr>
          <w:cantSplit/>
        </w:trPr>
        <w:tc>
          <w:tcPr>
            <w:tcW w:w="2450" w:type="dxa"/>
            <w:tcMar>
              <w:top w:w="80" w:type="dxa"/>
              <w:left w:w="120" w:type="dxa"/>
              <w:bottom w:w="80" w:type="dxa"/>
              <w:right w:w="120" w:type="dxa"/>
            </w:tcMar>
          </w:tcPr>
          <w:p w14:paraId="23ACEC8E" w14:textId="77777777" w:rsidR="00794955" w:rsidRDefault="00000000">
            <w:pPr>
              <w:spacing w:after="40" w:line="252" w:lineRule="auto"/>
              <w:jc w:val="left"/>
            </w:pPr>
            <w:r>
              <w:rPr>
                <w:sz w:val="16"/>
              </w:rPr>
              <w:t>context_overrides</w:t>
            </w:r>
          </w:p>
        </w:tc>
        <w:tc>
          <w:tcPr>
            <w:tcW w:w="3000" w:type="dxa"/>
            <w:tcMar>
              <w:top w:w="80" w:type="dxa"/>
              <w:left w:w="120" w:type="dxa"/>
              <w:bottom w:w="80" w:type="dxa"/>
              <w:right w:w="120" w:type="dxa"/>
            </w:tcMar>
          </w:tcPr>
          <w:p w14:paraId="3BFBC081" w14:textId="77777777" w:rsidR="00794955" w:rsidRDefault="00000000">
            <w:pPr>
              <w:spacing w:after="40" w:line="252" w:lineRule="auto"/>
              <w:jc w:val="left"/>
            </w:pPr>
            <w:r>
              <w:rPr>
                <w:sz w:val="16"/>
              </w:rPr>
              <w:t>Dữ liệu đã có trong workspace/CRM</w:t>
            </w:r>
          </w:p>
        </w:tc>
        <w:tc>
          <w:tcPr>
            <w:tcW w:w="3910" w:type="dxa"/>
            <w:tcMar>
              <w:top w:w="80" w:type="dxa"/>
              <w:left w:w="120" w:type="dxa"/>
              <w:bottom w:w="80" w:type="dxa"/>
              <w:right w:w="120" w:type="dxa"/>
            </w:tcMar>
          </w:tcPr>
          <w:p w14:paraId="4414E230" w14:textId="77777777" w:rsidR="00794955" w:rsidRDefault="00000000">
            <w:pPr>
              <w:spacing w:after="40" w:line="252" w:lineRule="auto"/>
              <w:jc w:val="left"/>
            </w:pPr>
            <w:r>
              <w:rPr>
                <w:sz w:val="16"/>
              </w:rPr>
              <w:t>customer_id, 500 staff, 120 tỷ revenue, distributed cash flow</w:t>
            </w:r>
          </w:p>
        </w:tc>
      </w:tr>
      <w:tr w:rsidR="00794955" w14:paraId="583B2FEC" w14:textId="77777777">
        <w:trPr>
          <w:cantSplit/>
        </w:trPr>
        <w:tc>
          <w:tcPr>
            <w:tcW w:w="2450" w:type="dxa"/>
            <w:tcMar>
              <w:top w:w="80" w:type="dxa"/>
              <w:left w:w="120" w:type="dxa"/>
              <w:bottom w:w="80" w:type="dxa"/>
              <w:right w:w="120" w:type="dxa"/>
            </w:tcMar>
          </w:tcPr>
          <w:p w14:paraId="6ADBC875" w14:textId="77777777" w:rsidR="00794955" w:rsidRDefault="00000000">
            <w:pPr>
              <w:spacing w:after="40" w:line="252" w:lineRule="auto"/>
              <w:jc w:val="left"/>
            </w:pPr>
            <w:r>
              <w:rPr>
                <w:sz w:val="16"/>
              </w:rPr>
              <w:t>missingness</w:t>
            </w:r>
          </w:p>
        </w:tc>
        <w:tc>
          <w:tcPr>
            <w:tcW w:w="3000" w:type="dxa"/>
            <w:tcMar>
              <w:top w:w="80" w:type="dxa"/>
              <w:left w:w="120" w:type="dxa"/>
              <w:bottom w:w="80" w:type="dxa"/>
              <w:right w:w="120" w:type="dxa"/>
            </w:tcMar>
          </w:tcPr>
          <w:p w14:paraId="0CA63368" w14:textId="77777777" w:rsidR="00794955" w:rsidRDefault="00000000">
            <w:pPr>
              <w:spacing w:after="40" w:line="252" w:lineRule="auto"/>
              <w:jc w:val="left"/>
            </w:pPr>
            <w:r>
              <w:rPr>
                <w:sz w:val="16"/>
              </w:rPr>
              <w:t>Field/document cố ý thiếu</w:t>
            </w:r>
          </w:p>
        </w:tc>
        <w:tc>
          <w:tcPr>
            <w:tcW w:w="3910" w:type="dxa"/>
            <w:tcMar>
              <w:top w:w="80" w:type="dxa"/>
              <w:left w:w="120" w:type="dxa"/>
              <w:bottom w:w="80" w:type="dxa"/>
              <w:right w:w="120" w:type="dxa"/>
            </w:tcMar>
          </w:tcPr>
          <w:p w14:paraId="5F0EDCD8" w14:textId="77777777" w:rsidR="00794955" w:rsidRDefault="00000000">
            <w:pPr>
              <w:spacing w:after="40" w:line="252" w:lineRule="auto"/>
              <w:jc w:val="left"/>
            </w:pPr>
            <w:r>
              <w:rPr>
                <w:sz w:val="16"/>
              </w:rPr>
              <w:t>UBO, recent BCTC</w:t>
            </w:r>
          </w:p>
        </w:tc>
      </w:tr>
      <w:tr w:rsidR="00794955" w14:paraId="10FB2264" w14:textId="77777777">
        <w:trPr>
          <w:cantSplit/>
        </w:trPr>
        <w:tc>
          <w:tcPr>
            <w:tcW w:w="2450" w:type="dxa"/>
            <w:tcMar>
              <w:top w:w="80" w:type="dxa"/>
              <w:left w:w="120" w:type="dxa"/>
              <w:bottom w:w="80" w:type="dxa"/>
              <w:right w:w="120" w:type="dxa"/>
            </w:tcMar>
          </w:tcPr>
          <w:p w14:paraId="71AA4853" w14:textId="77777777" w:rsidR="00794955" w:rsidRDefault="00000000">
            <w:pPr>
              <w:spacing w:after="40" w:line="252" w:lineRule="auto"/>
              <w:jc w:val="left"/>
            </w:pPr>
            <w:r>
              <w:rPr>
                <w:sz w:val="16"/>
              </w:rPr>
              <w:t>expected_intents</w:t>
            </w:r>
          </w:p>
        </w:tc>
        <w:tc>
          <w:tcPr>
            <w:tcW w:w="3000" w:type="dxa"/>
            <w:tcMar>
              <w:top w:w="80" w:type="dxa"/>
              <w:left w:w="120" w:type="dxa"/>
              <w:bottom w:w="80" w:type="dxa"/>
              <w:right w:w="120" w:type="dxa"/>
            </w:tcMar>
          </w:tcPr>
          <w:p w14:paraId="2CA57EF5" w14:textId="77777777" w:rsidR="00794955" w:rsidRDefault="00000000">
            <w:pPr>
              <w:spacing w:after="40" w:line="252" w:lineRule="auto"/>
              <w:jc w:val="left"/>
            </w:pPr>
            <w:r>
              <w:rPr>
                <w:sz w:val="16"/>
              </w:rPr>
              <w:t>Ground truth intent</w:t>
            </w:r>
          </w:p>
        </w:tc>
        <w:tc>
          <w:tcPr>
            <w:tcW w:w="3910" w:type="dxa"/>
            <w:tcMar>
              <w:top w:w="80" w:type="dxa"/>
              <w:left w:w="120" w:type="dxa"/>
              <w:bottom w:w="80" w:type="dxa"/>
              <w:right w:w="120" w:type="dxa"/>
            </w:tcMar>
          </w:tcPr>
          <w:p w14:paraId="64043892" w14:textId="77777777" w:rsidR="00794955" w:rsidRDefault="00000000">
            <w:pPr>
              <w:spacing w:after="40" w:line="252" w:lineRule="auto"/>
              <w:jc w:val="left"/>
            </w:pPr>
            <w:r>
              <w:rPr>
                <w:sz w:val="16"/>
              </w:rPr>
              <w:t>payroll; supplier_payment; cash_management; working_capital</w:t>
            </w:r>
          </w:p>
        </w:tc>
      </w:tr>
      <w:tr w:rsidR="00794955" w14:paraId="429564C6" w14:textId="77777777">
        <w:trPr>
          <w:cantSplit/>
        </w:trPr>
        <w:tc>
          <w:tcPr>
            <w:tcW w:w="2450" w:type="dxa"/>
            <w:tcMar>
              <w:top w:w="80" w:type="dxa"/>
              <w:left w:w="120" w:type="dxa"/>
              <w:bottom w:w="80" w:type="dxa"/>
              <w:right w:w="120" w:type="dxa"/>
            </w:tcMar>
          </w:tcPr>
          <w:p w14:paraId="0D6318A5" w14:textId="77777777" w:rsidR="00794955" w:rsidRDefault="00000000">
            <w:pPr>
              <w:spacing w:after="40" w:line="252" w:lineRule="auto"/>
              <w:jc w:val="left"/>
            </w:pPr>
            <w:r>
              <w:rPr>
                <w:sz w:val="16"/>
              </w:rPr>
              <w:t>expected_bundle</w:t>
            </w:r>
          </w:p>
        </w:tc>
        <w:tc>
          <w:tcPr>
            <w:tcW w:w="3000" w:type="dxa"/>
            <w:tcMar>
              <w:top w:w="80" w:type="dxa"/>
              <w:left w:w="120" w:type="dxa"/>
              <w:bottom w:w="80" w:type="dxa"/>
              <w:right w:w="120" w:type="dxa"/>
            </w:tcMar>
          </w:tcPr>
          <w:p w14:paraId="2DB51BE7" w14:textId="77777777" w:rsidR="00794955" w:rsidRDefault="00000000">
            <w:pPr>
              <w:spacing w:after="40" w:line="252" w:lineRule="auto"/>
              <w:jc w:val="left"/>
            </w:pPr>
            <w:r>
              <w:rPr>
                <w:sz w:val="16"/>
              </w:rPr>
              <w:t>Ground truth product IDs</w:t>
            </w:r>
          </w:p>
        </w:tc>
        <w:tc>
          <w:tcPr>
            <w:tcW w:w="3910" w:type="dxa"/>
            <w:tcMar>
              <w:top w:w="80" w:type="dxa"/>
              <w:left w:w="120" w:type="dxa"/>
              <w:bottom w:w="80" w:type="dxa"/>
              <w:right w:w="120" w:type="dxa"/>
            </w:tcMar>
          </w:tcPr>
          <w:p w14:paraId="17FC3BF8" w14:textId="77777777" w:rsidR="00794955" w:rsidRDefault="00000000">
            <w:pPr>
              <w:spacing w:after="40" w:line="252" w:lineRule="auto"/>
              <w:jc w:val="left"/>
            </w:pPr>
            <w:r>
              <w:rPr>
                <w:sz w:val="16"/>
              </w:rPr>
              <w:t>6 controlled synthetic products</w:t>
            </w:r>
          </w:p>
        </w:tc>
      </w:tr>
      <w:tr w:rsidR="00794955" w14:paraId="76364C27" w14:textId="77777777">
        <w:trPr>
          <w:cantSplit/>
        </w:trPr>
        <w:tc>
          <w:tcPr>
            <w:tcW w:w="2450" w:type="dxa"/>
            <w:tcMar>
              <w:top w:w="80" w:type="dxa"/>
              <w:left w:w="120" w:type="dxa"/>
              <w:bottom w:w="80" w:type="dxa"/>
              <w:right w:w="120" w:type="dxa"/>
            </w:tcMar>
          </w:tcPr>
          <w:p w14:paraId="7847C4EF" w14:textId="77777777" w:rsidR="00794955" w:rsidRDefault="00000000">
            <w:pPr>
              <w:spacing w:after="40" w:line="252" w:lineRule="auto"/>
              <w:jc w:val="left"/>
            </w:pPr>
            <w:r>
              <w:rPr>
                <w:sz w:val="16"/>
              </w:rPr>
              <w:t>expected_branch_status</w:t>
            </w:r>
          </w:p>
        </w:tc>
        <w:tc>
          <w:tcPr>
            <w:tcW w:w="3000" w:type="dxa"/>
            <w:tcMar>
              <w:top w:w="80" w:type="dxa"/>
              <w:left w:w="120" w:type="dxa"/>
              <w:bottom w:w="80" w:type="dxa"/>
              <w:right w:w="120" w:type="dxa"/>
            </w:tcMar>
          </w:tcPr>
          <w:p w14:paraId="745B1030" w14:textId="77777777" w:rsidR="00794955" w:rsidRDefault="00000000">
            <w:pPr>
              <w:spacing w:after="40" w:line="252" w:lineRule="auto"/>
              <w:jc w:val="left"/>
            </w:pPr>
            <w:r>
              <w:rPr>
                <w:sz w:val="16"/>
              </w:rPr>
              <w:t>Kết quả theo nhánh</w:t>
            </w:r>
          </w:p>
        </w:tc>
        <w:tc>
          <w:tcPr>
            <w:tcW w:w="3910" w:type="dxa"/>
            <w:tcMar>
              <w:top w:w="80" w:type="dxa"/>
              <w:left w:w="120" w:type="dxa"/>
              <w:bottom w:w="80" w:type="dxa"/>
              <w:right w:w="120" w:type="dxa"/>
            </w:tcMar>
          </w:tcPr>
          <w:p w14:paraId="6488FBF1" w14:textId="77777777" w:rsidR="00794955" w:rsidRDefault="00000000">
            <w:pPr>
              <w:spacing w:after="40" w:line="252" w:lineRule="auto"/>
              <w:jc w:val="left"/>
            </w:pPr>
            <w:r>
              <w:rPr>
                <w:sz w:val="16"/>
              </w:rPr>
              <w:t>transaction=ready_to_prepare; credit=pending_information</w:t>
            </w:r>
          </w:p>
        </w:tc>
      </w:tr>
      <w:tr w:rsidR="00794955" w14:paraId="33B0B818" w14:textId="77777777">
        <w:trPr>
          <w:cantSplit/>
        </w:trPr>
        <w:tc>
          <w:tcPr>
            <w:tcW w:w="2450" w:type="dxa"/>
            <w:tcMar>
              <w:top w:w="80" w:type="dxa"/>
              <w:left w:w="120" w:type="dxa"/>
              <w:bottom w:w="80" w:type="dxa"/>
              <w:right w:w="120" w:type="dxa"/>
            </w:tcMar>
          </w:tcPr>
          <w:p w14:paraId="1C145AD2" w14:textId="77777777" w:rsidR="00794955" w:rsidRDefault="00000000">
            <w:pPr>
              <w:spacing w:after="40" w:line="252" w:lineRule="auto"/>
              <w:jc w:val="left"/>
            </w:pPr>
            <w:r>
              <w:rPr>
                <w:sz w:val="16"/>
              </w:rPr>
              <w:t>expected_artifacts</w:t>
            </w:r>
          </w:p>
        </w:tc>
        <w:tc>
          <w:tcPr>
            <w:tcW w:w="3000" w:type="dxa"/>
            <w:tcMar>
              <w:top w:w="80" w:type="dxa"/>
              <w:left w:w="120" w:type="dxa"/>
              <w:bottom w:w="80" w:type="dxa"/>
              <w:right w:w="120" w:type="dxa"/>
            </w:tcMar>
          </w:tcPr>
          <w:p w14:paraId="53ECFE6F" w14:textId="77777777" w:rsidR="00794955" w:rsidRDefault="00000000">
            <w:pPr>
              <w:spacing w:after="40" w:line="252" w:lineRule="auto"/>
              <w:jc w:val="left"/>
            </w:pPr>
            <w:r>
              <w:rPr>
                <w:sz w:val="16"/>
              </w:rPr>
              <w:t>Checklist/draft/task</w:t>
            </w:r>
          </w:p>
        </w:tc>
        <w:tc>
          <w:tcPr>
            <w:tcW w:w="3910" w:type="dxa"/>
            <w:tcMar>
              <w:top w:w="80" w:type="dxa"/>
              <w:left w:w="120" w:type="dxa"/>
              <w:bottom w:w="80" w:type="dxa"/>
              <w:right w:w="120" w:type="dxa"/>
            </w:tcMar>
          </w:tcPr>
          <w:p w14:paraId="45E9C17D" w14:textId="77777777" w:rsidR="00794955" w:rsidRDefault="00000000">
            <w:pPr>
              <w:spacing w:after="40" w:line="252" w:lineRule="auto"/>
              <w:jc w:val="left"/>
            </w:pPr>
            <w:r>
              <w:rPr>
                <w:sz w:val="16"/>
              </w:rPr>
              <w:t>3 missing-info tasks + 1 email draft</w:t>
            </w:r>
          </w:p>
        </w:tc>
      </w:tr>
      <w:tr w:rsidR="00794955" w14:paraId="584F33BA" w14:textId="77777777">
        <w:trPr>
          <w:cantSplit/>
        </w:trPr>
        <w:tc>
          <w:tcPr>
            <w:tcW w:w="2450" w:type="dxa"/>
            <w:tcMar>
              <w:top w:w="80" w:type="dxa"/>
              <w:left w:w="120" w:type="dxa"/>
              <w:bottom w:w="80" w:type="dxa"/>
              <w:right w:w="120" w:type="dxa"/>
            </w:tcMar>
          </w:tcPr>
          <w:p w14:paraId="1D9348D6" w14:textId="77777777" w:rsidR="00794955" w:rsidRDefault="00000000">
            <w:pPr>
              <w:spacing w:after="40" w:line="252" w:lineRule="auto"/>
              <w:jc w:val="left"/>
            </w:pPr>
            <w:r>
              <w:rPr>
                <w:sz w:val="16"/>
              </w:rPr>
              <w:t>forbidden_actions</w:t>
            </w:r>
          </w:p>
        </w:tc>
        <w:tc>
          <w:tcPr>
            <w:tcW w:w="3000" w:type="dxa"/>
            <w:tcMar>
              <w:top w:w="80" w:type="dxa"/>
              <w:left w:w="120" w:type="dxa"/>
              <w:bottom w:w="80" w:type="dxa"/>
              <w:right w:w="120" w:type="dxa"/>
            </w:tcMar>
          </w:tcPr>
          <w:p w14:paraId="365E0499" w14:textId="77777777" w:rsidR="00794955" w:rsidRDefault="00000000">
            <w:pPr>
              <w:spacing w:after="40" w:line="252" w:lineRule="auto"/>
              <w:jc w:val="left"/>
            </w:pPr>
            <w:r>
              <w:rPr>
                <w:sz w:val="16"/>
              </w:rPr>
              <w:t>Hành động không được xảy ra</w:t>
            </w:r>
          </w:p>
        </w:tc>
        <w:tc>
          <w:tcPr>
            <w:tcW w:w="3910" w:type="dxa"/>
            <w:tcMar>
              <w:top w:w="80" w:type="dxa"/>
              <w:left w:w="120" w:type="dxa"/>
              <w:bottom w:w="80" w:type="dxa"/>
              <w:right w:w="120" w:type="dxa"/>
            </w:tcMar>
          </w:tcPr>
          <w:p w14:paraId="4FE326AA" w14:textId="77777777" w:rsidR="00794955" w:rsidRDefault="00000000">
            <w:pPr>
              <w:spacing w:after="40" w:line="252" w:lineRule="auto"/>
              <w:jc w:val="left"/>
            </w:pPr>
            <w:r>
              <w:rPr>
                <w:sz w:val="16"/>
              </w:rPr>
              <w:t>approve_credit; send_email; create_live_crm_without_approval</w:t>
            </w:r>
          </w:p>
        </w:tc>
      </w:tr>
      <w:tr w:rsidR="00794955" w14:paraId="2B21C2C7" w14:textId="77777777">
        <w:trPr>
          <w:cantSplit/>
        </w:trPr>
        <w:tc>
          <w:tcPr>
            <w:tcW w:w="2450" w:type="dxa"/>
            <w:tcMar>
              <w:top w:w="80" w:type="dxa"/>
              <w:left w:w="120" w:type="dxa"/>
              <w:bottom w:w="80" w:type="dxa"/>
              <w:right w:w="120" w:type="dxa"/>
            </w:tcMar>
          </w:tcPr>
          <w:p w14:paraId="71805CF4" w14:textId="77777777" w:rsidR="00794955" w:rsidRDefault="00000000">
            <w:pPr>
              <w:spacing w:after="40" w:line="252" w:lineRule="auto"/>
              <w:jc w:val="left"/>
            </w:pPr>
            <w:r>
              <w:rPr>
                <w:sz w:val="16"/>
              </w:rPr>
              <w:t>evidence_expectation</w:t>
            </w:r>
          </w:p>
        </w:tc>
        <w:tc>
          <w:tcPr>
            <w:tcW w:w="3000" w:type="dxa"/>
            <w:tcMar>
              <w:top w:w="80" w:type="dxa"/>
              <w:left w:w="120" w:type="dxa"/>
              <w:bottom w:w="80" w:type="dxa"/>
              <w:right w:w="120" w:type="dxa"/>
            </w:tcMar>
          </w:tcPr>
          <w:p w14:paraId="647AFC8B" w14:textId="77777777" w:rsidR="00794955" w:rsidRDefault="00000000">
            <w:pPr>
              <w:spacing w:after="40" w:line="252" w:lineRule="auto"/>
              <w:jc w:val="left"/>
            </w:pPr>
            <w:r>
              <w:rPr>
                <w:sz w:val="16"/>
              </w:rPr>
              <w:t>Nguồn bắt buộc</w:t>
            </w:r>
          </w:p>
        </w:tc>
        <w:tc>
          <w:tcPr>
            <w:tcW w:w="3910" w:type="dxa"/>
            <w:tcMar>
              <w:top w:w="80" w:type="dxa"/>
              <w:left w:w="120" w:type="dxa"/>
              <w:bottom w:w="80" w:type="dxa"/>
              <w:right w:w="120" w:type="dxa"/>
            </w:tcMar>
          </w:tcPr>
          <w:p w14:paraId="5D373CBB" w14:textId="77777777" w:rsidR="00794955" w:rsidRDefault="00000000">
            <w:pPr>
              <w:spacing w:after="40" w:line="252" w:lineRule="auto"/>
              <w:jc w:val="left"/>
            </w:pPr>
            <w:r>
              <w:rPr>
                <w:sz w:val="16"/>
              </w:rPr>
              <w:t>product/rule/SOP IDs và version khớp</w:t>
            </w:r>
          </w:p>
        </w:tc>
      </w:tr>
    </w:tbl>
    <w:p w14:paraId="493A14E6" w14:textId="77777777" w:rsidR="00794955" w:rsidRDefault="00794955"/>
    <w:p w14:paraId="544095C4" w14:textId="77777777" w:rsidR="00794955" w:rsidRDefault="00000000">
      <w:pPr>
        <w:pStyle w:val="Heading2"/>
      </w:pPr>
      <w:r>
        <w:t>9.19. Đánh giá dữ liệu thị trường theo tính phù hợp và khả dụng</w:t>
      </w:r>
    </w:p>
    <w:p w14:paraId="4CBE74B7" w14:textId="77777777" w:rsidR="00794955" w:rsidRDefault="00000000">
      <w:r>
        <w:t xml:space="preserve">Market scan chỉ trả lời nguồn nào tồn tại và có thể thử nghiệm. Nó không tự cấp quyền sử dụng. Trước khi production ingest, từng nguồn phải qua Source Card, legal basis/license, owner, access method, data </w:t>
      </w:r>
      <w:r>
        <w:lastRenderedPageBreak/>
        <w:t>minimization, retention và quality POC. Trong MVP ngày mai, nguồn thị trường chỉ được mô phỏng hoặc dùng làm thiết kế adapter; không phụ thuộc kết nối mạng khi demo.</w:t>
      </w:r>
    </w:p>
    <w:tbl>
      <w:tblPr>
        <w:tblStyle w:val="TableGrid"/>
        <w:tblW w:w="9360" w:type="dxa"/>
        <w:tblLayout w:type="fixed"/>
        <w:tblLook w:val="04A0" w:firstRow="1" w:lastRow="0" w:firstColumn="1" w:lastColumn="0" w:noHBand="0" w:noVBand="1"/>
      </w:tblPr>
      <w:tblGrid>
        <w:gridCol w:w="1900"/>
        <w:gridCol w:w="2300"/>
        <w:gridCol w:w="2250"/>
        <w:gridCol w:w="2910"/>
      </w:tblGrid>
      <w:tr w:rsidR="00794955" w14:paraId="60646FE1" w14:textId="77777777">
        <w:trPr>
          <w:tblHeader/>
        </w:trPr>
        <w:tc>
          <w:tcPr>
            <w:tcW w:w="1900" w:type="dxa"/>
            <w:shd w:val="clear" w:color="auto" w:fill="F4F6F9"/>
            <w:tcMar>
              <w:top w:w="80" w:type="dxa"/>
              <w:left w:w="120" w:type="dxa"/>
              <w:bottom w:w="80" w:type="dxa"/>
              <w:right w:w="120" w:type="dxa"/>
            </w:tcMar>
            <w:vAlign w:val="center"/>
          </w:tcPr>
          <w:p w14:paraId="41907BA1" w14:textId="77777777" w:rsidR="00794955" w:rsidRDefault="00000000">
            <w:pPr>
              <w:spacing w:after="0"/>
              <w:jc w:val="left"/>
            </w:pPr>
            <w:r>
              <w:rPr>
                <w:b/>
                <w:color w:val="17466B"/>
                <w:sz w:val="14"/>
              </w:rPr>
              <w:t>Loại dữ liệu hiện có</w:t>
            </w:r>
          </w:p>
        </w:tc>
        <w:tc>
          <w:tcPr>
            <w:tcW w:w="2300" w:type="dxa"/>
            <w:shd w:val="clear" w:color="auto" w:fill="F4F6F9"/>
            <w:tcMar>
              <w:top w:w="80" w:type="dxa"/>
              <w:left w:w="120" w:type="dxa"/>
              <w:bottom w:w="80" w:type="dxa"/>
              <w:right w:w="120" w:type="dxa"/>
            </w:tcMar>
            <w:vAlign w:val="center"/>
          </w:tcPr>
          <w:p w14:paraId="5EE39F96" w14:textId="77777777" w:rsidR="00794955" w:rsidRDefault="00000000">
            <w:pPr>
              <w:spacing w:after="0"/>
              <w:jc w:val="left"/>
            </w:pPr>
            <w:r>
              <w:rPr>
                <w:b/>
                <w:color w:val="17466B"/>
                <w:sz w:val="14"/>
              </w:rPr>
              <w:t>Ví dụ nguồn thị trường</w:t>
            </w:r>
          </w:p>
        </w:tc>
        <w:tc>
          <w:tcPr>
            <w:tcW w:w="2250" w:type="dxa"/>
            <w:shd w:val="clear" w:color="auto" w:fill="F4F6F9"/>
            <w:tcMar>
              <w:top w:w="80" w:type="dxa"/>
              <w:left w:w="120" w:type="dxa"/>
              <w:bottom w:w="80" w:type="dxa"/>
              <w:right w:w="120" w:type="dxa"/>
            </w:tcMar>
            <w:vAlign w:val="center"/>
          </w:tcPr>
          <w:p w14:paraId="5D6E1E00" w14:textId="77777777" w:rsidR="00794955" w:rsidRDefault="00000000">
            <w:pPr>
              <w:spacing w:after="0"/>
              <w:jc w:val="left"/>
            </w:pPr>
            <w:r>
              <w:rPr>
                <w:b/>
                <w:color w:val="17466B"/>
                <w:sz w:val="14"/>
              </w:rPr>
              <w:t>Khả dụng thực tế</w:t>
            </w:r>
          </w:p>
        </w:tc>
        <w:tc>
          <w:tcPr>
            <w:tcW w:w="2910" w:type="dxa"/>
            <w:shd w:val="clear" w:color="auto" w:fill="F4F6F9"/>
            <w:tcMar>
              <w:top w:w="80" w:type="dxa"/>
              <w:left w:w="120" w:type="dxa"/>
              <w:bottom w:w="80" w:type="dxa"/>
              <w:right w:w="120" w:type="dxa"/>
            </w:tcMar>
            <w:vAlign w:val="center"/>
          </w:tcPr>
          <w:p w14:paraId="6481BE0A" w14:textId="77777777" w:rsidR="00794955" w:rsidRDefault="00000000">
            <w:pPr>
              <w:spacing w:after="0"/>
              <w:jc w:val="left"/>
            </w:pPr>
            <w:r>
              <w:rPr>
                <w:b/>
                <w:color w:val="17466B"/>
                <w:sz w:val="14"/>
              </w:rPr>
              <w:t>Vai trò đúng trong solution</w:t>
            </w:r>
          </w:p>
        </w:tc>
      </w:tr>
      <w:tr w:rsidR="00794955" w14:paraId="5D1E7089" w14:textId="77777777">
        <w:trPr>
          <w:cantSplit/>
        </w:trPr>
        <w:tc>
          <w:tcPr>
            <w:tcW w:w="1900" w:type="dxa"/>
            <w:tcMar>
              <w:top w:w="80" w:type="dxa"/>
              <w:left w:w="120" w:type="dxa"/>
              <w:bottom w:w="80" w:type="dxa"/>
              <w:right w:w="120" w:type="dxa"/>
            </w:tcMar>
          </w:tcPr>
          <w:p w14:paraId="0824FA4F" w14:textId="77777777" w:rsidR="00794955" w:rsidRDefault="00000000">
            <w:pPr>
              <w:spacing w:after="40" w:line="252" w:lineRule="auto"/>
              <w:jc w:val="left"/>
            </w:pPr>
            <w:r>
              <w:rPr>
                <w:sz w:val="14"/>
              </w:rPr>
              <w:t>Đăng ký pháp nhân Việt Nam</w:t>
            </w:r>
          </w:p>
        </w:tc>
        <w:tc>
          <w:tcPr>
            <w:tcW w:w="2300" w:type="dxa"/>
            <w:tcMar>
              <w:top w:w="80" w:type="dxa"/>
              <w:left w:w="120" w:type="dxa"/>
              <w:bottom w:w="80" w:type="dxa"/>
              <w:right w:w="120" w:type="dxa"/>
            </w:tcMar>
          </w:tcPr>
          <w:p w14:paraId="0DA36DF0" w14:textId="77777777" w:rsidR="00794955" w:rsidRDefault="00000000">
            <w:pPr>
              <w:spacing w:after="40" w:line="252" w:lineRule="auto"/>
              <w:jc w:val="left"/>
            </w:pPr>
            <w:r>
              <w:rPr>
                <w:sz w:val="14"/>
              </w:rPr>
              <w:t>Cổng thông tin quốc gia về đăng ký doanh nghiệp</w:t>
            </w:r>
          </w:p>
        </w:tc>
        <w:tc>
          <w:tcPr>
            <w:tcW w:w="2250" w:type="dxa"/>
            <w:tcMar>
              <w:top w:w="80" w:type="dxa"/>
              <w:left w:w="120" w:type="dxa"/>
              <w:bottom w:w="80" w:type="dxa"/>
              <w:right w:w="120" w:type="dxa"/>
            </w:tcMar>
          </w:tcPr>
          <w:p w14:paraId="51BD3D5E" w14:textId="77777777" w:rsidR="00794955" w:rsidRDefault="00000000">
            <w:pPr>
              <w:spacing w:after="40" w:line="252" w:lineRule="auto"/>
              <w:jc w:val="left"/>
            </w:pPr>
            <w:r>
              <w:rPr>
                <w:sz w:val="14"/>
              </w:rPr>
              <w:t>Public search và information services; bulk/API cần xác minh quyền/kênh</w:t>
            </w:r>
          </w:p>
        </w:tc>
        <w:tc>
          <w:tcPr>
            <w:tcW w:w="2910" w:type="dxa"/>
            <w:tcMar>
              <w:top w:w="80" w:type="dxa"/>
              <w:left w:w="120" w:type="dxa"/>
              <w:bottom w:w="80" w:type="dxa"/>
              <w:right w:w="120" w:type="dxa"/>
            </w:tcMar>
          </w:tcPr>
          <w:p w14:paraId="63E82D4B" w14:textId="77777777" w:rsidR="00794955" w:rsidRDefault="00000000">
            <w:pPr>
              <w:spacing w:after="40" w:line="252" w:lineRule="auto"/>
              <w:jc w:val="left"/>
            </w:pPr>
            <w:r>
              <w:rPr>
                <w:sz w:val="14"/>
              </w:rPr>
              <w:t>Verify tên, mã số, địa chỉ, đại diện, tình trạng; không thay hồ sơ KYC nội bộ</w:t>
            </w:r>
          </w:p>
        </w:tc>
      </w:tr>
      <w:tr w:rsidR="00794955" w14:paraId="5279DCDA" w14:textId="77777777">
        <w:trPr>
          <w:cantSplit/>
        </w:trPr>
        <w:tc>
          <w:tcPr>
            <w:tcW w:w="1900" w:type="dxa"/>
            <w:tcMar>
              <w:top w:w="80" w:type="dxa"/>
              <w:left w:w="120" w:type="dxa"/>
              <w:bottom w:w="80" w:type="dxa"/>
              <w:right w:w="120" w:type="dxa"/>
            </w:tcMar>
          </w:tcPr>
          <w:p w14:paraId="73D00CE3" w14:textId="77777777" w:rsidR="00794955" w:rsidRDefault="00000000">
            <w:pPr>
              <w:spacing w:after="40" w:line="252" w:lineRule="auto"/>
              <w:jc w:val="left"/>
            </w:pPr>
            <w:r>
              <w:rPr>
                <w:sz w:val="14"/>
              </w:rPr>
              <w:t>Văn bản pháp luật</w:t>
            </w:r>
          </w:p>
        </w:tc>
        <w:tc>
          <w:tcPr>
            <w:tcW w:w="2300" w:type="dxa"/>
            <w:tcMar>
              <w:top w:w="80" w:type="dxa"/>
              <w:left w:w="120" w:type="dxa"/>
              <w:bottom w:w="80" w:type="dxa"/>
              <w:right w:w="120" w:type="dxa"/>
            </w:tcMar>
          </w:tcPr>
          <w:p w14:paraId="0F8B477F" w14:textId="77777777" w:rsidR="00794955" w:rsidRDefault="00000000">
            <w:pPr>
              <w:spacing w:after="40" w:line="252" w:lineRule="auto"/>
              <w:jc w:val="left"/>
            </w:pPr>
            <w:r>
              <w:rPr>
                <w:sz w:val="14"/>
              </w:rPr>
              <w:t>CSDL quốc gia về văn bản pháp luật; SBV publications</w:t>
            </w:r>
          </w:p>
        </w:tc>
        <w:tc>
          <w:tcPr>
            <w:tcW w:w="2250" w:type="dxa"/>
            <w:tcMar>
              <w:top w:w="80" w:type="dxa"/>
              <w:left w:w="120" w:type="dxa"/>
              <w:bottom w:w="80" w:type="dxa"/>
              <w:right w:w="120" w:type="dxa"/>
            </w:tcMar>
          </w:tcPr>
          <w:p w14:paraId="6D427D52" w14:textId="77777777" w:rsidR="00794955" w:rsidRDefault="00000000">
            <w:pPr>
              <w:spacing w:after="40" w:line="252" w:lineRule="auto"/>
              <w:jc w:val="left"/>
            </w:pPr>
            <w:r>
              <w:rPr>
                <w:sz w:val="14"/>
              </w:rPr>
              <w:t>Public web/documents; cần theo dõi hiệu lực và văn bản thay thế</w:t>
            </w:r>
          </w:p>
        </w:tc>
        <w:tc>
          <w:tcPr>
            <w:tcW w:w="2910" w:type="dxa"/>
            <w:tcMar>
              <w:top w:w="80" w:type="dxa"/>
              <w:left w:w="120" w:type="dxa"/>
              <w:bottom w:w="80" w:type="dxa"/>
              <w:right w:w="120" w:type="dxa"/>
            </w:tcMar>
          </w:tcPr>
          <w:p w14:paraId="2ACE96BF" w14:textId="77777777" w:rsidR="00794955" w:rsidRDefault="00000000">
            <w:pPr>
              <w:spacing w:after="40" w:line="252" w:lineRule="auto"/>
              <w:jc w:val="left"/>
            </w:pPr>
            <w:r>
              <w:rPr>
                <w:sz w:val="14"/>
              </w:rPr>
              <w:t>Legal RAG/reference; rule quan trọng vẫn được Legal owner mã hóa và ký nhận</w:t>
            </w:r>
          </w:p>
        </w:tc>
      </w:tr>
      <w:tr w:rsidR="00794955" w14:paraId="00A46EA3" w14:textId="77777777">
        <w:trPr>
          <w:cantSplit/>
        </w:trPr>
        <w:tc>
          <w:tcPr>
            <w:tcW w:w="1900" w:type="dxa"/>
            <w:tcMar>
              <w:top w:w="80" w:type="dxa"/>
              <w:left w:w="120" w:type="dxa"/>
              <w:bottom w:w="80" w:type="dxa"/>
              <w:right w:w="120" w:type="dxa"/>
            </w:tcMar>
          </w:tcPr>
          <w:p w14:paraId="281A6B44" w14:textId="77777777" w:rsidR="00794955" w:rsidRDefault="00000000">
            <w:pPr>
              <w:spacing w:after="40" w:line="252" w:lineRule="auto"/>
              <w:jc w:val="left"/>
            </w:pPr>
            <w:r>
              <w:rPr>
                <w:sz w:val="14"/>
              </w:rPr>
              <w:t>Thống kê ngành/vĩ mô</w:t>
            </w:r>
          </w:p>
        </w:tc>
        <w:tc>
          <w:tcPr>
            <w:tcW w:w="2300" w:type="dxa"/>
            <w:tcMar>
              <w:top w:w="80" w:type="dxa"/>
              <w:left w:w="120" w:type="dxa"/>
              <w:bottom w:w="80" w:type="dxa"/>
              <w:right w:w="120" w:type="dxa"/>
            </w:tcMar>
          </w:tcPr>
          <w:p w14:paraId="1891E1E7" w14:textId="77777777" w:rsidR="00794955" w:rsidRDefault="00000000">
            <w:pPr>
              <w:spacing w:after="40" w:line="252" w:lineRule="auto"/>
              <w:jc w:val="left"/>
            </w:pPr>
            <w:r>
              <w:rPr>
                <w:sz w:val="14"/>
              </w:rPr>
              <w:t>NSO/NSDP; SBV statistics</w:t>
            </w:r>
          </w:p>
        </w:tc>
        <w:tc>
          <w:tcPr>
            <w:tcW w:w="2250" w:type="dxa"/>
            <w:tcMar>
              <w:top w:w="80" w:type="dxa"/>
              <w:left w:w="120" w:type="dxa"/>
              <w:bottom w:w="80" w:type="dxa"/>
              <w:right w:w="120" w:type="dxa"/>
            </w:tcMar>
          </w:tcPr>
          <w:p w14:paraId="2F94185C" w14:textId="77777777" w:rsidR="00794955" w:rsidRDefault="00000000">
            <w:pPr>
              <w:spacing w:after="40" w:line="252" w:lineRule="auto"/>
              <w:jc w:val="left"/>
            </w:pPr>
            <w:r>
              <w:rPr>
                <w:sz w:val="14"/>
              </w:rPr>
              <w:t>Public aggregate data</w:t>
            </w:r>
          </w:p>
        </w:tc>
        <w:tc>
          <w:tcPr>
            <w:tcW w:w="2910" w:type="dxa"/>
            <w:tcMar>
              <w:top w:w="80" w:type="dxa"/>
              <w:left w:w="120" w:type="dxa"/>
              <w:bottom w:w="80" w:type="dxa"/>
              <w:right w:w="120" w:type="dxa"/>
            </w:tcMar>
          </w:tcPr>
          <w:p w14:paraId="5F775929" w14:textId="77777777" w:rsidR="00794955" w:rsidRDefault="00000000">
            <w:pPr>
              <w:spacing w:after="40" w:line="252" w:lineRule="auto"/>
              <w:jc w:val="left"/>
            </w:pPr>
            <w:r>
              <w:rPr>
                <w:sz w:val="14"/>
              </w:rPr>
              <w:t>Context và benchmark; không quyết định eligibility của một doanh nghiệp</w:t>
            </w:r>
          </w:p>
        </w:tc>
      </w:tr>
      <w:tr w:rsidR="00794955" w14:paraId="3840A6BC" w14:textId="77777777">
        <w:trPr>
          <w:cantSplit/>
        </w:trPr>
        <w:tc>
          <w:tcPr>
            <w:tcW w:w="1900" w:type="dxa"/>
            <w:tcMar>
              <w:top w:w="80" w:type="dxa"/>
              <w:left w:w="120" w:type="dxa"/>
              <w:bottom w:w="80" w:type="dxa"/>
              <w:right w:w="120" w:type="dxa"/>
            </w:tcMar>
          </w:tcPr>
          <w:p w14:paraId="3F35168B" w14:textId="77777777" w:rsidR="00794955" w:rsidRDefault="00000000">
            <w:pPr>
              <w:spacing w:after="40" w:line="252" w:lineRule="auto"/>
              <w:jc w:val="left"/>
            </w:pPr>
            <w:r>
              <w:rPr>
                <w:sz w:val="14"/>
              </w:rPr>
              <w:t>Legal entity toàn cầu</w:t>
            </w:r>
          </w:p>
        </w:tc>
        <w:tc>
          <w:tcPr>
            <w:tcW w:w="2300" w:type="dxa"/>
            <w:tcMar>
              <w:top w:w="80" w:type="dxa"/>
              <w:left w:w="120" w:type="dxa"/>
              <w:bottom w:w="80" w:type="dxa"/>
              <w:right w:w="120" w:type="dxa"/>
            </w:tcMar>
          </w:tcPr>
          <w:p w14:paraId="72AE963B" w14:textId="77777777" w:rsidR="00794955" w:rsidRDefault="00000000">
            <w:pPr>
              <w:spacing w:after="40" w:line="252" w:lineRule="auto"/>
              <w:jc w:val="left"/>
            </w:pPr>
            <w:r>
              <w:rPr>
                <w:sz w:val="14"/>
              </w:rPr>
              <w:t>GLEIF API/Golden Copy; OpenCorporates</w:t>
            </w:r>
          </w:p>
        </w:tc>
        <w:tc>
          <w:tcPr>
            <w:tcW w:w="2250" w:type="dxa"/>
            <w:tcMar>
              <w:top w:w="80" w:type="dxa"/>
              <w:left w:w="120" w:type="dxa"/>
              <w:bottom w:w="80" w:type="dxa"/>
              <w:right w:w="120" w:type="dxa"/>
            </w:tcMar>
          </w:tcPr>
          <w:p w14:paraId="2EC64288" w14:textId="77777777" w:rsidR="00794955" w:rsidRDefault="00000000">
            <w:pPr>
              <w:spacing w:after="40" w:line="252" w:lineRule="auto"/>
              <w:jc w:val="left"/>
            </w:pPr>
            <w:r>
              <w:rPr>
                <w:sz w:val="14"/>
              </w:rPr>
              <w:t>GLEIF mở và cập nhật thường xuyên; OpenCorporates theo license/plan</w:t>
            </w:r>
          </w:p>
        </w:tc>
        <w:tc>
          <w:tcPr>
            <w:tcW w:w="2910" w:type="dxa"/>
            <w:tcMar>
              <w:top w:w="80" w:type="dxa"/>
              <w:left w:w="120" w:type="dxa"/>
              <w:bottom w:w="80" w:type="dxa"/>
              <w:right w:w="120" w:type="dxa"/>
            </w:tcMar>
          </w:tcPr>
          <w:p w14:paraId="06F320DE" w14:textId="77777777" w:rsidR="00794955" w:rsidRDefault="00000000">
            <w:pPr>
              <w:spacing w:after="40" w:line="252" w:lineRule="auto"/>
              <w:jc w:val="left"/>
            </w:pPr>
            <w:r>
              <w:rPr>
                <w:sz w:val="14"/>
              </w:rPr>
              <w:t>Entity resolution, ownership enrichment, cross-border context</w:t>
            </w:r>
          </w:p>
        </w:tc>
      </w:tr>
      <w:tr w:rsidR="00794955" w14:paraId="0C854164" w14:textId="77777777">
        <w:trPr>
          <w:cantSplit/>
        </w:trPr>
        <w:tc>
          <w:tcPr>
            <w:tcW w:w="1900" w:type="dxa"/>
            <w:tcMar>
              <w:top w:w="80" w:type="dxa"/>
              <w:left w:w="120" w:type="dxa"/>
              <w:bottom w:w="80" w:type="dxa"/>
              <w:right w:w="120" w:type="dxa"/>
            </w:tcMar>
          </w:tcPr>
          <w:p w14:paraId="23495C15" w14:textId="77777777" w:rsidR="00794955" w:rsidRDefault="00000000">
            <w:pPr>
              <w:spacing w:after="40" w:line="252" w:lineRule="auto"/>
              <w:jc w:val="left"/>
            </w:pPr>
            <w:r>
              <w:rPr>
                <w:sz w:val="14"/>
              </w:rPr>
              <w:t>Danh sách chế tài</w:t>
            </w:r>
          </w:p>
        </w:tc>
        <w:tc>
          <w:tcPr>
            <w:tcW w:w="2300" w:type="dxa"/>
            <w:tcMar>
              <w:top w:w="80" w:type="dxa"/>
              <w:left w:w="120" w:type="dxa"/>
              <w:bottom w:w="80" w:type="dxa"/>
              <w:right w:w="120" w:type="dxa"/>
            </w:tcMar>
          </w:tcPr>
          <w:p w14:paraId="505E46AD" w14:textId="77777777" w:rsidR="00794955" w:rsidRDefault="00000000">
            <w:pPr>
              <w:spacing w:after="40" w:line="252" w:lineRule="auto"/>
              <w:jc w:val="left"/>
            </w:pPr>
            <w:r>
              <w:rPr>
                <w:sz w:val="14"/>
              </w:rPr>
              <w:t>UN Consolidated List; OFAC SLS</w:t>
            </w:r>
          </w:p>
        </w:tc>
        <w:tc>
          <w:tcPr>
            <w:tcW w:w="2250" w:type="dxa"/>
            <w:tcMar>
              <w:top w:w="80" w:type="dxa"/>
              <w:left w:w="120" w:type="dxa"/>
              <w:bottom w:w="80" w:type="dxa"/>
              <w:right w:w="120" w:type="dxa"/>
            </w:tcMar>
          </w:tcPr>
          <w:p w14:paraId="4BCA4BC4" w14:textId="77777777" w:rsidR="00794955" w:rsidRDefault="00000000">
            <w:pPr>
              <w:spacing w:after="40" w:line="252" w:lineRule="auto"/>
              <w:jc w:val="left"/>
            </w:pPr>
            <w:r>
              <w:rPr>
                <w:sz w:val="14"/>
              </w:rPr>
              <w:t>Public XML/HTML/PDF; cập nhật biến động</w:t>
            </w:r>
          </w:p>
        </w:tc>
        <w:tc>
          <w:tcPr>
            <w:tcW w:w="2910" w:type="dxa"/>
            <w:tcMar>
              <w:top w:w="80" w:type="dxa"/>
              <w:left w:w="120" w:type="dxa"/>
              <w:bottom w:w="80" w:type="dxa"/>
              <w:right w:w="120" w:type="dxa"/>
            </w:tcMar>
          </w:tcPr>
          <w:p w14:paraId="2AC96DC7" w14:textId="77777777" w:rsidR="00794955" w:rsidRDefault="00000000">
            <w:pPr>
              <w:spacing w:after="40" w:line="252" w:lineRule="auto"/>
              <w:jc w:val="left"/>
            </w:pPr>
            <w:r>
              <w:rPr>
                <w:sz w:val="14"/>
              </w:rPr>
              <w:t>Screening candidate; cần fuzzy matching, threshold và human review false positive</w:t>
            </w:r>
          </w:p>
        </w:tc>
      </w:tr>
      <w:tr w:rsidR="00794955" w14:paraId="3CEB460D" w14:textId="77777777">
        <w:trPr>
          <w:cantSplit/>
        </w:trPr>
        <w:tc>
          <w:tcPr>
            <w:tcW w:w="1900" w:type="dxa"/>
            <w:tcMar>
              <w:top w:w="80" w:type="dxa"/>
              <w:left w:w="120" w:type="dxa"/>
              <w:bottom w:w="80" w:type="dxa"/>
              <w:right w:w="120" w:type="dxa"/>
            </w:tcMar>
          </w:tcPr>
          <w:p w14:paraId="6F2A417D" w14:textId="77777777" w:rsidR="00794955" w:rsidRDefault="00000000">
            <w:pPr>
              <w:spacing w:after="40" w:line="252" w:lineRule="auto"/>
              <w:jc w:val="left"/>
            </w:pPr>
            <w:r>
              <w:rPr>
                <w:sz w:val="14"/>
              </w:rPr>
              <w:t>Thông tin tín dụng</w:t>
            </w:r>
          </w:p>
        </w:tc>
        <w:tc>
          <w:tcPr>
            <w:tcW w:w="2300" w:type="dxa"/>
            <w:tcMar>
              <w:top w:w="80" w:type="dxa"/>
              <w:left w:w="120" w:type="dxa"/>
              <w:bottom w:w="80" w:type="dxa"/>
              <w:right w:w="120" w:type="dxa"/>
            </w:tcMar>
          </w:tcPr>
          <w:p w14:paraId="431F4009" w14:textId="77777777" w:rsidR="00794955" w:rsidRDefault="00000000">
            <w:pPr>
              <w:spacing w:after="40" w:line="252" w:lineRule="auto"/>
              <w:jc w:val="left"/>
            </w:pPr>
            <w:r>
              <w:rPr>
                <w:sz w:val="14"/>
              </w:rPr>
              <w:t>CIC</w:t>
            </w:r>
          </w:p>
        </w:tc>
        <w:tc>
          <w:tcPr>
            <w:tcW w:w="2250" w:type="dxa"/>
            <w:tcMar>
              <w:top w:w="80" w:type="dxa"/>
              <w:left w:w="120" w:type="dxa"/>
              <w:bottom w:w="80" w:type="dxa"/>
              <w:right w:w="120" w:type="dxa"/>
            </w:tcMar>
          </w:tcPr>
          <w:p w14:paraId="20E87B34" w14:textId="77777777" w:rsidR="00794955" w:rsidRDefault="00000000">
            <w:pPr>
              <w:spacing w:after="40" w:line="252" w:lineRule="auto"/>
              <w:jc w:val="left"/>
            </w:pPr>
            <w:r>
              <w:rPr>
                <w:sz w:val="14"/>
              </w:rPr>
              <w:t>Không phải open data; chỉ qua quyền/kênh nghiệp vụ được cấp</w:t>
            </w:r>
          </w:p>
        </w:tc>
        <w:tc>
          <w:tcPr>
            <w:tcW w:w="2910" w:type="dxa"/>
            <w:tcMar>
              <w:top w:w="80" w:type="dxa"/>
              <w:left w:w="120" w:type="dxa"/>
              <w:bottom w:w="80" w:type="dxa"/>
              <w:right w:w="120" w:type="dxa"/>
            </w:tcMar>
          </w:tcPr>
          <w:p w14:paraId="11CB3CE1" w14:textId="77777777" w:rsidR="00794955" w:rsidRDefault="00000000">
            <w:pPr>
              <w:spacing w:after="40" w:line="252" w:lineRule="auto"/>
              <w:jc w:val="left"/>
            </w:pPr>
            <w:r>
              <w:rPr>
                <w:sz w:val="14"/>
              </w:rPr>
              <w:t>Live tool cho credit assessment; không lưu vào RAG chung</w:t>
            </w:r>
          </w:p>
        </w:tc>
      </w:tr>
      <w:tr w:rsidR="00794955" w14:paraId="7D243678" w14:textId="77777777">
        <w:trPr>
          <w:cantSplit/>
        </w:trPr>
        <w:tc>
          <w:tcPr>
            <w:tcW w:w="1900" w:type="dxa"/>
            <w:tcMar>
              <w:top w:w="80" w:type="dxa"/>
              <w:left w:w="120" w:type="dxa"/>
              <w:bottom w:w="80" w:type="dxa"/>
              <w:right w:w="120" w:type="dxa"/>
            </w:tcMar>
          </w:tcPr>
          <w:p w14:paraId="28EB310C" w14:textId="77777777" w:rsidR="00794955" w:rsidRDefault="00000000">
            <w:pPr>
              <w:spacing w:after="40" w:line="252" w:lineRule="auto"/>
              <w:jc w:val="left"/>
            </w:pPr>
            <w:r>
              <w:rPr>
                <w:sz w:val="14"/>
              </w:rPr>
              <w:t>Dữ liệu doanh nghiệp thương mại</w:t>
            </w:r>
          </w:p>
        </w:tc>
        <w:tc>
          <w:tcPr>
            <w:tcW w:w="2300" w:type="dxa"/>
            <w:tcMar>
              <w:top w:w="80" w:type="dxa"/>
              <w:left w:w="120" w:type="dxa"/>
              <w:bottom w:w="80" w:type="dxa"/>
              <w:right w:w="120" w:type="dxa"/>
            </w:tcMar>
          </w:tcPr>
          <w:p w14:paraId="61C56868" w14:textId="77777777" w:rsidR="00794955" w:rsidRDefault="00000000">
            <w:pPr>
              <w:spacing w:after="40" w:line="252" w:lineRule="auto"/>
              <w:jc w:val="left"/>
            </w:pPr>
            <w:r>
              <w:rPr>
                <w:sz w:val="14"/>
              </w:rPr>
              <w:t>FiinGroup, D&amp;B, Moody's/Orbis</w:t>
            </w:r>
          </w:p>
        </w:tc>
        <w:tc>
          <w:tcPr>
            <w:tcW w:w="2250" w:type="dxa"/>
            <w:tcMar>
              <w:top w:w="80" w:type="dxa"/>
              <w:left w:w="120" w:type="dxa"/>
              <w:bottom w:w="80" w:type="dxa"/>
              <w:right w:w="120" w:type="dxa"/>
            </w:tcMar>
          </w:tcPr>
          <w:p w14:paraId="6D434FD2" w14:textId="77777777" w:rsidR="00794955" w:rsidRDefault="00000000">
            <w:pPr>
              <w:spacing w:after="40" w:line="252" w:lineRule="auto"/>
              <w:jc w:val="left"/>
            </w:pPr>
            <w:r>
              <w:rPr>
                <w:sz w:val="14"/>
              </w:rPr>
              <w:t>Licensed; coverage/field/freshness/cost phụ thuộc hợp đồng</w:t>
            </w:r>
          </w:p>
        </w:tc>
        <w:tc>
          <w:tcPr>
            <w:tcW w:w="2910" w:type="dxa"/>
            <w:tcMar>
              <w:top w:w="80" w:type="dxa"/>
              <w:left w:w="120" w:type="dxa"/>
              <w:bottom w:w="80" w:type="dxa"/>
              <w:right w:w="120" w:type="dxa"/>
            </w:tcMar>
          </w:tcPr>
          <w:p w14:paraId="4A5A16A9" w14:textId="77777777" w:rsidR="00794955" w:rsidRDefault="00000000">
            <w:pPr>
              <w:spacing w:after="40" w:line="252" w:lineRule="auto"/>
              <w:jc w:val="left"/>
            </w:pPr>
            <w:r>
              <w:rPr>
                <w:sz w:val="14"/>
              </w:rPr>
              <w:t>Financial/company enrichment ở shadow mode trước khi dùng quyết định</w:t>
            </w:r>
          </w:p>
        </w:tc>
      </w:tr>
      <w:tr w:rsidR="00794955" w14:paraId="4091A98F" w14:textId="77777777">
        <w:trPr>
          <w:cantSplit/>
        </w:trPr>
        <w:tc>
          <w:tcPr>
            <w:tcW w:w="1900" w:type="dxa"/>
            <w:tcMar>
              <w:top w:w="80" w:type="dxa"/>
              <w:left w:w="120" w:type="dxa"/>
              <w:bottom w:w="80" w:type="dxa"/>
              <w:right w:w="120" w:type="dxa"/>
            </w:tcMar>
          </w:tcPr>
          <w:p w14:paraId="714A9B11" w14:textId="77777777" w:rsidR="00794955" w:rsidRDefault="00000000">
            <w:pPr>
              <w:spacing w:after="40" w:line="252" w:lineRule="auto"/>
              <w:jc w:val="left"/>
            </w:pPr>
            <w:r>
              <w:rPr>
                <w:sz w:val="14"/>
              </w:rPr>
              <w:t>KYC/AML/adverse media</w:t>
            </w:r>
          </w:p>
        </w:tc>
        <w:tc>
          <w:tcPr>
            <w:tcW w:w="2300" w:type="dxa"/>
            <w:tcMar>
              <w:top w:w="80" w:type="dxa"/>
              <w:left w:w="120" w:type="dxa"/>
              <w:bottom w:w="80" w:type="dxa"/>
              <w:right w:w="120" w:type="dxa"/>
            </w:tcMar>
          </w:tcPr>
          <w:p w14:paraId="562BD695" w14:textId="77777777" w:rsidR="00794955" w:rsidRDefault="00000000">
            <w:pPr>
              <w:spacing w:after="40" w:line="252" w:lineRule="auto"/>
              <w:jc w:val="left"/>
            </w:pPr>
            <w:r>
              <w:rPr>
                <w:sz w:val="14"/>
              </w:rPr>
              <w:t>LSEG Risk Intelligence và vendor tương đương</w:t>
            </w:r>
          </w:p>
        </w:tc>
        <w:tc>
          <w:tcPr>
            <w:tcW w:w="2250" w:type="dxa"/>
            <w:tcMar>
              <w:top w:w="80" w:type="dxa"/>
              <w:left w:w="120" w:type="dxa"/>
              <w:bottom w:w="80" w:type="dxa"/>
              <w:right w:w="120" w:type="dxa"/>
            </w:tcMar>
          </w:tcPr>
          <w:p w14:paraId="6AD3F242" w14:textId="77777777" w:rsidR="00794955" w:rsidRDefault="00000000">
            <w:pPr>
              <w:spacing w:after="40" w:line="252" w:lineRule="auto"/>
              <w:jc w:val="left"/>
            </w:pPr>
            <w:r>
              <w:rPr>
                <w:sz w:val="14"/>
              </w:rPr>
              <w:t>Licensed; cần POC recall/precision, explainability và review queue</w:t>
            </w:r>
          </w:p>
        </w:tc>
        <w:tc>
          <w:tcPr>
            <w:tcW w:w="2910" w:type="dxa"/>
            <w:tcMar>
              <w:top w:w="80" w:type="dxa"/>
              <w:left w:w="120" w:type="dxa"/>
              <w:bottom w:w="80" w:type="dxa"/>
              <w:right w:w="120" w:type="dxa"/>
            </w:tcMar>
          </w:tcPr>
          <w:p w14:paraId="6001CFE7" w14:textId="77777777" w:rsidR="00794955" w:rsidRDefault="00000000">
            <w:pPr>
              <w:spacing w:after="40" w:line="252" w:lineRule="auto"/>
              <w:jc w:val="left"/>
            </w:pPr>
            <w:r>
              <w:rPr>
                <w:sz w:val="14"/>
              </w:rPr>
              <w:t>Risk signal; không auto-reject chỉ từ fuzzy match</w:t>
            </w:r>
          </w:p>
        </w:tc>
      </w:tr>
      <w:tr w:rsidR="00794955" w14:paraId="6915541A" w14:textId="77777777">
        <w:trPr>
          <w:cantSplit/>
        </w:trPr>
        <w:tc>
          <w:tcPr>
            <w:tcW w:w="1900" w:type="dxa"/>
            <w:tcMar>
              <w:top w:w="80" w:type="dxa"/>
              <w:left w:w="120" w:type="dxa"/>
              <w:bottom w:w="80" w:type="dxa"/>
              <w:right w:w="120" w:type="dxa"/>
            </w:tcMar>
          </w:tcPr>
          <w:p w14:paraId="2F22A838" w14:textId="77777777" w:rsidR="00794955" w:rsidRDefault="00000000">
            <w:pPr>
              <w:spacing w:after="40" w:line="252" w:lineRule="auto"/>
              <w:jc w:val="left"/>
            </w:pPr>
            <w:r>
              <w:rPr>
                <w:sz w:val="14"/>
              </w:rPr>
              <w:t>Dữ liệu nội bộ ngân hàng</w:t>
            </w:r>
          </w:p>
        </w:tc>
        <w:tc>
          <w:tcPr>
            <w:tcW w:w="2300" w:type="dxa"/>
            <w:tcMar>
              <w:top w:w="80" w:type="dxa"/>
              <w:left w:w="120" w:type="dxa"/>
              <w:bottom w:w="80" w:type="dxa"/>
              <w:right w:w="120" w:type="dxa"/>
            </w:tcMar>
          </w:tcPr>
          <w:p w14:paraId="5F9C3AF1" w14:textId="77777777" w:rsidR="00794955" w:rsidRDefault="00000000">
            <w:pPr>
              <w:spacing w:after="40" w:line="252" w:lineRule="auto"/>
              <w:jc w:val="left"/>
            </w:pPr>
            <w:r>
              <w:rPr>
                <w:sz w:val="14"/>
              </w:rPr>
              <w:t>CRM, Core, DMS, transaction, task, product/policy/SOP</w:t>
            </w:r>
          </w:p>
        </w:tc>
        <w:tc>
          <w:tcPr>
            <w:tcW w:w="2250" w:type="dxa"/>
            <w:tcMar>
              <w:top w:w="80" w:type="dxa"/>
              <w:left w:w="120" w:type="dxa"/>
              <w:bottom w:w="80" w:type="dxa"/>
              <w:right w:w="120" w:type="dxa"/>
            </w:tcMar>
          </w:tcPr>
          <w:p w14:paraId="078E1E26" w14:textId="77777777" w:rsidR="00794955" w:rsidRDefault="00000000">
            <w:pPr>
              <w:spacing w:after="40" w:line="252" w:lineRule="auto"/>
              <w:jc w:val="left"/>
            </w:pPr>
            <w:r>
              <w:rPr>
                <w:sz w:val="14"/>
              </w:rPr>
              <w:t>Giá trị cao nhất nhưng phụ thuộc owner, IAM, API và chất lượng</w:t>
            </w:r>
          </w:p>
        </w:tc>
        <w:tc>
          <w:tcPr>
            <w:tcW w:w="2910" w:type="dxa"/>
            <w:tcMar>
              <w:top w:w="80" w:type="dxa"/>
              <w:left w:w="120" w:type="dxa"/>
              <w:bottom w:w="80" w:type="dxa"/>
              <w:right w:w="120" w:type="dxa"/>
            </w:tcMar>
          </w:tcPr>
          <w:p w14:paraId="72274F2D" w14:textId="77777777" w:rsidR="00794955" w:rsidRDefault="00000000">
            <w:pPr>
              <w:spacing w:after="40" w:line="252" w:lineRule="auto"/>
              <w:jc w:val="left"/>
            </w:pPr>
            <w:r>
              <w:rPr>
                <w:sz w:val="14"/>
              </w:rPr>
              <w:t>Nguồn quyết định chính cho context, product, eligibility và operations</w:t>
            </w:r>
          </w:p>
        </w:tc>
      </w:tr>
    </w:tbl>
    <w:p w14:paraId="724852DE" w14:textId="77777777" w:rsidR="00794955" w:rsidRDefault="00794955"/>
    <w:p w14:paraId="5B9FFE4A" w14:textId="77777777" w:rsidR="00794955" w:rsidRDefault="00000000">
      <w:r>
        <w:t>Nguồn chính thức được kiểm tra tại thời điểm 17/07/2026 cho thấy: Cổng đăng ký doanh nghiệp hỗ trợ tra cứu và dịch vụ thông tin; GLEIF cung cấp API và Golden Copy/delta data, trong đó Level 1 trả lời “who is who” và Level 2 hỗ trợ quan hệ sở hữu; UN và OFAC cung cấp sanctions data ở định dạng máy đọc. Những nguồn này phù hợp để verify/enrich/screen, nhưng quyết định bán sản phẩm và eligibility vẫn cần dữ liệu nội bộ, policy hiện hành và human governance.</w:t>
      </w:r>
    </w:p>
    <w:p w14:paraId="23EB4F9A" w14:textId="77777777" w:rsidR="00794955" w:rsidRDefault="00000000">
      <w:pPr>
        <w:pStyle w:val="Heading2"/>
      </w:pPr>
      <w:r>
        <w:t>9.20. Pipeline chuẩn bị và xử lý dữ liệu theo từng agent</w:t>
      </w:r>
    </w:p>
    <w:p w14:paraId="15597DF2" w14:textId="77777777" w:rsidR="00794955" w:rsidRDefault="00000000">
      <w:pPr>
        <w:pStyle w:val="CodeBlock"/>
        <w:keepLines/>
        <w:pBdr>
          <w:left w:val="single" w:sz="18" w:space="8" w:color="2E74B5"/>
        </w:pBdr>
        <w:shd w:val="clear" w:color="auto" w:fill="F4F6F9"/>
      </w:pPr>
      <w:r>
        <w:t>Source registration + owner/license/purpose</w:t>
      </w:r>
      <w:r>
        <w:br/>
        <w:t>→ Raw/Quarantine (immutable hash, malware/OCR/encoding checks)</w:t>
      </w:r>
      <w:r>
        <w:br/>
        <w:t>→ Silver (canonical IDs, normalized units, dedup, entity resolution, ACL)</w:t>
      </w:r>
      <w:r>
        <w:br/>
        <w:t>→ Gold by agent (Product catalog / Rule registry / SOP / Context views / Eval labels)</w:t>
      </w:r>
      <w:r>
        <w:br/>
        <w:t>→ Serving (API, rule engine, sparse+dense index, feature/context store)</w:t>
      </w:r>
      <w:r>
        <w:br/>
        <w:t>→ Trace + feedback + correction + version retirement</w:t>
      </w:r>
    </w:p>
    <w:tbl>
      <w:tblPr>
        <w:tblStyle w:val="TableGrid"/>
        <w:tblW w:w="9360" w:type="dxa"/>
        <w:tblLayout w:type="fixed"/>
        <w:tblLook w:val="04A0" w:firstRow="1" w:lastRow="0" w:firstColumn="1" w:lastColumn="0" w:noHBand="0" w:noVBand="1"/>
      </w:tblPr>
      <w:tblGrid>
        <w:gridCol w:w="1700"/>
        <w:gridCol w:w="2500"/>
        <w:gridCol w:w="3000"/>
        <w:gridCol w:w="2160"/>
      </w:tblGrid>
      <w:tr w:rsidR="00794955" w14:paraId="4347E398" w14:textId="77777777">
        <w:trPr>
          <w:tblHeader/>
        </w:trPr>
        <w:tc>
          <w:tcPr>
            <w:tcW w:w="1700" w:type="dxa"/>
            <w:shd w:val="clear" w:color="auto" w:fill="F4F6F9"/>
            <w:tcMar>
              <w:top w:w="80" w:type="dxa"/>
              <w:left w:w="120" w:type="dxa"/>
              <w:bottom w:w="80" w:type="dxa"/>
              <w:right w:w="120" w:type="dxa"/>
            </w:tcMar>
            <w:vAlign w:val="center"/>
          </w:tcPr>
          <w:p w14:paraId="25416CD4" w14:textId="77777777" w:rsidR="00794955" w:rsidRDefault="00000000">
            <w:pPr>
              <w:spacing w:after="0"/>
              <w:jc w:val="left"/>
            </w:pPr>
            <w:r>
              <w:rPr>
                <w:b/>
                <w:color w:val="17466B"/>
                <w:sz w:val="15"/>
              </w:rPr>
              <w:t>Agent/module</w:t>
            </w:r>
          </w:p>
        </w:tc>
        <w:tc>
          <w:tcPr>
            <w:tcW w:w="2500" w:type="dxa"/>
            <w:shd w:val="clear" w:color="auto" w:fill="F4F6F9"/>
            <w:tcMar>
              <w:top w:w="80" w:type="dxa"/>
              <w:left w:w="120" w:type="dxa"/>
              <w:bottom w:w="80" w:type="dxa"/>
              <w:right w:w="120" w:type="dxa"/>
            </w:tcMar>
            <w:vAlign w:val="center"/>
          </w:tcPr>
          <w:p w14:paraId="59F8D888" w14:textId="77777777" w:rsidR="00794955" w:rsidRDefault="00000000">
            <w:pPr>
              <w:spacing w:after="0"/>
              <w:jc w:val="left"/>
            </w:pPr>
            <w:r>
              <w:rPr>
                <w:b/>
                <w:color w:val="17466B"/>
                <w:sz w:val="15"/>
              </w:rPr>
              <w:t>Gold dataset</w:t>
            </w:r>
          </w:p>
        </w:tc>
        <w:tc>
          <w:tcPr>
            <w:tcW w:w="3000" w:type="dxa"/>
            <w:shd w:val="clear" w:color="auto" w:fill="F4F6F9"/>
            <w:tcMar>
              <w:top w:w="80" w:type="dxa"/>
              <w:left w:w="120" w:type="dxa"/>
              <w:bottom w:w="80" w:type="dxa"/>
              <w:right w:w="120" w:type="dxa"/>
            </w:tcMar>
            <w:vAlign w:val="center"/>
          </w:tcPr>
          <w:p w14:paraId="3A97B93D" w14:textId="77777777" w:rsidR="00794955" w:rsidRDefault="00000000">
            <w:pPr>
              <w:spacing w:after="0"/>
              <w:jc w:val="left"/>
            </w:pPr>
            <w:r>
              <w:rPr>
                <w:b/>
                <w:color w:val="17466B"/>
                <w:sz w:val="15"/>
              </w:rPr>
              <w:t>Xử lý đặc thù</w:t>
            </w:r>
          </w:p>
        </w:tc>
        <w:tc>
          <w:tcPr>
            <w:tcW w:w="2160" w:type="dxa"/>
            <w:shd w:val="clear" w:color="auto" w:fill="F4F6F9"/>
            <w:tcMar>
              <w:top w:w="80" w:type="dxa"/>
              <w:left w:w="120" w:type="dxa"/>
              <w:bottom w:w="80" w:type="dxa"/>
              <w:right w:w="120" w:type="dxa"/>
            </w:tcMar>
            <w:vAlign w:val="center"/>
          </w:tcPr>
          <w:p w14:paraId="69AA3F36" w14:textId="77777777" w:rsidR="00794955" w:rsidRDefault="00000000">
            <w:pPr>
              <w:spacing w:after="0"/>
              <w:jc w:val="left"/>
            </w:pPr>
            <w:r>
              <w:rPr>
                <w:b/>
                <w:color w:val="17466B"/>
                <w:sz w:val="15"/>
              </w:rPr>
              <w:t>Quality gate trước serving</w:t>
            </w:r>
          </w:p>
        </w:tc>
      </w:tr>
      <w:tr w:rsidR="00794955" w14:paraId="2418680A" w14:textId="77777777">
        <w:trPr>
          <w:cantSplit/>
        </w:trPr>
        <w:tc>
          <w:tcPr>
            <w:tcW w:w="1700" w:type="dxa"/>
            <w:tcMar>
              <w:top w:w="80" w:type="dxa"/>
              <w:left w:w="120" w:type="dxa"/>
              <w:bottom w:w="80" w:type="dxa"/>
              <w:right w:w="120" w:type="dxa"/>
            </w:tcMar>
          </w:tcPr>
          <w:p w14:paraId="37F3040E" w14:textId="77777777" w:rsidR="00794955" w:rsidRDefault="00000000">
            <w:pPr>
              <w:spacing w:after="40" w:line="252" w:lineRule="auto"/>
              <w:jc w:val="left"/>
            </w:pPr>
            <w:r>
              <w:rPr>
                <w:sz w:val="15"/>
              </w:rPr>
              <w:t>Context/Intent</w:t>
            </w:r>
          </w:p>
        </w:tc>
        <w:tc>
          <w:tcPr>
            <w:tcW w:w="2500" w:type="dxa"/>
            <w:tcMar>
              <w:top w:w="80" w:type="dxa"/>
              <w:left w:w="120" w:type="dxa"/>
              <w:bottom w:w="80" w:type="dxa"/>
              <w:right w:w="120" w:type="dxa"/>
            </w:tcMar>
          </w:tcPr>
          <w:p w14:paraId="00EF4BA8" w14:textId="77777777" w:rsidR="00794955" w:rsidRDefault="00000000">
            <w:pPr>
              <w:spacing w:after="40" w:line="252" w:lineRule="auto"/>
              <w:jc w:val="left"/>
            </w:pPr>
            <w:r>
              <w:rPr>
                <w:sz w:val="15"/>
              </w:rPr>
              <w:t>employee_workspace_snapshot; customer_360; conversation_state</w:t>
            </w:r>
          </w:p>
        </w:tc>
        <w:tc>
          <w:tcPr>
            <w:tcW w:w="3000" w:type="dxa"/>
            <w:tcMar>
              <w:top w:w="80" w:type="dxa"/>
              <w:left w:w="120" w:type="dxa"/>
              <w:bottom w:w="80" w:type="dxa"/>
              <w:right w:w="120" w:type="dxa"/>
            </w:tcMar>
          </w:tcPr>
          <w:p w14:paraId="773612D7" w14:textId="77777777" w:rsidR="00794955" w:rsidRDefault="00000000">
            <w:pPr>
              <w:spacing w:after="40" w:line="252" w:lineRule="auto"/>
              <w:jc w:val="left"/>
            </w:pPr>
            <w:r>
              <w:rPr>
                <w:sz w:val="15"/>
              </w:rPr>
              <w:t>Freshness, precedence, conflict, minimization, PII masking</w:t>
            </w:r>
          </w:p>
        </w:tc>
        <w:tc>
          <w:tcPr>
            <w:tcW w:w="2160" w:type="dxa"/>
            <w:tcMar>
              <w:top w:w="80" w:type="dxa"/>
              <w:left w:w="120" w:type="dxa"/>
              <w:bottom w:w="80" w:type="dxa"/>
              <w:right w:w="120" w:type="dxa"/>
            </w:tcMar>
          </w:tcPr>
          <w:p w14:paraId="707DC5C1" w14:textId="77777777" w:rsidR="00794955" w:rsidRDefault="00000000">
            <w:pPr>
              <w:spacing w:after="40" w:line="252" w:lineRule="auto"/>
              <w:jc w:val="left"/>
            </w:pPr>
            <w:r>
              <w:rPr>
                <w:sz w:val="15"/>
              </w:rPr>
              <w:t>No cross-case leak; required IDs; source/confidence/confirmed</w:t>
            </w:r>
          </w:p>
        </w:tc>
      </w:tr>
      <w:tr w:rsidR="00794955" w14:paraId="374EF2CE" w14:textId="77777777">
        <w:trPr>
          <w:cantSplit/>
        </w:trPr>
        <w:tc>
          <w:tcPr>
            <w:tcW w:w="1700" w:type="dxa"/>
            <w:tcMar>
              <w:top w:w="80" w:type="dxa"/>
              <w:left w:w="120" w:type="dxa"/>
              <w:bottom w:w="80" w:type="dxa"/>
              <w:right w:w="120" w:type="dxa"/>
            </w:tcMar>
          </w:tcPr>
          <w:p w14:paraId="575C02E6" w14:textId="77777777" w:rsidR="00794955" w:rsidRDefault="00000000">
            <w:pPr>
              <w:spacing w:after="40" w:line="252" w:lineRule="auto"/>
              <w:jc w:val="left"/>
            </w:pPr>
            <w:r>
              <w:rPr>
                <w:sz w:val="15"/>
              </w:rPr>
              <w:lastRenderedPageBreak/>
              <w:t>Product</w:t>
            </w:r>
          </w:p>
        </w:tc>
        <w:tc>
          <w:tcPr>
            <w:tcW w:w="2500" w:type="dxa"/>
            <w:tcMar>
              <w:top w:w="80" w:type="dxa"/>
              <w:left w:w="120" w:type="dxa"/>
              <w:bottom w:w="80" w:type="dxa"/>
              <w:right w:w="120" w:type="dxa"/>
            </w:tcMar>
          </w:tcPr>
          <w:p w14:paraId="7FE82564" w14:textId="77777777" w:rsidR="00794955" w:rsidRDefault="00000000">
            <w:pPr>
              <w:spacing w:after="40" w:line="252" w:lineRule="auto"/>
              <w:jc w:val="left"/>
            </w:pPr>
            <w:r>
              <w:rPr>
                <w:sz w:val="15"/>
              </w:rPr>
              <w:t>product_master; product_policy_chunks; compatibility graph</w:t>
            </w:r>
          </w:p>
        </w:tc>
        <w:tc>
          <w:tcPr>
            <w:tcW w:w="3000" w:type="dxa"/>
            <w:tcMar>
              <w:top w:w="80" w:type="dxa"/>
              <w:left w:w="120" w:type="dxa"/>
              <w:bottom w:w="80" w:type="dxa"/>
              <w:right w:w="120" w:type="dxa"/>
            </w:tcMar>
          </w:tcPr>
          <w:p w14:paraId="07EF667E" w14:textId="77777777" w:rsidR="00794955" w:rsidRDefault="00000000">
            <w:pPr>
              <w:spacing w:after="40" w:line="252" w:lineRule="auto"/>
              <w:jc w:val="left"/>
            </w:pPr>
            <w:r>
              <w:rPr>
                <w:sz w:val="15"/>
              </w:rPr>
              <w:t>Structure-aware parse, version/effective dates, controlled vocabulary, hybrid index</w:t>
            </w:r>
          </w:p>
        </w:tc>
        <w:tc>
          <w:tcPr>
            <w:tcW w:w="2160" w:type="dxa"/>
            <w:tcMar>
              <w:top w:w="80" w:type="dxa"/>
              <w:left w:w="120" w:type="dxa"/>
              <w:bottom w:w="80" w:type="dxa"/>
              <w:right w:w="120" w:type="dxa"/>
            </w:tcMar>
          </w:tcPr>
          <w:p w14:paraId="063B9850" w14:textId="77777777" w:rsidR="00794955" w:rsidRDefault="00000000">
            <w:pPr>
              <w:spacing w:after="40" w:line="252" w:lineRule="auto"/>
              <w:jc w:val="left"/>
            </w:pPr>
            <w:r>
              <w:rPr>
                <w:sz w:val="15"/>
              </w:rPr>
              <w:t>Active version only; product/source linkage 100%; retrieval golden pass</w:t>
            </w:r>
          </w:p>
        </w:tc>
      </w:tr>
      <w:tr w:rsidR="00794955" w14:paraId="374136E0" w14:textId="77777777">
        <w:trPr>
          <w:cantSplit/>
        </w:trPr>
        <w:tc>
          <w:tcPr>
            <w:tcW w:w="1700" w:type="dxa"/>
            <w:tcMar>
              <w:top w:w="80" w:type="dxa"/>
              <w:left w:w="120" w:type="dxa"/>
              <w:bottom w:w="80" w:type="dxa"/>
              <w:right w:w="120" w:type="dxa"/>
            </w:tcMar>
          </w:tcPr>
          <w:p w14:paraId="6AC59616" w14:textId="77777777" w:rsidR="00794955" w:rsidRDefault="00000000">
            <w:pPr>
              <w:spacing w:after="40" w:line="252" w:lineRule="auto"/>
              <w:jc w:val="left"/>
            </w:pPr>
            <w:r>
              <w:rPr>
                <w:sz w:val="15"/>
              </w:rPr>
              <w:t>Legal/Eligibility</w:t>
            </w:r>
          </w:p>
        </w:tc>
        <w:tc>
          <w:tcPr>
            <w:tcW w:w="2500" w:type="dxa"/>
            <w:tcMar>
              <w:top w:w="80" w:type="dxa"/>
              <w:left w:w="120" w:type="dxa"/>
              <w:bottom w:w="80" w:type="dxa"/>
              <w:right w:w="120" w:type="dxa"/>
            </w:tcMar>
          </w:tcPr>
          <w:p w14:paraId="391BAE3F" w14:textId="77777777" w:rsidR="00794955" w:rsidRDefault="00000000">
            <w:pPr>
              <w:spacing w:after="40" w:line="252" w:lineRule="auto"/>
              <w:jc w:val="left"/>
            </w:pPr>
            <w:r>
              <w:rPr>
                <w:sz w:val="15"/>
              </w:rPr>
              <w:t>rule_registry; legal_chunks; KYC/UBO/document status</w:t>
            </w:r>
          </w:p>
        </w:tc>
        <w:tc>
          <w:tcPr>
            <w:tcW w:w="3000" w:type="dxa"/>
            <w:tcMar>
              <w:top w:w="80" w:type="dxa"/>
              <w:left w:w="120" w:type="dxa"/>
              <w:bottom w:w="80" w:type="dxa"/>
              <w:right w:w="120" w:type="dxa"/>
            </w:tcMar>
          </w:tcPr>
          <w:p w14:paraId="75F88239" w14:textId="77777777" w:rsidR="00794955" w:rsidRDefault="00000000">
            <w:pPr>
              <w:spacing w:after="40" w:line="252" w:lineRule="auto"/>
              <w:jc w:val="left"/>
            </w:pPr>
            <w:r>
              <w:rPr>
                <w:sz w:val="15"/>
              </w:rPr>
              <w:t>Deterministic operators, severity, on_unknown, validity windows, watchlist matching</w:t>
            </w:r>
          </w:p>
        </w:tc>
        <w:tc>
          <w:tcPr>
            <w:tcW w:w="2160" w:type="dxa"/>
            <w:tcMar>
              <w:top w:w="80" w:type="dxa"/>
              <w:left w:w="120" w:type="dxa"/>
              <w:bottom w:w="80" w:type="dxa"/>
              <w:right w:w="120" w:type="dxa"/>
            </w:tcMar>
          </w:tcPr>
          <w:p w14:paraId="59A8AEA8" w14:textId="77777777" w:rsidR="00794955" w:rsidRDefault="00000000">
            <w:pPr>
              <w:spacing w:after="40" w:line="252" w:lineRule="auto"/>
              <w:jc w:val="left"/>
            </w:pPr>
            <w:r>
              <w:rPr>
                <w:sz w:val="15"/>
              </w:rPr>
              <w:t>Unsafe pass=0; every blocking rule has evidence and owner</w:t>
            </w:r>
          </w:p>
        </w:tc>
      </w:tr>
      <w:tr w:rsidR="00794955" w14:paraId="4C122B03" w14:textId="77777777">
        <w:trPr>
          <w:cantSplit/>
        </w:trPr>
        <w:tc>
          <w:tcPr>
            <w:tcW w:w="1700" w:type="dxa"/>
            <w:tcMar>
              <w:top w:w="80" w:type="dxa"/>
              <w:left w:w="120" w:type="dxa"/>
              <w:bottom w:w="80" w:type="dxa"/>
              <w:right w:w="120" w:type="dxa"/>
            </w:tcMar>
          </w:tcPr>
          <w:p w14:paraId="5BE31307" w14:textId="77777777" w:rsidR="00794955" w:rsidRDefault="00000000">
            <w:pPr>
              <w:spacing w:after="40" w:line="252" w:lineRule="auto"/>
              <w:jc w:val="left"/>
            </w:pPr>
            <w:r>
              <w:rPr>
                <w:sz w:val="15"/>
              </w:rPr>
              <w:t>Operations</w:t>
            </w:r>
          </w:p>
        </w:tc>
        <w:tc>
          <w:tcPr>
            <w:tcW w:w="2500" w:type="dxa"/>
            <w:tcMar>
              <w:top w:w="80" w:type="dxa"/>
              <w:left w:w="120" w:type="dxa"/>
              <w:bottom w:w="80" w:type="dxa"/>
              <w:right w:w="120" w:type="dxa"/>
            </w:tcMar>
          </w:tcPr>
          <w:p w14:paraId="315DE3B6" w14:textId="77777777" w:rsidR="00794955" w:rsidRDefault="00000000">
            <w:pPr>
              <w:spacing w:after="40" w:line="252" w:lineRule="auto"/>
              <w:jc w:val="left"/>
            </w:pPr>
            <w:r>
              <w:rPr>
                <w:sz w:val="15"/>
              </w:rPr>
              <w:t>workflow/SOP; SLA/calendar; templates; existing task fingerprints</w:t>
            </w:r>
          </w:p>
        </w:tc>
        <w:tc>
          <w:tcPr>
            <w:tcW w:w="3000" w:type="dxa"/>
            <w:tcMar>
              <w:top w:w="80" w:type="dxa"/>
              <w:left w:w="120" w:type="dxa"/>
              <w:bottom w:w="80" w:type="dxa"/>
              <w:right w:w="120" w:type="dxa"/>
            </w:tcMar>
          </w:tcPr>
          <w:p w14:paraId="79F593BB" w14:textId="77777777" w:rsidR="00794955" w:rsidRDefault="00000000">
            <w:pPr>
              <w:spacing w:after="40" w:line="252" w:lineRule="auto"/>
              <w:jc w:val="left"/>
            </w:pPr>
            <w:r>
              <w:rPr>
                <w:sz w:val="15"/>
              </w:rPr>
              <w:t>Step order, precondition, owner, dedup key, idempotency</w:t>
            </w:r>
          </w:p>
        </w:tc>
        <w:tc>
          <w:tcPr>
            <w:tcW w:w="2160" w:type="dxa"/>
            <w:tcMar>
              <w:top w:w="80" w:type="dxa"/>
              <w:left w:w="120" w:type="dxa"/>
              <w:bottom w:w="80" w:type="dxa"/>
              <w:right w:w="120" w:type="dxa"/>
            </w:tcMar>
          </w:tcPr>
          <w:p w14:paraId="5D316C3C" w14:textId="77777777" w:rsidR="00794955" w:rsidRDefault="00000000">
            <w:pPr>
              <w:spacing w:after="40" w:line="252" w:lineRule="auto"/>
              <w:jc w:val="left"/>
            </w:pPr>
            <w:r>
              <w:rPr>
                <w:sz w:val="15"/>
              </w:rPr>
              <w:t>No duplicate task; template variables complete; no send permission</w:t>
            </w:r>
          </w:p>
        </w:tc>
      </w:tr>
      <w:tr w:rsidR="00794955" w14:paraId="7735CB9B" w14:textId="77777777">
        <w:trPr>
          <w:cantSplit/>
        </w:trPr>
        <w:tc>
          <w:tcPr>
            <w:tcW w:w="1700" w:type="dxa"/>
            <w:tcMar>
              <w:top w:w="80" w:type="dxa"/>
              <w:left w:w="120" w:type="dxa"/>
              <w:bottom w:w="80" w:type="dxa"/>
              <w:right w:w="120" w:type="dxa"/>
            </w:tcMar>
          </w:tcPr>
          <w:p w14:paraId="7008FD89" w14:textId="77777777" w:rsidR="00794955" w:rsidRDefault="00000000">
            <w:pPr>
              <w:spacing w:after="40" w:line="252" w:lineRule="auto"/>
              <w:jc w:val="left"/>
            </w:pPr>
            <w:r>
              <w:rPr>
                <w:sz w:val="15"/>
              </w:rPr>
              <w:t>Evidence</w:t>
            </w:r>
          </w:p>
        </w:tc>
        <w:tc>
          <w:tcPr>
            <w:tcW w:w="2500" w:type="dxa"/>
            <w:tcMar>
              <w:top w:w="80" w:type="dxa"/>
              <w:left w:w="120" w:type="dxa"/>
              <w:bottom w:w="80" w:type="dxa"/>
              <w:right w:w="120" w:type="dxa"/>
            </w:tcMar>
          </w:tcPr>
          <w:p w14:paraId="23F35CBE" w14:textId="77777777" w:rsidR="00794955" w:rsidRDefault="00000000">
            <w:pPr>
              <w:spacing w:after="40" w:line="252" w:lineRule="auto"/>
              <w:jc w:val="left"/>
            </w:pPr>
            <w:r>
              <w:rPr>
                <w:sz w:val="15"/>
              </w:rPr>
              <w:t>evidence_items; source manifests; claim-source links</w:t>
            </w:r>
          </w:p>
        </w:tc>
        <w:tc>
          <w:tcPr>
            <w:tcW w:w="3000" w:type="dxa"/>
            <w:tcMar>
              <w:top w:w="80" w:type="dxa"/>
              <w:left w:w="120" w:type="dxa"/>
              <w:bottom w:w="80" w:type="dxa"/>
              <w:right w:w="120" w:type="dxa"/>
            </w:tcMar>
          </w:tcPr>
          <w:p w14:paraId="4A39B51F" w14:textId="77777777" w:rsidR="00794955" w:rsidRDefault="00000000">
            <w:pPr>
              <w:spacing w:after="40" w:line="252" w:lineRule="auto"/>
              <w:jc w:val="left"/>
            </w:pPr>
            <w:r>
              <w:rPr>
                <w:sz w:val="15"/>
              </w:rPr>
              <w:t>Quote/section validation, staleness/conflict detection</w:t>
            </w:r>
          </w:p>
        </w:tc>
        <w:tc>
          <w:tcPr>
            <w:tcW w:w="2160" w:type="dxa"/>
            <w:tcMar>
              <w:top w:w="80" w:type="dxa"/>
              <w:left w:w="120" w:type="dxa"/>
              <w:bottom w:w="80" w:type="dxa"/>
              <w:right w:w="120" w:type="dxa"/>
            </w:tcMar>
          </w:tcPr>
          <w:p w14:paraId="22E646C5" w14:textId="77777777" w:rsidR="00794955" w:rsidRDefault="00000000">
            <w:pPr>
              <w:spacing w:after="40" w:line="252" w:lineRule="auto"/>
              <w:jc w:val="left"/>
            </w:pPr>
            <w:r>
              <w:rPr>
                <w:sz w:val="15"/>
              </w:rPr>
              <w:t>Important claim support=100%; stale/conflict blocks</w:t>
            </w:r>
          </w:p>
        </w:tc>
      </w:tr>
      <w:tr w:rsidR="00794955" w14:paraId="7EB5D8EF" w14:textId="77777777">
        <w:trPr>
          <w:cantSplit/>
        </w:trPr>
        <w:tc>
          <w:tcPr>
            <w:tcW w:w="1700" w:type="dxa"/>
            <w:tcMar>
              <w:top w:w="80" w:type="dxa"/>
              <w:left w:w="120" w:type="dxa"/>
              <w:bottom w:w="80" w:type="dxa"/>
              <w:right w:w="120" w:type="dxa"/>
            </w:tcMar>
          </w:tcPr>
          <w:p w14:paraId="65D0E38E" w14:textId="77777777" w:rsidR="00794955" w:rsidRDefault="00000000">
            <w:pPr>
              <w:spacing w:after="40" w:line="252" w:lineRule="auto"/>
              <w:jc w:val="left"/>
            </w:pPr>
            <w:r>
              <w:rPr>
                <w:sz w:val="15"/>
              </w:rPr>
              <w:t>Approval/Audit</w:t>
            </w:r>
          </w:p>
        </w:tc>
        <w:tc>
          <w:tcPr>
            <w:tcW w:w="2500" w:type="dxa"/>
            <w:tcMar>
              <w:top w:w="80" w:type="dxa"/>
              <w:left w:w="120" w:type="dxa"/>
              <w:bottom w:w="80" w:type="dxa"/>
              <w:right w:w="120" w:type="dxa"/>
            </w:tcMar>
          </w:tcPr>
          <w:p w14:paraId="19B6AE4F" w14:textId="77777777" w:rsidR="00794955" w:rsidRDefault="00000000">
            <w:pPr>
              <w:spacing w:after="40" w:line="252" w:lineRule="auto"/>
              <w:jc w:val="left"/>
            </w:pPr>
            <w:r>
              <w:rPr>
                <w:sz w:val="15"/>
              </w:rPr>
              <w:t>payload snapshots; approval events; execution receipts</w:t>
            </w:r>
          </w:p>
        </w:tc>
        <w:tc>
          <w:tcPr>
            <w:tcW w:w="3000" w:type="dxa"/>
            <w:tcMar>
              <w:top w:w="80" w:type="dxa"/>
              <w:left w:w="120" w:type="dxa"/>
              <w:bottom w:w="80" w:type="dxa"/>
              <w:right w:w="120" w:type="dxa"/>
            </w:tcMar>
          </w:tcPr>
          <w:p w14:paraId="1049B982" w14:textId="77777777" w:rsidR="00794955" w:rsidRDefault="00000000">
            <w:pPr>
              <w:spacing w:after="40" w:line="252" w:lineRule="auto"/>
              <w:jc w:val="left"/>
            </w:pPr>
            <w:r>
              <w:rPr>
                <w:sz w:val="15"/>
              </w:rPr>
              <w:t>Hash, nonce, expiry, actor/scope, sanitized logs</w:t>
            </w:r>
          </w:p>
        </w:tc>
        <w:tc>
          <w:tcPr>
            <w:tcW w:w="2160" w:type="dxa"/>
            <w:tcMar>
              <w:top w:w="80" w:type="dxa"/>
              <w:left w:w="120" w:type="dxa"/>
              <w:bottom w:w="80" w:type="dxa"/>
              <w:right w:w="120" w:type="dxa"/>
            </w:tcMar>
          </w:tcPr>
          <w:p w14:paraId="775E7B87" w14:textId="77777777" w:rsidR="00794955" w:rsidRDefault="00000000">
            <w:pPr>
              <w:spacing w:after="40" w:line="252" w:lineRule="auto"/>
              <w:jc w:val="left"/>
            </w:pPr>
            <w:r>
              <w:rPr>
                <w:sz w:val="15"/>
              </w:rPr>
              <w:t>Payload equality; one-time use; replay blocked</w:t>
            </w:r>
          </w:p>
        </w:tc>
      </w:tr>
      <w:tr w:rsidR="00794955" w14:paraId="28A40638" w14:textId="77777777">
        <w:trPr>
          <w:cantSplit/>
        </w:trPr>
        <w:tc>
          <w:tcPr>
            <w:tcW w:w="1700" w:type="dxa"/>
            <w:tcMar>
              <w:top w:w="80" w:type="dxa"/>
              <w:left w:w="120" w:type="dxa"/>
              <w:bottom w:w="80" w:type="dxa"/>
              <w:right w:w="120" w:type="dxa"/>
            </w:tcMar>
          </w:tcPr>
          <w:p w14:paraId="2150426F" w14:textId="77777777" w:rsidR="00794955" w:rsidRDefault="00000000">
            <w:pPr>
              <w:spacing w:after="40" w:line="252" w:lineRule="auto"/>
              <w:jc w:val="left"/>
            </w:pPr>
            <w:r>
              <w:rPr>
                <w:sz w:val="15"/>
              </w:rPr>
              <w:t>Evaluation</w:t>
            </w:r>
          </w:p>
        </w:tc>
        <w:tc>
          <w:tcPr>
            <w:tcW w:w="2500" w:type="dxa"/>
            <w:tcMar>
              <w:top w:w="80" w:type="dxa"/>
              <w:left w:w="120" w:type="dxa"/>
              <w:bottom w:w="80" w:type="dxa"/>
              <w:right w:w="120" w:type="dxa"/>
            </w:tcMar>
          </w:tcPr>
          <w:p w14:paraId="1F116EAC" w14:textId="77777777" w:rsidR="00794955" w:rsidRDefault="00000000">
            <w:pPr>
              <w:spacing w:after="40" w:line="252" w:lineRule="auto"/>
              <w:jc w:val="left"/>
            </w:pPr>
            <w:r>
              <w:rPr>
                <w:sz w:val="15"/>
              </w:rPr>
              <w:t>golden scenarios; expected outputs/actions; adjudication</w:t>
            </w:r>
          </w:p>
        </w:tc>
        <w:tc>
          <w:tcPr>
            <w:tcW w:w="3000" w:type="dxa"/>
            <w:tcMar>
              <w:top w:w="80" w:type="dxa"/>
              <w:left w:w="120" w:type="dxa"/>
              <w:bottom w:w="80" w:type="dxa"/>
              <w:right w:w="120" w:type="dxa"/>
            </w:tcMar>
          </w:tcPr>
          <w:p w14:paraId="7ACF87DC" w14:textId="77777777" w:rsidR="00794955" w:rsidRDefault="00000000">
            <w:pPr>
              <w:spacing w:after="40" w:line="252" w:lineRule="auto"/>
              <w:jc w:val="left"/>
            </w:pPr>
            <w:r>
              <w:rPr>
                <w:sz w:val="15"/>
              </w:rPr>
              <w:t>Seed/version, difficulty, risk, provenance, reviewer agreement</w:t>
            </w:r>
          </w:p>
        </w:tc>
        <w:tc>
          <w:tcPr>
            <w:tcW w:w="2160" w:type="dxa"/>
            <w:tcMar>
              <w:top w:w="80" w:type="dxa"/>
              <w:left w:w="120" w:type="dxa"/>
              <w:bottom w:w="80" w:type="dxa"/>
              <w:right w:w="120" w:type="dxa"/>
            </w:tcMar>
          </w:tcPr>
          <w:p w14:paraId="069BF8CA" w14:textId="77777777" w:rsidR="00794955" w:rsidRDefault="00000000">
            <w:pPr>
              <w:spacing w:after="40" w:line="252" w:lineRule="auto"/>
              <w:jc w:val="left"/>
            </w:pPr>
            <w:r>
              <w:rPr>
                <w:sz w:val="15"/>
              </w:rPr>
              <w:t>Schema pass; label review; no train/test leakage</w:t>
            </w:r>
          </w:p>
        </w:tc>
      </w:tr>
    </w:tbl>
    <w:p w14:paraId="378F6BF5" w14:textId="77777777" w:rsidR="00794955" w:rsidRDefault="00794955"/>
    <w:p w14:paraId="142D7923" w14:textId="77777777" w:rsidR="00794955" w:rsidRDefault="00000000">
      <w:pPr>
        <w:pStyle w:val="Heading2"/>
      </w:pPr>
      <w:r>
        <w:t>9.21. Data acceptance checklist cho MVP</w:t>
      </w:r>
    </w:p>
    <w:p w14:paraId="2F8CF31B" w14:textId="77777777" w:rsidR="00794955" w:rsidRDefault="00000000">
      <w:pPr>
        <w:pStyle w:val="ListBullet"/>
      </w:pPr>
      <w:r>
        <w:t>Case hero chạy offline từ create → pending_information → bổ sung UBO/BCTC → pending_approval → mock execute.</w:t>
      </w:r>
    </w:p>
    <w:p w14:paraId="4D571FE9" w14:textId="77777777" w:rsidR="00794955" w:rsidRDefault="00000000">
      <w:pPr>
        <w:pStyle w:val="ListBullet"/>
      </w:pPr>
      <w:r>
        <w:t>Mọi agent output chứa đúng case_id/customer_id và validate được bằng schema; không orphan record.</w:t>
      </w:r>
    </w:p>
    <w:p w14:paraId="227003F7" w14:textId="77777777" w:rsidR="00794955" w:rsidRDefault="00000000">
      <w:pPr>
        <w:pStyle w:val="ListBullet"/>
      </w:pPr>
      <w:r>
        <w:t>Sáu sản phẩm synthetic có ID, supported needs, prerequisites, source, version, effective date và data label.</w:t>
      </w:r>
    </w:p>
    <w:p w14:paraId="3E54D7CC" w14:textId="77777777" w:rsidR="00794955" w:rsidRDefault="00000000">
      <w:pPr>
        <w:pStyle w:val="ListBullet"/>
      </w:pPr>
      <w:r>
        <w:t>Nhánh transaction không bị mất chỉ vì nhánh working capital bị block.</w:t>
      </w:r>
    </w:p>
    <w:p w14:paraId="57E7885F" w14:textId="77777777" w:rsidR="00794955" w:rsidRDefault="00000000">
      <w:pPr>
        <w:pStyle w:val="ListBullet"/>
      </w:pPr>
      <w:r>
        <w:t>Mỗi blocking check chỉ ra field/document thiếu và source rule; unknown không được biến thành pass.</w:t>
      </w:r>
    </w:p>
    <w:p w14:paraId="6867877D" w14:textId="77777777" w:rsidR="00794955" w:rsidRDefault="00000000">
      <w:pPr>
        <w:pStyle w:val="ListBullet"/>
      </w:pPr>
      <w:r>
        <w:t>Email/task chỉ là draft trước approval; approval token không cho phép payload đã bị sửa.</w:t>
      </w:r>
    </w:p>
    <w:p w14:paraId="66C5C496" w14:textId="77777777" w:rsidR="00794955" w:rsidRDefault="00000000">
      <w:pPr>
        <w:pStyle w:val="ListBullet"/>
      </w:pPr>
      <w:r>
        <w:t>Golden scenarios tái lập bằng seed; generator và dataset manifest được version hóa.</w:t>
      </w:r>
    </w:p>
    <w:p w14:paraId="4C13AA33" w14:textId="77777777" w:rsidR="00794955" w:rsidRDefault="00000000">
      <w:pPr>
        <w:pStyle w:val="ListBullet"/>
      </w:pPr>
      <w:r>
        <w:t>Tất cả nguồn thị trường có availability/decision role rõ; source chưa có license không được ingest production.</w:t>
      </w:r>
    </w:p>
    <w:p w14:paraId="29753C19" w14:textId="77777777" w:rsidR="00794955" w:rsidRDefault="00000000">
      <w:pPr>
        <w:pStyle w:val="Heading1"/>
      </w:pPr>
      <w:r>
        <w:t>10. PRODUCT KNOWLEDGE, INGESTION VÀ HYBRID RAG</w:t>
      </w:r>
    </w:p>
    <w:p w14:paraId="118F4F32" w14:textId="77777777" w:rsidR="00794955" w:rsidRDefault="00000000">
      <w:pPr>
        <w:pStyle w:val="Heading2"/>
      </w:pPr>
      <w:r>
        <w:t>10.1. Giới hạn cần khắc phục</w:t>
      </w:r>
    </w:p>
    <w:p w14:paraId="41DDE8E9" w14:textId="77777777" w:rsidR="00794955" w:rsidRDefault="00000000">
      <w:r>
        <w:t xml:space="preserve">Baseline hiện tại dùng hash embedding deterministic và catalog in-memory. Cách này phù hợp demo nhưng chưa đủ cho PDF/Word/Excel thật, versioning, ACL, hiệu lực chính sách, persistent vector index </w:t>
      </w:r>
      <w:r>
        <w:lastRenderedPageBreak/>
        <w:t>và đánh giá retrieval. V2 phải có ingestion report và index manifest; không được gọi một danh sách hard-code là production RAG.</w:t>
      </w:r>
    </w:p>
    <w:p w14:paraId="793D11E0" w14:textId="77777777" w:rsidR="00794955" w:rsidRDefault="00000000">
      <w:pPr>
        <w:pStyle w:val="Heading2"/>
      </w:pPr>
      <w:r>
        <w:t>10.2. Nguồn và ingestion</w:t>
      </w:r>
    </w:p>
    <w:tbl>
      <w:tblPr>
        <w:tblStyle w:val="TableGrid"/>
        <w:tblW w:w="9360" w:type="dxa"/>
        <w:tblLayout w:type="fixed"/>
        <w:tblLook w:val="04A0" w:firstRow="1" w:lastRow="0" w:firstColumn="1" w:lastColumn="0" w:noHBand="0" w:noVBand="1"/>
      </w:tblPr>
      <w:tblGrid>
        <w:gridCol w:w="2300"/>
        <w:gridCol w:w="1800"/>
        <w:gridCol w:w="5260"/>
      </w:tblGrid>
      <w:tr w:rsidR="00794955" w14:paraId="527ACA48" w14:textId="77777777">
        <w:trPr>
          <w:tblHeader/>
        </w:trPr>
        <w:tc>
          <w:tcPr>
            <w:tcW w:w="2300" w:type="dxa"/>
            <w:shd w:val="clear" w:color="auto" w:fill="F4F6F9"/>
            <w:tcMar>
              <w:top w:w="80" w:type="dxa"/>
              <w:left w:w="120" w:type="dxa"/>
              <w:bottom w:w="80" w:type="dxa"/>
              <w:right w:w="120" w:type="dxa"/>
            </w:tcMar>
            <w:vAlign w:val="center"/>
          </w:tcPr>
          <w:p w14:paraId="36E3B968" w14:textId="77777777" w:rsidR="00794955" w:rsidRDefault="00000000">
            <w:pPr>
              <w:spacing w:after="0"/>
              <w:jc w:val="left"/>
            </w:pPr>
            <w:r>
              <w:rPr>
                <w:b/>
                <w:color w:val="17466B"/>
                <w:sz w:val="17"/>
              </w:rPr>
              <w:t>Nguồn</w:t>
            </w:r>
          </w:p>
        </w:tc>
        <w:tc>
          <w:tcPr>
            <w:tcW w:w="1800" w:type="dxa"/>
            <w:shd w:val="clear" w:color="auto" w:fill="F4F6F9"/>
            <w:tcMar>
              <w:top w:w="80" w:type="dxa"/>
              <w:left w:w="120" w:type="dxa"/>
              <w:bottom w:w="80" w:type="dxa"/>
              <w:right w:w="120" w:type="dxa"/>
            </w:tcMar>
            <w:vAlign w:val="center"/>
          </w:tcPr>
          <w:p w14:paraId="594CAE82" w14:textId="77777777" w:rsidR="00794955" w:rsidRDefault="00000000">
            <w:pPr>
              <w:spacing w:after="0"/>
              <w:jc w:val="left"/>
            </w:pPr>
            <w:r>
              <w:rPr>
                <w:b/>
                <w:color w:val="17466B"/>
                <w:sz w:val="17"/>
              </w:rPr>
              <w:t>Định dạng</w:t>
            </w:r>
          </w:p>
        </w:tc>
        <w:tc>
          <w:tcPr>
            <w:tcW w:w="5260" w:type="dxa"/>
            <w:shd w:val="clear" w:color="auto" w:fill="F4F6F9"/>
            <w:tcMar>
              <w:top w:w="80" w:type="dxa"/>
              <w:left w:w="120" w:type="dxa"/>
              <w:bottom w:w="80" w:type="dxa"/>
              <w:right w:w="120" w:type="dxa"/>
            </w:tcMar>
            <w:vAlign w:val="center"/>
          </w:tcPr>
          <w:p w14:paraId="6DCFA85C" w14:textId="77777777" w:rsidR="00794955" w:rsidRDefault="00000000">
            <w:pPr>
              <w:spacing w:after="0"/>
              <w:jc w:val="left"/>
            </w:pPr>
            <w:r>
              <w:rPr>
                <w:b/>
                <w:color w:val="17466B"/>
                <w:sz w:val="17"/>
              </w:rPr>
              <w:t>Metadata bắt buộc</w:t>
            </w:r>
          </w:p>
        </w:tc>
      </w:tr>
      <w:tr w:rsidR="00794955" w14:paraId="5EAAB05D" w14:textId="77777777">
        <w:trPr>
          <w:cantSplit/>
        </w:trPr>
        <w:tc>
          <w:tcPr>
            <w:tcW w:w="2300" w:type="dxa"/>
            <w:tcMar>
              <w:top w:w="80" w:type="dxa"/>
              <w:left w:w="120" w:type="dxa"/>
              <w:bottom w:w="80" w:type="dxa"/>
              <w:right w:w="120" w:type="dxa"/>
            </w:tcMar>
          </w:tcPr>
          <w:p w14:paraId="4BAF058C" w14:textId="77777777" w:rsidR="00794955" w:rsidRDefault="00000000">
            <w:pPr>
              <w:spacing w:after="40" w:line="252" w:lineRule="auto"/>
              <w:jc w:val="left"/>
            </w:pPr>
            <w:r>
              <w:rPr>
                <w:sz w:val="17"/>
              </w:rPr>
              <w:t>Product catalog</w:t>
            </w:r>
          </w:p>
        </w:tc>
        <w:tc>
          <w:tcPr>
            <w:tcW w:w="1800" w:type="dxa"/>
            <w:tcMar>
              <w:top w:w="80" w:type="dxa"/>
              <w:left w:w="120" w:type="dxa"/>
              <w:bottom w:w="80" w:type="dxa"/>
              <w:right w:w="120" w:type="dxa"/>
            </w:tcMar>
          </w:tcPr>
          <w:p w14:paraId="14749A16" w14:textId="77777777" w:rsidR="00794955" w:rsidRDefault="00000000">
            <w:pPr>
              <w:spacing w:after="40" w:line="252" w:lineRule="auto"/>
              <w:jc w:val="left"/>
            </w:pPr>
            <w:r>
              <w:rPr>
                <w:sz w:val="17"/>
              </w:rPr>
              <w:t>PDF/Excel/DB</w:t>
            </w:r>
          </w:p>
        </w:tc>
        <w:tc>
          <w:tcPr>
            <w:tcW w:w="5260" w:type="dxa"/>
            <w:tcMar>
              <w:top w:w="80" w:type="dxa"/>
              <w:left w:w="120" w:type="dxa"/>
              <w:bottom w:w="80" w:type="dxa"/>
              <w:right w:w="120" w:type="dxa"/>
            </w:tcMar>
          </w:tcPr>
          <w:p w14:paraId="584809BE" w14:textId="77777777" w:rsidR="00794955" w:rsidRDefault="00000000">
            <w:pPr>
              <w:spacing w:after="40" w:line="252" w:lineRule="auto"/>
              <w:jc w:val="left"/>
            </w:pPr>
            <w:r>
              <w:rPr>
                <w:sz w:val="17"/>
              </w:rPr>
              <w:t>product_id, family, segment, version, owner</w:t>
            </w:r>
          </w:p>
        </w:tc>
      </w:tr>
      <w:tr w:rsidR="00794955" w14:paraId="26474EC9" w14:textId="77777777">
        <w:trPr>
          <w:cantSplit/>
        </w:trPr>
        <w:tc>
          <w:tcPr>
            <w:tcW w:w="2300" w:type="dxa"/>
            <w:tcMar>
              <w:top w:w="80" w:type="dxa"/>
              <w:left w:w="120" w:type="dxa"/>
              <w:bottom w:w="80" w:type="dxa"/>
              <w:right w:w="120" w:type="dxa"/>
            </w:tcMar>
          </w:tcPr>
          <w:p w14:paraId="553CC0AB" w14:textId="77777777" w:rsidR="00794955" w:rsidRDefault="00000000">
            <w:pPr>
              <w:spacing w:after="40" w:line="252" w:lineRule="auto"/>
              <w:jc w:val="left"/>
            </w:pPr>
            <w:r>
              <w:rPr>
                <w:sz w:val="17"/>
              </w:rPr>
              <w:t>Product policy</w:t>
            </w:r>
          </w:p>
        </w:tc>
        <w:tc>
          <w:tcPr>
            <w:tcW w:w="1800" w:type="dxa"/>
            <w:tcMar>
              <w:top w:w="80" w:type="dxa"/>
              <w:left w:w="120" w:type="dxa"/>
              <w:bottom w:w="80" w:type="dxa"/>
              <w:right w:w="120" w:type="dxa"/>
            </w:tcMar>
          </w:tcPr>
          <w:p w14:paraId="16B834A5" w14:textId="77777777" w:rsidR="00794955" w:rsidRDefault="00000000">
            <w:pPr>
              <w:spacing w:after="40" w:line="252" w:lineRule="auto"/>
              <w:jc w:val="left"/>
            </w:pPr>
            <w:r>
              <w:rPr>
                <w:sz w:val="17"/>
              </w:rPr>
              <w:t>PDF/Word</w:t>
            </w:r>
          </w:p>
        </w:tc>
        <w:tc>
          <w:tcPr>
            <w:tcW w:w="5260" w:type="dxa"/>
            <w:tcMar>
              <w:top w:w="80" w:type="dxa"/>
              <w:left w:w="120" w:type="dxa"/>
              <w:bottom w:w="80" w:type="dxa"/>
              <w:right w:w="120" w:type="dxa"/>
            </w:tcMar>
          </w:tcPr>
          <w:p w14:paraId="33C84D39" w14:textId="77777777" w:rsidR="00794955" w:rsidRDefault="00000000">
            <w:pPr>
              <w:spacing w:after="40" w:line="252" w:lineRule="auto"/>
              <w:jc w:val="left"/>
            </w:pPr>
            <w:r>
              <w:rPr>
                <w:sz w:val="17"/>
              </w:rPr>
              <w:t>effective_from/to, status, rule links, ACL</w:t>
            </w:r>
          </w:p>
        </w:tc>
      </w:tr>
      <w:tr w:rsidR="00794955" w14:paraId="14F5464E" w14:textId="77777777">
        <w:trPr>
          <w:cantSplit/>
        </w:trPr>
        <w:tc>
          <w:tcPr>
            <w:tcW w:w="2300" w:type="dxa"/>
            <w:tcMar>
              <w:top w:w="80" w:type="dxa"/>
              <w:left w:w="120" w:type="dxa"/>
              <w:bottom w:w="80" w:type="dxa"/>
              <w:right w:w="120" w:type="dxa"/>
            </w:tcMar>
          </w:tcPr>
          <w:p w14:paraId="18A64F03" w14:textId="77777777" w:rsidR="00794955" w:rsidRDefault="00000000">
            <w:pPr>
              <w:spacing w:after="40" w:line="252" w:lineRule="auto"/>
              <w:jc w:val="left"/>
            </w:pPr>
            <w:r>
              <w:rPr>
                <w:sz w:val="17"/>
              </w:rPr>
              <w:t>Fee/limit tables</w:t>
            </w:r>
          </w:p>
        </w:tc>
        <w:tc>
          <w:tcPr>
            <w:tcW w:w="1800" w:type="dxa"/>
            <w:tcMar>
              <w:top w:w="80" w:type="dxa"/>
              <w:left w:w="120" w:type="dxa"/>
              <w:bottom w:w="80" w:type="dxa"/>
              <w:right w:w="120" w:type="dxa"/>
            </w:tcMar>
          </w:tcPr>
          <w:p w14:paraId="3F31DF56" w14:textId="77777777" w:rsidR="00794955" w:rsidRDefault="00000000">
            <w:pPr>
              <w:spacing w:after="40" w:line="252" w:lineRule="auto"/>
              <w:jc w:val="left"/>
            </w:pPr>
            <w:r>
              <w:rPr>
                <w:sz w:val="17"/>
              </w:rPr>
              <w:t>Excel/table</w:t>
            </w:r>
          </w:p>
        </w:tc>
        <w:tc>
          <w:tcPr>
            <w:tcW w:w="5260" w:type="dxa"/>
            <w:tcMar>
              <w:top w:w="80" w:type="dxa"/>
              <w:left w:w="120" w:type="dxa"/>
              <w:bottom w:w="80" w:type="dxa"/>
              <w:right w:w="120" w:type="dxa"/>
            </w:tcMar>
          </w:tcPr>
          <w:p w14:paraId="7751B763" w14:textId="77777777" w:rsidR="00794955" w:rsidRDefault="00000000">
            <w:pPr>
              <w:spacing w:after="40" w:line="252" w:lineRule="auto"/>
              <w:jc w:val="left"/>
            </w:pPr>
            <w:r>
              <w:rPr>
                <w:sz w:val="17"/>
              </w:rPr>
              <w:t>currency, unit, version, effective date</w:t>
            </w:r>
          </w:p>
        </w:tc>
      </w:tr>
      <w:tr w:rsidR="00794955" w14:paraId="78A283B4" w14:textId="77777777">
        <w:trPr>
          <w:cantSplit/>
        </w:trPr>
        <w:tc>
          <w:tcPr>
            <w:tcW w:w="2300" w:type="dxa"/>
            <w:tcMar>
              <w:top w:w="80" w:type="dxa"/>
              <w:left w:w="120" w:type="dxa"/>
              <w:bottom w:w="80" w:type="dxa"/>
              <w:right w:w="120" w:type="dxa"/>
            </w:tcMar>
          </w:tcPr>
          <w:p w14:paraId="2096E333" w14:textId="77777777" w:rsidR="00794955" w:rsidRDefault="00000000">
            <w:pPr>
              <w:spacing w:after="40" w:line="252" w:lineRule="auto"/>
              <w:jc w:val="left"/>
            </w:pPr>
            <w:r>
              <w:rPr>
                <w:sz w:val="17"/>
              </w:rPr>
              <w:t>FAQ/Sales guide</w:t>
            </w:r>
          </w:p>
        </w:tc>
        <w:tc>
          <w:tcPr>
            <w:tcW w:w="1800" w:type="dxa"/>
            <w:tcMar>
              <w:top w:w="80" w:type="dxa"/>
              <w:left w:w="120" w:type="dxa"/>
              <w:bottom w:w="80" w:type="dxa"/>
              <w:right w:w="120" w:type="dxa"/>
            </w:tcMar>
          </w:tcPr>
          <w:p w14:paraId="5796CC3B" w14:textId="77777777" w:rsidR="00794955" w:rsidRDefault="00000000">
            <w:pPr>
              <w:spacing w:after="40" w:line="252" w:lineRule="auto"/>
              <w:jc w:val="left"/>
            </w:pPr>
            <w:r>
              <w:rPr>
                <w:sz w:val="17"/>
              </w:rPr>
              <w:t>Docs</w:t>
            </w:r>
          </w:p>
        </w:tc>
        <w:tc>
          <w:tcPr>
            <w:tcW w:w="5260" w:type="dxa"/>
            <w:tcMar>
              <w:top w:w="80" w:type="dxa"/>
              <w:left w:w="120" w:type="dxa"/>
              <w:bottom w:w="80" w:type="dxa"/>
              <w:right w:w="120" w:type="dxa"/>
            </w:tcMar>
          </w:tcPr>
          <w:p w14:paraId="4F25CFD2" w14:textId="77777777" w:rsidR="00794955" w:rsidRDefault="00000000">
            <w:pPr>
              <w:spacing w:after="40" w:line="252" w:lineRule="auto"/>
              <w:jc w:val="left"/>
            </w:pPr>
            <w:r>
              <w:rPr>
                <w:sz w:val="17"/>
              </w:rPr>
              <w:t>audience, scope, product mapping</w:t>
            </w:r>
          </w:p>
        </w:tc>
      </w:tr>
    </w:tbl>
    <w:p w14:paraId="0DA3771F" w14:textId="77777777" w:rsidR="00794955" w:rsidRDefault="00794955"/>
    <w:p w14:paraId="531D94EF" w14:textId="77777777" w:rsidR="00794955" w:rsidRDefault="00000000">
      <w:pPr>
        <w:pStyle w:val="CodeBlock"/>
        <w:keepLines/>
        <w:pBdr>
          <w:left w:val="single" w:sz="18" w:space="8" w:color="2E74B5"/>
        </w:pBdr>
        <w:shd w:val="clear" w:color="auto" w:fill="F4F6F9"/>
      </w:pPr>
      <w:r>
        <w:t>File/API → SHA-256 + document/version → parser/OCR router</w:t>
      </w:r>
      <w:r>
        <w:br/>
        <w:t>→ text/table extraction → Unicode cleaning + quality checks</w:t>
      </w:r>
      <w:r>
        <w:br/>
        <w:t>→ structure-aware chunking → metadata/ACL enrichment</w:t>
      </w:r>
      <w:r>
        <w:br/>
        <w:t>→ dense embedding + sparse index → manifest + ingest report</w:t>
      </w:r>
    </w:p>
    <w:p w14:paraId="30E78944" w14:textId="77777777" w:rsidR="00794955" w:rsidRDefault="00000000">
      <w:r>
        <w:t>Chunk phải giữ section path, page, product ID, effective date, active flag, access scope, content hash và parent/neighbor references. Bảng được lưu thành summary + row chunks nhưng luôn giữ header và unit; eligibility rule không tách khỏi product ID.</w:t>
      </w:r>
    </w:p>
    <w:p w14:paraId="3D89B385" w14:textId="77777777" w:rsidR="00794955" w:rsidRDefault="00000000">
      <w:pPr>
        <w:pStyle w:val="Heading2"/>
      </w:pPr>
      <w:r>
        <w:t>10.3. Retrieval và matching</w:t>
      </w:r>
    </w:p>
    <w:p w14:paraId="66B8C989" w14:textId="77777777" w:rsidR="00794955" w:rsidRDefault="00000000">
      <w:pPr>
        <w:pStyle w:val="CodeBlock"/>
        <w:keepLines/>
        <w:pBdr>
          <w:left w:val="single" w:sz="18" w:space="8" w:color="2E74B5"/>
        </w:pBdr>
        <w:shd w:val="clear" w:color="auto" w:fill="F4F6F9"/>
      </w:pPr>
      <w:r>
        <w:t>query normalization + resolved slots</w:t>
      </w:r>
      <w:r>
        <w:br/>
        <w:t>→ ACL/effective-date/segment filters</w:t>
      </w:r>
      <w:r>
        <w:br/>
        <w:t>→ dense top-20 + sparse top-20</w:t>
      </w:r>
      <w:r>
        <w:br/>
        <w:t>→ weighted fusion (khởi tạo 0.6/0.4, tune bằng eval)</w:t>
      </w:r>
      <w:r>
        <w:br/>
        <w:t>→ rerank + dedup + source diversity</w:t>
      </w:r>
      <w:r>
        <w:br/>
        <w:t>→ threshold/OOS gate → top 3–5 chunks</w:t>
      </w:r>
    </w:p>
    <w:p w14:paraId="5A186CE7" w14:textId="77777777" w:rsidR="00794955" w:rsidRDefault="00000000">
      <w:r>
        <w:t>RAG chỉ tạo candidates. Product Matcher tính intent fit, segment fit, size/revenue fit và workflow signal; prerequisites thiếu được trừ điểm hoặc hiển thị riêng. Trường eligible phải để unknown cho tới Eligibility Engine. Không recommendation nào được phép sử dụng product name ngoài controlled catalog.</w:t>
      </w:r>
    </w:p>
    <w:p w14:paraId="7616B57A" w14:textId="77777777" w:rsidR="00794955" w:rsidRDefault="00000000">
      <w:pPr>
        <w:pStyle w:val="Heading1"/>
      </w:pPr>
      <w:r>
        <w:t>11. ELIGIBILITY, LEGAL VÀ COMPLIANCE</w:t>
      </w:r>
    </w:p>
    <w:p w14:paraId="603D082C" w14:textId="77777777" w:rsidR="00794955" w:rsidRDefault="00000000">
      <w:pPr>
        <w:pStyle w:val="Heading2"/>
      </w:pPr>
      <w:r>
        <w:t>11.1. Nguyên tắc phân quyền quyết định</w:t>
      </w:r>
    </w:p>
    <w:p w14:paraId="206F6DC2" w14:textId="77777777" w:rsidR="00794955" w:rsidRDefault="00000000">
      <w:r>
        <w:t>Rule deterministic sở hữu kết quả đạt/không đạt/pending cho điều kiện đã mã hóa. Legal RAG cung cấp điều khoản, phiên bản và giải thích. Live tools đọc KYC/UBO/watchlist khi được phép. LLM không được downgrade severity, không tự kết luận “đủ điều kiện” và không được bỏ qua input stale.</w:t>
      </w:r>
    </w:p>
    <w:p w14:paraId="6DD262EC" w14:textId="77777777" w:rsidR="00794955" w:rsidRDefault="00000000">
      <w:pPr>
        <w:pStyle w:val="CodeBlock"/>
        <w:keepLines/>
        <w:pBdr>
          <w:left w:val="single" w:sz="18" w:space="8" w:color="2E74B5"/>
        </w:pBdr>
        <w:shd w:val="clear" w:color="auto" w:fill="F4F6F9"/>
      </w:pPr>
      <w:r>
        <w:lastRenderedPageBreak/>
        <w:t>Permission/sanction hard block</w:t>
      </w:r>
      <w:r>
        <w:br/>
        <w:t>→ legal/regulatory blocking</w:t>
      </w:r>
      <w:r>
        <w:br/>
        <w:t>→ product eligibility blocking</w:t>
      </w:r>
      <w:r>
        <w:br/>
        <w:t>→ missing required information</w:t>
      </w:r>
      <w:r>
        <w:br/>
        <w:t>→ warning/advisory</w:t>
      </w:r>
      <w:r>
        <w:br/>
        <w:t>→ LLM explanation grounded by evidence</w:t>
      </w:r>
    </w:p>
    <w:p w14:paraId="3B29E175" w14:textId="77777777" w:rsidR="00794955" w:rsidRDefault="00000000">
      <w:pPr>
        <w:pStyle w:val="Heading2"/>
      </w:pPr>
      <w:r>
        <w:t>11.2. Semantics kết quả</w:t>
      </w:r>
    </w:p>
    <w:tbl>
      <w:tblPr>
        <w:tblStyle w:val="TableGrid"/>
        <w:tblW w:w="9360" w:type="dxa"/>
        <w:tblLayout w:type="fixed"/>
        <w:tblLook w:val="04A0" w:firstRow="1" w:lastRow="0" w:firstColumn="1" w:lastColumn="0" w:noHBand="0" w:noVBand="1"/>
      </w:tblPr>
      <w:tblGrid>
        <w:gridCol w:w="2400"/>
        <w:gridCol w:w="6960"/>
      </w:tblGrid>
      <w:tr w:rsidR="00794955" w14:paraId="735B0058" w14:textId="77777777">
        <w:trPr>
          <w:tblHeader/>
        </w:trPr>
        <w:tc>
          <w:tcPr>
            <w:tcW w:w="2400" w:type="dxa"/>
            <w:shd w:val="clear" w:color="auto" w:fill="F4F6F9"/>
            <w:tcMar>
              <w:top w:w="80" w:type="dxa"/>
              <w:left w:w="120" w:type="dxa"/>
              <w:bottom w:w="80" w:type="dxa"/>
              <w:right w:w="120" w:type="dxa"/>
            </w:tcMar>
            <w:vAlign w:val="center"/>
          </w:tcPr>
          <w:p w14:paraId="50BB2ABB" w14:textId="77777777" w:rsidR="00794955" w:rsidRDefault="00000000">
            <w:pPr>
              <w:spacing w:after="0"/>
              <w:jc w:val="left"/>
            </w:pPr>
            <w:r>
              <w:rPr>
                <w:b/>
                <w:color w:val="17466B"/>
                <w:sz w:val="18"/>
              </w:rPr>
              <w:t>Status</w:t>
            </w:r>
          </w:p>
        </w:tc>
        <w:tc>
          <w:tcPr>
            <w:tcW w:w="6960" w:type="dxa"/>
            <w:shd w:val="clear" w:color="auto" w:fill="F4F6F9"/>
            <w:tcMar>
              <w:top w:w="80" w:type="dxa"/>
              <w:left w:w="120" w:type="dxa"/>
              <w:bottom w:w="80" w:type="dxa"/>
              <w:right w:w="120" w:type="dxa"/>
            </w:tcMar>
            <w:vAlign w:val="center"/>
          </w:tcPr>
          <w:p w14:paraId="376330FC" w14:textId="77777777" w:rsidR="00794955" w:rsidRDefault="00000000">
            <w:pPr>
              <w:spacing w:after="0"/>
              <w:jc w:val="left"/>
            </w:pPr>
            <w:r>
              <w:rPr>
                <w:b/>
                <w:color w:val="17466B"/>
                <w:sz w:val="18"/>
              </w:rPr>
              <w:t>Điều kiện</w:t>
            </w:r>
          </w:p>
        </w:tc>
      </w:tr>
      <w:tr w:rsidR="00794955" w14:paraId="28245341" w14:textId="77777777">
        <w:trPr>
          <w:cantSplit/>
        </w:trPr>
        <w:tc>
          <w:tcPr>
            <w:tcW w:w="2400" w:type="dxa"/>
            <w:tcMar>
              <w:top w:w="80" w:type="dxa"/>
              <w:left w:w="120" w:type="dxa"/>
              <w:bottom w:w="80" w:type="dxa"/>
              <w:right w:w="120" w:type="dxa"/>
            </w:tcMar>
          </w:tcPr>
          <w:p w14:paraId="05293725" w14:textId="77777777" w:rsidR="00794955" w:rsidRDefault="00000000">
            <w:pPr>
              <w:spacing w:after="40" w:line="252" w:lineRule="auto"/>
              <w:jc w:val="left"/>
            </w:pPr>
            <w:r>
              <w:rPr>
                <w:sz w:val="18"/>
              </w:rPr>
              <w:t>passed</w:t>
            </w:r>
          </w:p>
        </w:tc>
        <w:tc>
          <w:tcPr>
            <w:tcW w:w="6960" w:type="dxa"/>
            <w:tcMar>
              <w:top w:w="80" w:type="dxa"/>
              <w:left w:w="120" w:type="dxa"/>
              <w:bottom w:w="80" w:type="dxa"/>
              <w:right w:w="120" w:type="dxa"/>
            </w:tcMar>
          </w:tcPr>
          <w:p w14:paraId="19352DA2" w14:textId="77777777" w:rsidR="00794955" w:rsidRDefault="00000000">
            <w:pPr>
              <w:spacing w:after="40" w:line="252" w:lineRule="auto"/>
              <w:jc w:val="left"/>
            </w:pPr>
            <w:r>
              <w:rPr>
                <w:sz w:val="18"/>
              </w:rPr>
              <w:t>Tất cả blocking rules pass và dữ liệu bắt buộc còn fresh</w:t>
            </w:r>
          </w:p>
        </w:tc>
      </w:tr>
      <w:tr w:rsidR="00794955" w14:paraId="1AEC2C0A" w14:textId="77777777">
        <w:trPr>
          <w:cantSplit/>
        </w:trPr>
        <w:tc>
          <w:tcPr>
            <w:tcW w:w="2400" w:type="dxa"/>
            <w:tcMar>
              <w:top w:w="80" w:type="dxa"/>
              <w:left w:w="120" w:type="dxa"/>
              <w:bottom w:w="80" w:type="dxa"/>
              <w:right w:w="120" w:type="dxa"/>
            </w:tcMar>
          </w:tcPr>
          <w:p w14:paraId="149AAF52" w14:textId="77777777" w:rsidR="00794955" w:rsidRDefault="00000000">
            <w:pPr>
              <w:spacing w:after="40" w:line="252" w:lineRule="auto"/>
              <w:jc w:val="left"/>
            </w:pPr>
            <w:r>
              <w:rPr>
                <w:sz w:val="18"/>
              </w:rPr>
              <w:t>failed</w:t>
            </w:r>
          </w:p>
        </w:tc>
        <w:tc>
          <w:tcPr>
            <w:tcW w:w="6960" w:type="dxa"/>
            <w:tcMar>
              <w:top w:w="80" w:type="dxa"/>
              <w:left w:w="120" w:type="dxa"/>
              <w:bottom w:w="80" w:type="dxa"/>
              <w:right w:w="120" w:type="dxa"/>
            </w:tcMar>
          </w:tcPr>
          <w:p w14:paraId="0D4493F1" w14:textId="77777777" w:rsidR="00794955" w:rsidRDefault="00000000">
            <w:pPr>
              <w:spacing w:after="40" w:line="252" w:lineRule="auto"/>
              <w:jc w:val="left"/>
            </w:pPr>
            <w:r>
              <w:rPr>
                <w:sz w:val="18"/>
              </w:rPr>
              <w:t>Có rule loại trừ rõ ràng</w:t>
            </w:r>
          </w:p>
        </w:tc>
      </w:tr>
      <w:tr w:rsidR="00794955" w14:paraId="5AA2AB5E" w14:textId="77777777">
        <w:trPr>
          <w:cantSplit/>
        </w:trPr>
        <w:tc>
          <w:tcPr>
            <w:tcW w:w="2400" w:type="dxa"/>
            <w:tcMar>
              <w:top w:w="80" w:type="dxa"/>
              <w:left w:w="120" w:type="dxa"/>
              <w:bottom w:w="80" w:type="dxa"/>
              <w:right w:w="120" w:type="dxa"/>
            </w:tcMar>
          </w:tcPr>
          <w:p w14:paraId="71624AE7" w14:textId="77777777" w:rsidR="00794955" w:rsidRDefault="00000000">
            <w:pPr>
              <w:spacing w:after="40" w:line="252" w:lineRule="auto"/>
              <w:jc w:val="left"/>
            </w:pPr>
            <w:r>
              <w:rPr>
                <w:sz w:val="18"/>
              </w:rPr>
              <w:t>pending_information</w:t>
            </w:r>
          </w:p>
        </w:tc>
        <w:tc>
          <w:tcPr>
            <w:tcW w:w="6960" w:type="dxa"/>
            <w:tcMar>
              <w:top w:w="80" w:type="dxa"/>
              <w:left w:w="120" w:type="dxa"/>
              <w:bottom w:w="80" w:type="dxa"/>
              <w:right w:w="120" w:type="dxa"/>
            </w:tcMar>
          </w:tcPr>
          <w:p w14:paraId="62E086DD" w14:textId="77777777" w:rsidR="00794955" w:rsidRDefault="00000000">
            <w:pPr>
              <w:spacing w:after="40" w:line="252" w:lineRule="auto"/>
              <w:jc w:val="left"/>
            </w:pPr>
            <w:r>
              <w:rPr>
                <w:sz w:val="18"/>
              </w:rPr>
              <w:t>Thiếu hoặc stale input/document bắt buộc</w:t>
            </w:r>
          </w:p>
        </w:tc>
      </w:tr>
      <w:tr w:rsidR="00794955" w14:paraId="0061686C" w14:textId="77777777">
        <w:trPr>
          <w:cantSplit/>
        </w:trPr>
        <w:tc>
          <w:tcPr>
            <w:tcW w:w="2400" w:type="dxa"/>
            <w:tcMar>
              <w:top w:w="80" w:type="dxa"/>
              <w:left w:w="120" w:type="dxa"/>
              <w:bottom w:w="80" w:type="dxa"/>
              <w:right w:w="120" w:type="dxa"/>
            </w:tcMar>
          </w:tcPr>
          <w:p w14:paraId="2D95223F" w14:textId="77777777" w:rsidR="00794955" w:rsidRDefault="00000000">
            <w:pPr>
              <w:spacing w:after="40" w:line="252" w:lineRule="auto"/>
              <w:jc w:val="left"/>
            </w:pPr>
            <w:r>
              <w:rPr>
                <w:sz w:val="18"/>
              </w:rPr>
              <w:t>pending_review</w:t>
            </w:r>
          </w:p>
        </w:tc>
        <w:tc>
          <w:tcPr>
            <w:tcW w:w="6960" w:type="dxa"/>
            <w:tcMar>
              <w:top w:w="80" w:type="dxa"/>
              <w:left w:w="120" w:type="dxa"/>
              <w:bottom w:w="80" w:type="dxa"/>
              <w:right w:w="120" w:type="dxa"/>
            </w:tcMar>
          </w:tcPr>
          <w:p w14:paraId="4D4F9058" w14:textId="77777777" w:rsidR="00794955" w:rsidRDefault="00000000">
            <w:pPr>
              <w:spacing w:after="40" w:line="252" w:lineRule="auto"/>
              <w:jc w:val="left"/>
            </w:pPr>
            <w:r>
              <w:rPr>
                <w:sz w:val="18"/>
              </w:rPr>
              <w:t>Policy conflict, PEP/AML, dữ liệu mâu thuẫn hoặc ngoại lệ pháp lý</w:t>
            </w:r>
          </w:p>
        </w:tc>
      </w:tr>
    </w:tbl>
    <w:p w14:paraId="33EFB2A7" w14:textId="77777777" w:rsidR="00794955" w:rsidRDefault="00794955"/>
    <w:p w14:paraId="0DA58C16" w14:textId="77777777" w:rsidR="00794955" w:rsidRDefault="00000000">
      <w:r>
        <w:t>Trong case ABC, thiếu UBO và BCTC chỉ chặn nhánh Working Capital. Payroll/Cash Management không bị loại bỏ nếu điều kiện riêng của chúng thỏa. Product vẫn hiển thị “blocked/pending” cùng lý do thay vì bị xóa khỏi phương án, giúp RM hiểu trade-off và thông tin cần bổ sung.</w:t>
      </w:r>
    </w:p>
    <w:p w14:paraId="22FBDA92" w14:textId="77777777" w:rsidR="00794955" w:rsidRDefault="00000000">
      <w:pPr>
        <w:pStyle w:val="Heading2"/>
      </w:pPr>
      <w:r>
        <w:t>11.3. Failure policy</w:t>
      </w:r>
    </w:p>
    <w:p w14:paraId="32FCDDD2" w14:textId="77777777" w:rsidR="00794955" w:rsidRDefault="00000000">
      <w:pPr>
        <w:pStyle w:val="ListBullet"/>
      </w:pPr>
      <w:r>
        <w:t>Rule registry không tải được: fail closed cho eligibility.</w:t>
      </w:r>
    </w:p>
    <w:p w14:paraId="29D67F68" w14:textId="77777777" w:rsidR="00794955" w:rsidRDefault="00000000">
      <w:pPr>
        <w:pStyle w:val="ListBullet"/>
      </w:pPr>
      <w:r>
        <w:t>Legal index lỗi: chỉ tiếp tục nếu rule/source cached còn hiệu lực; nếu không chuyển pending_review.</w:t>
      </w:r>
    </w:p>
    <w:p w14:paraId="24E28283" w14:textId="77777777" w:rsidR="00794955" w:rsidRDefault="00000000">
      <w:pPr>
        <w:pStyle w:val="ListBullet"/>
      </w:pPr>
      <w:r>
        <w:t>KYC timeout: không được trả passed; chuyển pending_review/pending_information.</w:t>
      </w:r>
    </w:p>
    <w:p w14:paraId="20B5AB3E" w14:textId="77777777" w:rsidR="00794955" w:rsidRDefault="00000000">
      <w:pPr>
        <w:pStyle w:val="ListBullet"/>
      </w:pPr>
      <w:r>
        <w:t>Hai policy active mâu thuẫn: hiển thị cả hai nguồn, dừng để người có thẩm quyền review.</w:t>
      </w:r>
    </w:p>
    <w:p w14:paraId="74772038" w14:textId="77777777" w:rsidR="00794955" w:rsidRDefault="00000000">
      <w:pPr>
        <w:pStyle w:val="ListBullet"/>
      </w:pPr>
      <w:r>
        <w:t>Malformed blocking rule: quarantine + alert, không được silently ignore.</w:t>
      </w:r>
    </w:p>
    <w:p w14:paraId="191BF51D" w14:textId="77777777" w:rsidR="00794955" w:rsidRDefault="00000000">
      <w:pPr>
        <w:pStyle w:val="Heading1"/>
      </w:pPr>
      <w:r>
        <w:t>12. WORKFLOW ORCHESTRATION, RETRY VÀ PARTIAL RESUME</w:t>
      </w:r>
    </w:p>
    <w:p w14:paraId="60971B3F" w14:textId="77777777" w:rsidR="00794955" w:rsidRDefault="00000000">
      <w:pPr>
        <w:pStyle w:val="Heading2"/>
      </w:pPr>
      <w:r>
        <w:t>12.1. Node contract</w:t>
      </w:r>
    </w:p>
    <w:tbl>
      <w:tblPr>
        <w:tblStyle w:val="TableGrid"/>
        <w:tblW w:w="9360" w:type="dxa"/>
        <w:tblLayout w:type="fixed"/>
        <w:tblLook w:val="04A0" w:firstRow="1" w:lastRow="0" w:firstColumn="1" w:lastColumn="0" w:noHBand="0" w:noVBand="1"/>
      </w:tblPr>
      <w:tblGrid>
        <w:gridCol w:w="2500"/>
        <w:gridCol w:w="2650"/>
        <w:gridCol w:w="4210"/>
      </w:tblGrid>
      <w:tr w:rsidR="00794955" w14:paraId="1721FB42" w14:textId="77777777">
        <w:trPr>
          <w:tblHeader/>
        </w:trPr>
        <w:tc>
          <w:tcPr>
            <w:tcW w:w="2500" w:type="dxa"/>
            <w:shd w:val="clear" w:color="auto" w:fill="F4F6F9"/>
            <w:tcMar>
              <w:top w:w="80" w:type="dxa"/>
              <w:left w:w="120" w:type="dxa"/>
              <w:bottom w:w="80" w:type="dxa"/>
              <w:right w:w="120" w:type="dxa"/>
            </w:tcMar>
            <w:vAlign w:val="center"/>
          </w:tcPr>
          <w:p w14:paraId="1FFD2531" w14:textId="77777777" w:rsidR="00794955" w:rsidRDefault="00000000">
            <w:pPr>
              <w:spacing w:after="0"/>
              <w:jc w:val="left"/>
            </w:pPr>
            <w:r>
              <w:rPr>
                <w:b/>
                <w:color w:val="17466B"/>
                <w:sz w:val="16"/>
              </w:rPr>
              <w:t>Node</w:t>
            </w:r>
          </w:p>
        </w:tc>
        <w:tc>
          <w:tcPr>
            <w:tcW w:w="2650" w:type="dxa"/>
            <w:shd w:val="clear" w:color="auto" w:fill="F4F6F9"/>
            <w:tcMar>
              <w:top w:w="80" w:type="dxa"/>
              <w:left w:w="120" w:type="dxa"/>
              <w:bottom w:w="80" w:type="dxa"/>
              <w:right w:w="120" w:type="dxa"/>
            </w:tcMar>
            <w:vAlign w:val="center"/>
          </w:tcPr>
          <w:p w14:paraId="4D889274" w14:textId="77777777" w:rsidR="00794955" w:rsidRDefault="00000000">
            <w:pPr>
              <w:spacing w:after="0"/>
              <w:jc w:val="left"/>
            </w:pPr>
            <w:r>
              <w:rPr>
                <w:b/>
                <w:color w:val="17466B"/>
                <w:sz w:val="16"/>
              </w:rPr>
              <w:t>Đọc</w:t>
            </w:r>
          </w:p>
        </w:tc>
        <w:tc>
          <w:tcPr>
            <w:tcW w:w="4210" w:type="dxa"/>
            <w:shd w:val="clear" w:color="auto" w:fill="F4F6F9"/>
            <w:tcMar>
              <w:top w:w="80" w:type="dxa"/>
              <w:left w:w="120" w:type="dxa"/>
              <w:bottom w:w="80" w:type="dxa"/>
              <w:right w:w="120" w:type="dxa"/>
            </w:tcMar>
            <w:vAlign w:val="center"/>
          </w:tcPr>
          <w:p w14:paraId="0B675B30" w14:textId="77777777" w:rsidR="00794955" w:rsidRDefault="00000000">
            <w:pPr>
              <w:spacing w:after="0"/>
              <w:jc w:val="left"/>
            </w:pPr>
            <w:r>
              <w:rPr>
                <w:b/>
                <w:color w:val="17466B"/>
                <w:sz w:val="16"/>
              </w:rPr>
              <w:t>Ghi / outcome</w:t>
            </w:r>
          </w:p>
        </w:tc>
      </w:tr>
      <w:tr w:rsidR="00794955" w14:paraId="180208E7" w14:textId="77777777">
        <w:trPr>
          <w:cantSplit/>
        </w:trPr>
        <w:tc>
          <w:tcPr>
            <w:tcW w:w="2500" w:type="dxa"/>
            <w:tcMar>
              <w:top w:w="80" w:type="dxa"/>
              <w:left w:w="120" w:type="dxa"/>
              <w:bottom w:w="80" w:type="dxa"/>
              <w:right w:w="120" w:type="dxa"/>
            </w:tcMar>
          </w:tcPr>
          <w:p w14:paraId="0DB0DD02" w14:textId="77777777" w:rsidR="00794955" w:rsidRDefault="00000000">
            <w:pPr>
              <w:spacing w:after="40" w:line="252" w:lineRule="auto"/>
              <w:jc w:val="left"/>
            </w:pPr>
            <w:r>
              <w:rPr>
                <w:sz w:val="16"/>
              </w:rPr>
              <w:t>collect_context</w:t>
            </w:r>
          </w:p>
        </w:tc>
        <w:tc>
          <w:tcPr>
            <w:tcW w:w="2650" w:type="dxa"/>
            <w:tcMar>
              <w:top w:w="80" w:type="dxa"/>
              <w:left w:w="120" w:type="dxa"/>
              <w:bottom w:w="80" w:type="dxa"/>
              <w:right w:w="120" w:type="dxa"/>
            </w:tcMar>
          </w:tcPr>
          <w:p w14:paraId="551B5AE2" w14:textId="77777777" w:rsidR="00794955" w:rsidRDefault="00000000">
            <w:pPr>
              <w:spacing w:after="40" w:line="252" w:lineRule="auto"/>
              <w:jc w:val="left"/>
            </w:pPr>
            <w:r>
              <w:rPr>
                <w:sz w:val="16"/>
              </w:rPr>
              <w:t>request/session</w:t>
            </w:r>
          </w:p>
        </w:tc>
        <w:tc>
          <w:tcPr>
            <w:tcW w:w="4210" w:type="dxa"/>
            <w:tcMar>
              <w:top w:w="80" w:type="dxa"/>
              <w:left w:w="120" w:type="dxa"/>
              <w:bottom w:w="80" w:type="dxa"/>
              <w:right w:w="120" w:type="dxa"/>
            </w:tcMar>
          </w:tcPr>
          <w:p w14:paraId="157A830B" w14:textId="77777777" w:rsidR="00794955" w:rsidRDefault="00000000">
            <w:pPr>
              <w:spacing w:after="40" w:line="252" w:lineRule="auto"/>
              <w:jc w:val="left"/>
            </w:pPr>
            <w:r>
              <w:rPr>
                <w:sz w:val="16"/>
              </w:rPr>
              <w:t>ContextSnapshot hoặc access/availability error</w:t>
            </w:r>
          </w:p>
        </w:tc>
      </w:tr>
      <w:tr w:rsidR="00794955" w14:paraId="161C92C7" w14:textId="77777777">
        <w:trPr>
          <w:cantSplit/>
        </w:trPr>
        <w:tc>
          <w:tcPr>
            <w:tcW w:w="2500" w:type="dxa"/>
            <w:tcMar>
              <w:top w:w="80" w:type="dxa"/>
              <w:left w:w="120" w:type="dxa"/>
              <w:bottom w:w="80" w:type="dxa"/>
              <w:right w:w="120" w:type="dxa"/>
            </w:tcMar>
          </w:tcPr>
          <w:p w14:paraId="211C3979" w14:textId="77777777" w:rsidR="00794955" w:rsidRDefault="00000000">
            <w:pPr>
              <w:spacing w:after="40" w:line="252" w:lineRule="auto"/>
              <w:jc w:val="left"/>
            </w:pPr>
            <w:r>
              <w:rPr>
                <w:sz w:val="16"/>
              </w:rPr>
              <w:t>extract_intent / resolve_slots</w:t>
            </w:r>
          </w:p>
        </w:tc>
        <w:tc>
          <w:tcPr>
            <w:tcW w:w="2650" w:type="dxa"/>
            <w:tcMar>
              <w:top w:w="80" w:type="dxa"/>
              <w:left w:w="120" w:type="dxa"/>
              <w:bottom w:w="80" w:type="dxa"/>
              <w:right w:w="120" w:type="dxa"/>
            </w:tcMar>
          </w:tcPr>
          <w:p w14:paraId="52D5893C" w14:textId="77777777" w:rsidR="00794955" w:rsidRDefault="00000000">
            <w:pPr>
              <w:spacing w:after="40" w:line="252" w:lineRule="auto"/>
              <w:jc w:val="left"/>
            </w:pPr>
            <w:r>
              <w:rPr>
                <w:sz w:val="16"/>
              </w:rPr>
              <w:t>message + minimized context</w:t>
            </w:r>
          </w:p>
        </w:tc>
        <w:tc>
          <w:tcPr>
            <w:tcW w:w="4210" w:type="dxa"/>
            <w:tcMar>
              <w:top w:w="80" w:type="dxa"/>
              <w:left w:w="120" w:type="dxa"/>
              <w:bottom w:w="80" w:type="dxa"/>
              <w:right w:w="120" w:type="dxa"/>
            </w:tcMar>
          </w:tcPr>
          <w:p w14:paraId="64FE9810" w14:textId="77777777" w:rsidR="00794955" w:rsidRDefault="00000000">
            <w:pPr>
              <w:spacing w:after="40" w:line="252" w:lineRule="auto"/>
              <w:jc w:val="left"/>
            </w:pPr>
            <w:r>
              <w:rPr>
                <w:sz w:val="16"/>
              </w:rPr>
              <w:t>IntentResult, confidence, clarification</w:t>
            </w:r>
          </w:p>
        </w:tc>
      </w:tr>
      <w:tr w:rsidR="00794955" w14:paraId="7186BA9D" w14:textId="77777777">
        <w:trPr>
          <w:cantSplit/>
        </w:trPr>
        <w:tc>
          <w:tcPr>
            <w:tcW w:w="2500" w:type="dxa"/>
            <w:tcMar>
              <w:top w:w="80" w:type="dxa"/>
              <w:left w:w="120" w:type="dxa"/>
              <w:bottom w:w="80" w:type="dxa"/>
              <w:right w:w="120" w:type="dxa"/>
            </w:tcMar>
          </w:tcPr>
          <w:p w14:paraId="6137A486" w14:textId="77777777" w:rsidR="00794955" w:rsidRDefault="00000000">
            <w:pPr>
              <w:spacing w:after="40" w:line="252" w:lineRule="auto"/>
              <w:jc w:val="left"/>
            </w:pPr>
            <w:r>
              <w:rPr>
                <w:sz w:val="16"/>
              </w:rPr>
              <w:t>route_complexity / plan_tasks</w:t>
            </w:r>
          </w:p>
        </w:tc>
        <w:tc>
          <w:tcPr>
            <w:tcW w:w="2650" w:type="dxa"/>
            <w:tcMar>
              <w:top w:w="80" w:type="dxa"/>
              <w:left w:w="120" w:type="dxa"/>
              <w:bottom w:w="80" w:type="dxa"/>
              <w:right w:w="120" w:type="dxa"/>
            </w:tcMar>
          </w:tcPr>
          <w:p w14:paraId="2EAF866B" w14:textId="77777777" w:rsidR="00794955" w:rsidRDefault="00000000">
            <w:pPr>
              <w:spacing w:after="40" w:line="252" w:lineRule="auto"/>
              <w:jc w:val="left"/>
            </w:pPr>
            <w:r>
              <w:rPr>
                <w:sz w:val="16"/>
              </w:rPr>
              <w:t>intent</w:t>
            </w:r>
          </w:p>
        </w:tc>
        <w:tc>
          <w:tcPr>
            <w:tcW w:w="4210" w:type="dxa"/>
            <w:tcMar>
              <w:top w:w="80" w:type="dxa"/>
              <w:left w:w="120" w:type="dxa"/>
              <w:bottom w:w="80" w:type="dxa"/>
              <w:right w:w="120" w:type="dxa"/>
            </w:tcMar>
          </w:tcPr>
          <w:p w14:paraId="1EC47344" w14:textId="77777777" w:rsidR="00794955" w:rsidRDefault="00000000">
            <w:pPr>
              <w:spacing w:after="40" w:line="252" w:lineRule="auto"/>
              <w:jc w:val="left"/>
            </w:pPr>
            <w:r>
              <w:rPr>
                <w:sz w:val="16"/>
              </w:rPr>
              <w:t>route, typed DAG, dependency</w:t>
            </w:r>
          </w:p>
        </w:tc>
      </w:tr>
      <w:tr w:rsidR="00794955" w14:paraId="2052DF45" w14:textId="77777777">
        <w:trPr>
          <w:cantSplit/>
        </w:trPr>
        <w:tc>
          <w:tcPr>
            <w:tcW w:w="2500" w:type="dxa"/>
            <w:tcMar>
              <w:top w:w="80" w:type="dxa"/>
              <w:left w:w="120" w:type="dxa"/>
              <w:bottom w:w="80" w:type="dxa"/>
              <w:right w:w="120" w:type="dxa"/>
            </w:tcMar>
          </w:tcPr>
          <w:p w14:paraId="58B1FABE" w14:textId="77777777" w:rsidR="00794955" w:rsidRDefault="00000000">
            <w:pPr>
              <w:spacing w:after="40" w:line="252" w:lineRule="auto"/>
              <w:jc w:val="left"/>
            </w:pPr>
            <w:r>
              <w:rPr>
                <w:sz w:val="16"/>
              </w:rPr>
              <w:t>retrieve_products</w:t>
            </w:r>
          </w:p>
        </w:tc>
        <w:tc>
          <w:tcPr>
            <w:tcW w:w="2650" w:type="dxa"/>
            <w:tcMar>
              <w:top w:w="80" w:type="dxa"/>
              <w:left w:w="120" w:type="dxa"/>
              <w:bottom w:w="80" w:type="dxa"/>
              <w:right w:w="120" w:type="dxa"/>
            </w:tcMar>
          </w:tcPr>
          <w:p w14:paraId="3EED1F78" w14:textId="77777777" w:rsidR="00794955" w:rsidRDefault="00000000">
            <w:pPr>
              <w:spacing w:after="40" w:line="252" w:lineRule="auto"/>
              <w:jc w:val="left"/>
            </w:pPr>
            <w:r>
              <w:rPr>
                <w:sz w:val="16"/>
              </w:rPr>
              <w:t>intent/context</w:t>
            </w:r>
          </w:p>
        </w:tc>
        <w:tc>
          <w:tcPr>
            <w:tcW w:w="4210" w:type="dxa"/>
            <w:tcMar>
              <w:top w:w="80" w:type="dxa"/>
              <w:left w:w="120" w:type="dxa"/>
              <w:bottom w:w="80" w:type="dxa"/>
              <w:right w:w="120" w:type="dxa"/>
            </w:tcMar>
          </w:tcPr>
          <w:p w14:paraId="29DD0D45" w14:textId="77777777" w:rsidR="00794955" w:rsidRDefault="00000000">
            <w:pPr>
              <w:spacing w:after="40" w:line="252" w:lineRule="auto"/>
              <w:jc w:val="left"/>
            </w:pPr>
            <w:r>
              <w:rPr>
                <w:sz w:val="16"/>
              </w:rPr>
              <w:t>product candidates + evidence</w:t>
            </w:r>
          </w:p>
        </w:tc>
      </w:tr>
      <w:tr w:rsidR="00794955" w14:paraId="23EA26B5" w14:textId="77777777">
        <w:trPr>
          <w:cantSplit/>
        </w:trPr>
        <w:tc>
          <w:tcPr>
            <w:tcW w:w="2500" w:type="dxa"/>
            <w:tcMar>
              <w:top w:w="80" w:type="dxa"/>
              <w:left w:w="120" w:type="dxa"/>
              <w:bottom w:w="80" w:type="dxa"/>
              <w:right w:w="120" w:type="dxa"/>
            </w:tcMar>
          </w:tcPr>
          <w:p w14:paraId="264C0D52" w14:textId="77777777" w:rsidR="00794955" w:rsidRDefault="00000000">
            <w:pPr>
              <w:spacing w:after="40" w:line="252" w:lineRule="auto"/>
              <w:jc w:val="left"/>
            </w:pPr>
            <w:r>
              <w:rPr>
                <w:sz w:val="16"/>
              </w:rPr>
              <w:t>evaluate_eligibility</w:t>
            </w:r>
          </w:p>
        </w:tc>
        <w:tc>
          <w:tcPr>
            <w:tcW w:w="2650" w:type="dxa"/>
            <w:tcMar>
              <w:top w:w="80" w:type="dxa"/>
              <w:left w:w="120" w:type="dxa"/>
              <w:bottom w:w="80" w:type="dxa"/>
              <w:right w:w="120" w:type="dxa"/>
            </w:tcMar>
          </w:tcPr>
          <w:p w14:paraId="4EA7BF8E" w14:textId="77777777" w:rsidR="00794955" w:rsidRDefault="00000000">
            <w:pPr>
              <w:spacing w:after="40" w:line="252" w:lineRule="auto"/>
              <w:jc w:val="left"/>
            </w:pPr>
            <w:r>
              <w:rPr>
                <w:sz w:val="16"/>
              </w:rPr>
              <w:t>product/context/docs</w:t>
            </w:r>
          </w:p>
        </w:tc>
        <w:tc>
          <w:tcPr>
            <w:tcW w:w="4210" w:type="dxa"/>
            <w:tcMar>
              <w:top w:w="80" w:type="dxa"/>
              <w:left w:w="120" w:type="dxa"/>
              <w:bottom w:w="80" w:type="dxa"/>
              <w:right w:w="120" w:type="dxa"/>
            </w:tcMar>
          </w:tcPr>
          <w:p w14:paraId="146C9057" w14:textId="77777777" w:rsidR="00794955" w:rsidRDefault="00000000">
            <w:pPr>
              <w:spacing w:after="40" w:line="252" w:lineRule="auto"/>
              <w:jc w:val="left"/>
            </w:pPr>
            <w:r>
              <w:rPr>
                <w:sz w:val="16"/>
              </w:rPr>
              <w:t>rule results + missing/blocking</w:t>
            </w:r>
          </w:p>
        </w:tc>
      </w:tr>
      <w:tr w:rsidR="00794955" w14:paraId="1DAC280B" w14:textId="77777777">
        <w:trPr>
          <w:cantSplit/>
        </w:trPr>
        <w:tc>
          <w:tcPr>
            <w:tcW w:w="2500" w:type="dxa"/>
            <w:tcMar>
              <w:top w:w="80" w:type="dxa"/>
              <w:left w:w="120" w:type="dxa"/>
              <w:bottom w:w="80" w:type="dxa"/>
              <w:right w:w="120" w:type="dxa"/>
            </w:tcMar>
          </w:tcPr>
          <w:p w14:paraId="68DBC412" w14:textId="77777777" w:rsidR="00794955" w:rsidRDefault="00000000">
            <w:pPr>
              <w:spacing w:after="40" w:line="252" w:lineRule="auto"/>
              <w:jc w:val="left"/>
            </w:pPr>
            <w:r>
              <w:rPr>
                <w:sz w:val="16"/>
              </w:rPr>
              <w:lastRenderedPageBreak/>
              <w:t>validate_evidence</w:t>
            </w:r>
          </w:p>
        </w:tc>
        <w:tc>
          <w:tcPr>
            <w:tcW w:w="2650" w:type="dxa"/>
            <w:tcMar>
              <w:top w:w="80" w:type="dxa"/>
              <w:left w:w="120" w:type="dxa"/>
              <w:bottom w:w="80" w:type="dxa"/>
              <w:right w:w="120" w:type="dxa"/>
            </w:tcMar>
          </w:tcPr>
          <w:p w14:paraId="51FDC9F8" w14:textId="77777777" w:rsidR="00794955" w:rsidRDefault="00000000">
            <w:pPr>
              <w:spacing w:after="40" w:line="252" w:lineRule="auto"/>
              <w:jc w:val="left"/>
            </w:pPr>
            <w:r>
              <w:rPr>
                <w:sz w:val="16"/>
              </w:rPr>
              <w:t>claims/evidence</w:t>
            </w:r>
          </w:p>
        </w:tc>
        <w:tc>
          <w:tcPr>
            <w:tcW w:w="4210" w:type="dxa"/>
            <w:tcMar>
              <w:top w:w="80" w:type="dxa"/>
              <w:left w:w="120" w:type="dxa"/>
              <w:bottom w:w="80" w:type="dxa"/>
              <w:right w:w="120" w:type="dxa"/>
            </w:tcMar>
          </w:tcPr>
          <w:p w14:paraId="103A0A5C" w14:textId="77777777" w:rsidR="00794955" w:rsidRDefault="00000000">
            <w:pPr>
              <w:spacing w:after="40" w:line="252" w:lineRule="auto"/>
              <w:jc w:val="left"/>
            </w:pPr>
            <w:r>
              <w:rPr>
                <w:sz w:val="16"/>
              </w:rPr>
              <w:t>valid/invalid flags; re-retrieve/review</w:t>
            </w:r>
          </w:p>
        </w:tc>
      </w:tr>
      <w:tr w:rsidR="00794955" w14:paraId="22B1955D" w14:textId="77777777">
        <w:trPr>
          <w:cantSplit/>
        </w:trPr>
        <w:tc>
          <w:tcPr>
            <w:tcW w:w="2500" w:type="dxa"/>
            <w:tcMar>
              <w:top w:w="80" w:type="dxa"/>
              <w:left w:w="120" w:type="dxa"/>
              <w:bottom w:w="80" w:type="dxa"/>
              <w:right w:w="120" w:type="dxa"/>
            </w:tcMar>
          </w:tcPr>
          <w:p w14:paraId="7088DF72" w14:textId="77777777" w:rsidR="00794955" w:rsidRDefault="00000000">
            <w:pPr>
              <w:spacing w:after="40" w:line="252" w:lineRule="auto"/>
              <w:jc w:val="left"/>
            </w:pPr>
            <w:r>
              <w:rPr>
                <w:sz w:val="16"/>
              </w:rPr>
              <w:t>prepare_operations / dedup</w:t>
            </w:r>
          </w:p>
        </w:tc>
        <w:tc>
          <w:tcPr>
            <w:tcW w:w="2650" w:type="dxa"/>
            <w:tcMar>
              <w:top w:w="80" w:type="dxa"/>
              <w:left w:w="120" w:type="dxa"/>
              <w:bottom w:w="80" w:type="dxa"/>
              <w:right w:w="120" w:type="dxa"/>
            </w:tcMar>
          </w:tcPr>
          <w:p w14:paraId="4DF1141F" w14:textId="77777777" w:rsidR="00794955" w:rsidRDefault="00000000">
            <w:pPr>
              <w:spacing w:after="40" w:line="252" w:lineRule="auto"/>
              <w:jc w:val="left"/>
            </w:pPr>
            <w:r>
              <w:rPr>
                <w:sz w:val="16"/>
              </w:rPr>
              <w:t>validated results + existing artifacts</w:t>
            </w:r>
          </w:p>
        </w:tc>
        <w:tc>
          <w:tcPr>
            <w:tcW w:w="4210" w:type="dxa"/>
            <w:tcMar>
              <w:top w:w="80" w:type="dxa"/>
              <w:left w:w="120" w:type="dxa"/>
              <w:bottom w:w="80" w:type="dxa"/>
              <w:right w:w="120" w:type="dxa"/>
            </w:tcMar>
          </w:tcPr>
          <w:p w14:paraId="349DBEE8" w14:textId="77777777" w:rsidR="00794955" w:rsidRDefault="00000000">
            <w:pPr>
              <w:spacing w:after="40" w:line="252" w:lineRule="auto"/>
              <w:jc w:val="left"/>
            </w:pPr>
            <w:r>
              <w:rPr>
                <w:sz w:val="16"/>
              </w:rPr>
              <w:t>drafts + reuse/update/create decision</w:t>
            </w:r>
          </w:p>
        </w:tc>
      </w:tr>
      <w:tr w:rsidR="00794955" w14:paraId="4DFE0964" w14:textId="77777777">
        <w:trPr>
          <w:cantSplit/>
        </w:trPr>
        <w:tc>
          <w:tcPr>
            <w:tcW w:w="2500" w:type="dxa"/>
            <w:tcMar>
              <w:top w:w="80" w:type="dxa"/>
              <w:left w:w="120" w:type="dxa"/>
              <w:bottom w:w="80" w:type="dxa"/>
              <w:right w:w="120" w:type="dxa"/>
            </w:tcMar>
          </w:tcPr>
          <w:p w14:paraId="11BBC46A" w14:textId="77777777" w:rsidR="00794955" w:rsidRDefault="00000000">
            <w:pPr>
              <w:spacing w:after="40" w:line="252" w:lineRule="auto"/>
              <w:jc w:val="left"/>
            </w:pPr>
            <w:r>
              <w:rPr>
                <w:sz w:val="16"/>
              </w:rPr>
              <w:t>await_approval / execute</w:t>
            </w:r>
          </w:p>
        </w:tc>
        <w:tc>
          <w:tcPr>
            <w:tcW w:w="2650" w:type="dxa"/>
            <w:tcMar>
              <w:top w:w="80" w:type="dxa"/>
              <w:left w:w="120" w:type="dxa"/>
              <w:bottom w:w="80" w:type="dxa"/>
              <w:right w:w="120" w:type="dxa"/>
            </w:tcMar>
          </w:tcPr>
          <w:p w14:paraId="6B6ACFC0" w14:textId="77777777" w:rsidR="00794955" w:rsidRDefault="00000000">
            <w:pPr>
              <w:spacing w:after="40" w:line="252" w:lineRule="auto"/>
              <w:jc w:val="left"/>
            </w:pPr>
            <w:r>
              <w:rPr>
                <w:sz w:val="16"/>
              </w:rPr>
              <w:t>frozen payload + token</w:t>
            </w:r>
          </w:p>
        </w:tc>
        <w:tc>
          <w:tcPr>
            <w:tcW w:w="4210" w:type="dxa"/>
            <w:tcMar>
              <w:top w:w="80" w:type="dxa"/>
              <w:left w:w="120" w:type="dxa"/>
              <w:bottom w:w="80" w:type="dxa"/>
              <w:right w:w="120" w:type="dxa"/>
            </w:tcMar>
          </w:tcPr>
          <w:p w14:paraId="7BB0F042" w14:textId="77777777" w:rsidR="00794955" w:rsidRDefault="00000000">
            <w:pPr>
              <w:spacing w:after="40" w:line="252" w:lineRule="auto"/>
              <w:jc w:val="left"/>
            </w:pPr>
            <w:r>
              <w:rPr>
                <w:sz w:val="16"/>
              </w:rPr>
              <w:t>approved action result + audit</w:t>
            </w:r>
          </w:p>
        </w:tc>
      </w:tr>
    </w:tbl>
    <w:p w14:paraId="25BB0D15" w14:textId="77777777" w:rsidR="00794955" w:rsidRDefault="00794955"/>
    <w:p w14:paraId="13F1AA9C" w14:textId="77777777" w:rsidR="00794955" w:rsidRDefault="00000000">
      <w:pPr>
        <w:pStyle w:val="Heading2"/>
      </w:pPr>
      <w:r>
        <w:t>12.2. Routing và giới hạn vòng lặp</w:t>
      </w:r>
    </w:p>
    <w:p w14:paraId="392ADD31" w14:textId="77777777" w:rsidR="00794955" w:rsidRDefault="00000000">
      <w:r>
        <w:t>Yêu cầu chỉ đọc, một intent, không eligibility rủi ro cao và context đủ có thể đi fast path. Multi-intent, credit/KYC, missing-information loop hoặc draft/write phải đi complex route. DAG phải kiểm unknown dependency và cycle; max adaptive loops = 3. Planner không có quyền gọi business write tool.</w:t>
      </w:r>
    </w:p>
    <w:p w14:paraId="3C747552" w14:textId="77777777" w:rsidR="00794955" w:rsidRDefault="00000000">
      <w:pPr>
        <w:pStyle w:val="Heading2"/>
      </w:pPr>
      <w:r>
        <w:t>12.3. Retry và idempotency</w:t>
      </w:r>
    </w:p>
    <w:tbl>
      <w:tblPr>
        <w:tblStyle w:val="TableGrid"/>
        <w:tblW w:w="9360" w:type="dxa"/>
        <w:tblLayout w:type="fixed"/>
        <w:tblLook w:val="04A0" w:firstRow="1" w:lastRow="0" w:firstColumn="1" w:lastColumn="0" w:noHBand="0" w:noVBand="1"/>
      </w:tblPr>
      <w:tblGrid>
        <w:gridCol w:w="2600"/>
        <w:gridCol w:w="2200"/>
        <w:gridCol w:w="4560"/>
      </w:tblGrid>
      <w:tr w:rsidR="00794955" w14:paraId="08A8AF65" w14:textId="77777777">
        <w:trPr>
          <w:tblHeader/>
        </w:trPr>
        <w:tc>
          <w:tcPr>
            <w:tcW w:w="2600" w:type="dxa"/>
            <w:shd w:val="clear" w:color="auto" w:fill="F4F6F9"/>
            <w:tcMar>
              <w:top w:w="80" w:type="dxa"/>
              <w:left w:w="120" w:type="dxa"/>
              <w:bottom w:w="80" w:type="dxa"/>
              <w:right w:w="120" w:type="dxa"/>
            </w:tcMar>
            <w:vAlign w:val="center"/>
          </w:tcPr>
          <w:p w14:paraId="5AC5A06E" w14:textId="77777777" w:rsidR="00794955" w:rsidRDefault="00000000">
            <w:pPr>
              <w:spacing w:after="0"/>
              <w:jc w:val="left"/>
            </w:pPr>
            <w:r>
              <w:rPr>
                <w:b/>
                <w:color w:val="17466B"/>
                <w:sz w:val="17"/>
              </w:rPr>
              <w:t>Failure</w:t>
            </w:r>
          </w:p>
        </w:tc>
        <w:tc>
          <w:tcPr>
            <w:tcW w:w="2200" w:type="dxa"/>
            <w:shd w:val="clear" w:color="auto" w:fill="F4F6F9"/>
            <w:tcMar>
              <w:top w:w="80" w:type="dxa"/>
              <w:left w:w="120" w:type="dxa"/>
              <w:bottom w:w="80" w:type="dxa"/>
              <w:right w:w="120" w:type="dxa"/>
            </w:tcMar>
            <w:vAlign w:val="center"/>
          </w:tcPr>
          <w:p w14:paraId="6AA88D66" w14:textId="77777777" w:rsidR="00794955" w:rsidRDefault="00000000">
            <w:pPr>
              <w:spacing w:after="0"/>
              <w:jc w:val="left"/>
            </w:pPr>
            <w:r>
              <w:rPr>
                <w:b/>
                <w:color w:val="17466B"/>
                <w:sz w:val="17"/>
              </w:rPr>
              <w:t>Retry</w:t>
            </w:r>
          </w:p>
        </w:tc>
        <w:tc>
          <w:tcPr>
            <w:tcW w:w="4560" w:type="dxa"/>
            <w:shd w:val="clear" w:color="auto" w:fill="F4F6F9"/>
            <w:tcMar>
              <w:top w:w="80" w:type="dxa"/>
              <w:left w:w="120" w:type="dxa"/>
              <w:bottom w:w="80" w:type="dxa"/>
              <w:right w:w="120" w:type="dxa"/>
            </w:tcMar>
            <w:vAlign w:val="center"/>
          </w:tcPr>
          <w:p w14:paraId="5F458268" w14:textId="77777777" w:rsidR="00794955" w:rsidRDefault="00000000">
            <w:pPr>
              <w:spacing w:after="0"/>
              <w:jc w:val="left"/>
            </w:pPr>
            <w:r>
              <w:rPr>
                <w:b/>
                <w:color w:val="17466B"/>
                <w:sz w:val="17"/>
              </w:rPr>
              <w:t>Giới hạn / điều kiện</w:t>
            </w:r>
          </w:p>
        </w:tc>
      </w:tr>
      <w:tr w:rsidR="00794955" w14:paraId="780689FE" w14:textId="77777777">
        <w:trPr>
          <w:cantSplit/>
        </w:trPr>
        <w:tc>
          <w:tcPr>
            <w:tcW w:w="2600" w:type="dxa"/>
            <w:tcMar>
              <w:top w:w="80" w:type="dxa"/>
              <w:left w:w="120" w:type="dxa"/>
              <w:bottom w:w="80" w:type="dxa"/>
              <w:right w:w="120" w:type="dxa"/>
            </w:tcMar>
          </w:tcPr>
          <w:p w14:paraId="4A5D607A" w14:textId="77777777" w:rsidR="00794955" w:rsidRDefault="00000000">
            <w:pPr>
              <w:spacing w:after="40" w:line="252" w:lineRule="auto"/>
              <w:jc w:val="left"/>
            </w:pPr>
            <w:r>
              <w:rPr>
                <w:sz w:val="17"/>
              </w:rPr>
              <w:t>Model timeout/5xx</w:t>
            </w:r>
          </w:p>
        </w:tc>
        <w:tc>
          <w:tcPr>
            <w:tcW w:w="2200" w:type="dxa"/>
            <w:tcMar>
              <w:top w:w="80" w:type="dxa"/>
              <w:left w:w="120" w:type="dxa"/>
              <w:bottom w:w="80" w:type="dxa"/>
              <w:right w:w="120" w:type="dxa"/>
            </w:tcMar>
          </w:tcPr>
          <w:p w14:paraId="7B4AF74B" w14:textId="77777777" w:rsidR="00794955" w:rsidRDefault="00000000">
            <w:pPr>
              <w:spacing w:after="40" w:line="252" w:lineRule="auto"/>
              <w:jc w:val="left"/>
            </w:pPr>
            <w:r>
              <w:rPr>
                <w:sz w:val="17"/>
              </w:rPr>
              <w:t>Có</w:t>
            </w:r>
          </w:p>
        </w:tc>
        <w:tc>
          <w:tcPr>
            <w:tcW w:w="4560" w:type="dxa"/>
            <w:tcMar>
              <w:top w:w="80" w:type="dxa"/>
              <w:left w:w="120" w:type="dxa"/>
              <w:bottom w:w="80" w:type="dxa"/>
              <w:right w:w="120" w:type="dxa"/>
            </w:tcMar>
          </w:tcPr>
          <w:p w14:paraId="05FDE353" w14:textId="77777777" w:rsidR="00794955" w:rsidRDefault="00000000">
            <w:pPr>
              <w:spacing w:after="40" w:line="252" w:lineRule="auto"/>
              <w:jc w:val="left"/>
            </w:pPr>
            <w:r>
              <w:rPr>
                <w:sz w:val="17"/>
              </w:rPr>
              <w:t>2 lần, exponential backoff</w:t>
            </w:r>
          </w:p>
        </w:tc>
      </w:tr>
      <w:tr w:rsidR="00794955" w14:paraId="43148F39" w14:textId="77777777">
        <w:trPr>
          <w:cantSplit/>
        </w:trPr>
        <w:tc>
          <w:tcPr>
            <w:tcW w:w="2600" w:type="dxa"/>
            <w:tcMar>
              <w:top w:w="80" w:type="dxa"/>
              <w:left w:w="120" w:type="dxa"/>
              <w:bottom w:w="80" w:type="dxa"/>
              <w:right w:w="120" w:type="dxa"/>
            </w:tcMar>
          </w:tcPr>
          <w:p w14:paraId="2DE8C0DF" w14:textId="77777777" w:rsidR="00794955" w:rsidRDefault="00000000">
            <w:pPr>
              <w:spacing w:after="40" w:line="252" w:lineRule="auto"/>
              <w:jc w:val="left"/>
            </w:pPr>
            <w:r>
              <w:rPr>
                <w:sz w:val="17"/>
              </w:rPr>
              <w:t>Schema parse</w:t>
            </w:r>
          </w:p>
        </w:tc>
        <w:tc>
          <w:tcPr>
            <w:tcW w:w="2200" w:type="dxa"/>
            <w:tcMar>
              <w:top w:w="80" w:type="dxa"/>
              <w:left w:w="120" w:type="dxa"/>
              <w:bottom w:w="80" w:type="dxa"/>
              <w:right w:w="120" w:type="dxa"/>
            </w:tcMar>
          </w:tcPr>
          <w:p w14:paraId="553BFE8E" w14:textId="77777777" w:rsidR="00794955" w:rsidRDefault="00000000">
            <w:pPr>
              <w:spacing w:after="40" w:line="252" w:lineRule="auto"/>
              <w:jc w:val="left"/>
            </w:pPr>
            <w:r>
              <w:rPr>
                <w:sz w:val="17"/>
              </w:rPr>
              <w:t>Repair</w:t>
            </w:r>
          </w:p>
        </w:tc>
        <w:tc>
          <w:tcPr>
            <w:tcW w:w="4560" w:type="dxa"/>
            <w:tcMar>
              <w:top w:w="80" w:type="dxa"/>
              <w:left w:w="120" w:type="dxa"/>
              <w:bottom w:w="80" w:type="dxa"/>
              <w:right w:w="120" w:type="dxa"/>
            </w:tcMar>
          </w:tcPr>
          <w:p w14:paraId="79A17BBA" w14:textId="77777777" w:rsidR="00794955" w:rsidRDefault="00000000">
            <w:pPr>
              <w:spacing w:after="40" w:line="252" w:lineRule="auto"/>
              <w:jc w:val="left"/>
            </w:pPr>
            <w:r>
              <w:rPr>
                <w:sz w:val="17"/>
              </w:rPr>
              <w:t>1 lần, sau đó fallback/typed error</w:t>
            </w:r>
          </w:p>
        </w:tc>
      </w:tr>
      <w:tr w:rsidR="00794955" w14:paraId="205FE4C4" w14:textId="77777777">
        <w:trPr>
          <w:cantSplit/>
        </w:trPr>
        <w:tc>
          <w:tcPr>
            <w:tcW w:w="2600" w:type="dxa"/>
            <w:tcMar>
              <w:top w:w="80" w:type="dxa"/>
              <w:left w:w="120" w:type="dxa"/>
              <w:bottom w:w="80" w:type="dxa"/>
              <w:right w:w="120" w:type="dxa"/>
            </w:tcMar>
          </w:tcPr>
          <w:p w14:paraId="06C752E8" w14:textId="77777777" w:rsidR="00794955" w:rsidRDefault="00000000">
            <w:pPr>
              <w:spacing w:after="40" w:line="252" w:lineRule="auto"/>
              <w:jc w:val="left"/>
            </w:pPr>
            <w:r>
              <w:rPr>
                <w:sz w:val="17"/>
              </w:rPr>
              <w:t>Read tool timeout</w:t>
            </w:r>
          </w:p>
        </w:tc>
        <w:tc>
          <w:tcPr>
            <w:tcW w:w="2200" w:type="dxa"/>
            <w:tcMar>
              <w:top w:w="80" w:type="dxa"/>
              <w:left w:w="120" w:type="dxa"/>
              <w:bottom w:w="80" w:type="dxa"/>
              <w:right w:w="120" w:type="dxa"/>
            </w:tcMar>
          </w:tcPr>
          <w:p w14:paraId="27C42F8D" w14:textId="77777777" w:rsidR="00794955" w:rsidRDefault="00000000">
            <w:pPr>
              <w:spacing w:after="40" w:line="252" w:lineRule="auto"/>
              <w:jc w:val="left"/>
            </w:pPr>
            <w:r>
              <w:rPr>
                <w:sz w:val="17"/>
              </w:rPr>
              <w:t>Có nếu an toàn</w:t>
            </w:r>
          </w:p>
        </w:tc>
        <w:tc>
          <w:tcPr>
            <w:tcW w:w="4560" w:type="dxa"/>
            <w:tcMar>
              <w:top w:w="80" w:type="dxa"/>
              <w:left w:w="120" w:type="dxa"/>
              <w:bottom w:w="80" w:type="dxa"/>
              <w:right w:w="120" w:type="dxa"/>
            </w:tcMar>
          </w:tcPr>
          <w:p w14:paraId="2C610093" w14:textId="77777777" w:rsidR="00794955" w:rsidRDefault="00000000">
            <w:pPr>
              <w:spacing w:after="40" w:line="252" w:lineRule="auto"/>
              <w:jc w:val="left"/>
            </w:pPr>
            <w:r>
              <w:rPr>
                <w:sz w:val="17"/>
              </w:rPr>
              <w:t>1 lần, cache fallback</w:t>
            </w:r>
          </w:p>
        </w:tc>
      </w:tr>
      <w:tr w:rsidR="00794955" w14:paraId="7082AEA8" w14:textId="77777777">
        <w:trPr>
          <w:cantSplit/>
        </w:trPr>
        <w:tc>
          <w:tcPr>
            <w:tcW w:w="2600" w:type="dxa"/>
            <w:tcMar>
              <w:top w:w="80" w:type="dxa"/>
              <w:left w:w="120" w:type="dxa"/>
              <w:bottom w:w="80" w:type="dxa"/>
              <w:right w:w="120" w:type="dxa"/>
            </w:tcMar>
          </w:tcPr>
          <w:p w14:paraId="19D7F31F" w14:textId="77777777" w:rsidR="00794955" w:rsidRDefault="00000000">
            <w:pPr>
              <w:spacing w:after="40" w:line="252" w:lineRule="auto"/>
              <w:jc w:val="left"/>
            </w:pPr>
            <w:r>
              <w:rPr>
                <w:sz w:val="17"/>
              </w:rPr>
              <w:t>Write tool timeout</w:t>
            </w:r>
          </w:p>
        </w:tc>
        <w:tc>
          <w:tcPr>
            <w:tcW w:w="2200" w:type="dxa"/>
            <w:tcMar>
              <w:top w:w="80" w:type="dxa"/>
              <w:left w:w="120" w:type="dxa"/>
              <w:bottom w:w="80" w:type="dxa"/>
              <w:right w:w="120" w:type="dxa"/>
            </w:tcMar>
          </w:tcPr>
          <w:p w14:paraId="0C969D6B" w14:textId="77777777" w:rsidR="00794955" w:rsidRDefault="00000000">
            <w:pPr>
              <w:spacing w:after="40" w:line="252" w:lineRule="auto"/>
              <w:jc w:val="left"/>
            </w:pPr>
            <w:r>
              <w:rPr>
                <w:sz w:val="17"/>
              </w:rPr>
              <w:t>Chỉ có idempotency</w:t>
            </w:r>
          </w:p>
        </w:tc>
        <w:tc>
          <w:tcPr>
            <w:tcW w:w="4560" w:type="dxa"/>
            <w:tcMar>
              <w:top w:w="80" w:type="dxa"/>
              <w:left w:w="120" w:type="dxa"/>
              <w:bottom w:w="80" w:type="dxa"/>
              <w:right w:w="120" w:type="dxa"/>
            </w:tcMar>
          </w:tcPr>
          <w:p w14:paraId="0921CB58" w14:textId="77777777" w:rsidR="00794955" w:rsidRDefault="00000000">
            <w:pPr>
              <w:spacing w:after="40" w:line="252" w:lineRule="auto"/>
              <w:jc w:val="left"/>
            </w:pPr>
            <w:r>
              <w:rPr>
                <w:sz w:val="17"/>
              </w:rPr>
              <w:t>Query status trước retry</w:t>
            </w:r>
          </w:p>
        </w:tc>
      </w:tr>
      <w:tr w:rsidR="00794955" w14:paraId="684656CE" w14:textId="77777777">
        <w:trPr>
          <w:cantSplit/>
        </w:trPr>
        <w:tc>
          <w:tcPr>
            <w:tcW w:w="2600" w:type="dxa"/>
            <w:tcMar>
              <w:top w:w="80" w:type="dxa"/>
              <w:left w:w="120" w:type="dxa"/>
              <w:bottom w:w="80" w:type="dxa"/>
              <w:right w:w="120" w:type="dxa"/>
            </w:tcMar>
          </w:tcPr>
          <w:p w14:paraId="60734C01" w14:textId="77777777" w:rsidR="00794955" w:rsidRDefault="00000000">
            <w:pPr>
              <w:spacing w:after="40" w:line="252" w:lineRule="auto"/>
              <w:jc w:val="left"/>
            </w:pPr>
            <w:r>
              <w:rPr>
                <w:sz w:val="17"/>
              </w:rPr>
              <w:t>Permission denied</w:t>
            </w:r>
          </w:p>
        </w:tc>
        <w:tc>
          <w:tcPr>
            <w:tcW w:w="2200" w:type="dxa"/>
            <w:tcMar>
              <w:top w:w="80" w:type="dxa"/>
              <w:left w:w="120" w:type="dxa"/>
              <w:bottom w:w="80" w:type="dxa"/>
              <w:right w:w="120" w:type="dxa"/>
            </w:tcMar>
          </w:tcPr>
          <w:p w14:paraId="4237AEA3" w14:textId="77777777" w:rsidR="00794955" w:rsidRDefault="00000000">
            <w:pPr>
              <w:spacing w:after="40" w:line="252" w:lineRule="auto"/>
              <w:jc w:val="left"/>
            </w:pPr>
            <w:r>
              <w:rPr>
                <w:sz w:val="17"/>
              </w:rPr>
              <w:t>Không</w:t>
            </w:r>
          </w:p>
        </w:tc>
        <w:tc>
          <w:tcPr>
            <w:tcW w:w="4560" w:type="dxa"/>
            <w:tcMar>
              <w:top w:w="80" w:type="dxa"/>
              <w:left w:w="120" w:type="dxa"/>
              <w:bottom w:w="80" w:type="dxa"/>
              <w:right w:w="120" w:type="dxa"/>
            </w:tcMar>
          </w:tcPr>
          <w:p w14:paraId="6D3368BF" w14:textId="77777777" w:rsidR="00794955" w:rsidRDefault="00000000">
            <w:pPr>
              <w:spacing w:after="40" w:line="252" w:lineRule="auto"/>
              <w:jc w:val="left"/>
            </w:pPr>
            <w:r>
              <w:rPr>
                <w:sz w:val="17"/>
              </w:rPr>
              <w:t>Fail closed</w:t>
            </w:r>
          </w:p>
        </w:tc>
      </w:tr>
      <w:tr w:rsidR="00794955" w14:paraId="32723F57" w14:textId="77777777">
        <w:trPr>
          <w:cantSplit/>
        </w:trPr>
        <w:tc>
          <w:tcPr>
            <w:tcW w:w="2600" w:type="dxa"/>
            <w:tcMar>
              <w:top w:w="80" w:type="dxa"/>
              <w:left w:w="120" w:type="dxa"/>
              <w:bottom w:w="80" w:type="dxa"/>
              <w:right w:w="120" w:type="dxa"/>
            </w:tcMar>
          </w:tcPr>
          <w:p w14:paraId="6D7CFA92" w14:textId="77777777" w:rsidR="00794955" w:rsidRDefault="00000000">
            <w:pPr>
              <w:spacing w:after="40" w:line="252" w:lineRule="auto"/>
              <w:jc w:val="left"/>
            </w:pPr>
            <w:r>
              <w:rPr>
                <w:sz w:val="17"/>
              </w:rPr>
              <w:t>Invalid evidence</w:t>
            </w:r>
          </w:p>
        </w:tc>
        <w:tc>
          <w:tcPr>
            <w:tcW w:w="2200" w:type="dxa"/>
            <w:tcMar>
              <w:top w:w="80" w:type="dxa"/>
              <w:left w:w="120" w:type="dxa"/>
              <w:bottom w:w="80" w:type="dxa"/>
              <w:right w:w="120" w:type="dxa"/>
            </w:tcMar>
          </w:tcPr>
          <w:p w14:paraId="6EA595CB" w14:textId="77777777" w:rsidR="00794955" w:rsidRDefault="00000000">
            <w:pPr>
              <w:spacing w:after="40" w:line="252" w:lineRule="auto"/>
              <w:jc w:val="left"/>
            </w:pPr>
            <w:r>
              <w:rPr>
                <w:sz w:val="17"/>
              </w:rPr>
              <w:t>Không retry action</w:t>
            </w:r>
          </w:p>
        </w:tc>
        <w:tc>
          <w:tcPr>
            <w:tcW w:w="4560" w:type="dxa"/>
            <w:tcMar>
              <w:top w:w="80" w:type="dxa"/>
              <w:left w:w="120" w:type="dxa"/>
              <w:bottom w:w="80" w:type="dxa"/>
              <w:right w:w="120" w:type="dxa"/>
            </w:tcMar>
          </w:tcPr>
          <w:p w14:paraId="6170762B" w14:textId="77777777" w:rsidR="00794955" w:rsidRDefault="00000000">
            <w:pPr>
              <w:spacing w:after="40" w:line="252" w:lineRule="auto"/>
              <w:jc w:val="left"/>
            </w:pPr>
            <w:r>
              <w:rPr>
                <w:sz w:val="17"/>
              </w:rPr>
              <w:t>Re-retrieve một lần hoặc review</w:t>
            </w:r>
          </w:p>
        </w:tc>
      </w:tr>
    </w:tbl>
    <w:p w14:paraId="63F4BFC6" w14:textId="77777777" w:rsidR="00794955" w:rsidRDefault="00794955"/>
    <w:p w14:paraId="3F6E0099" w14:textId="77777777" w:rsidR="00794955" w:rsidRDefault="00000000">
      <w:pPr>
        <w:pStyle w:val="Heading2"/>
      </w:pPr>
      <w:r>
        <w:t>12.4. Impact graph</w:t>
      </w:r>
    </w:p>
    <w:tbl>
      <w:tblPr>
        <w:tblStyle w:val="TableGrid"/>
        <w:tblW w:w="9360" w:type="dxa"/>
        <w:tblLayout w:type="fixed"/>
        <w:tblLook w:val="04A0" w:firstRow="1" w:lastRow="0" w:firstColumn="1" w:lastColumn="0" w:noHBand="0" w:noVBand="1"/>
      </w:tblPr>
      <w:tblGrid>
        <w:gridCol w:w="2200"/>
        <w:gridCol w:w="3700"/>
        <w:gridCol w:w="3460"/>
      </w:tblGrid>
      <w:tr w:rsidR="00794955" w14:paraId="50A501BE" w14:textId="77777777">
        <w:trPr>
          <w:tblHeader/>
        </w:trPr>
        <w:tc>
          <w:tcPr>
            <w:tcW w:w="2200" w:type="dxa"/>
            <w:shd w:val="clear" w:color="auto" w:fill="F4F6F9"/>
            <w:tcMar>
              <w:top w:w="80" w:type="dxa"/>
              <w:left w:w="120" w:type="dxa"/>
              <w:bottom w:w="80" w:type="dxa"/>
              <w:right w:w="120" w:type="dxa"/>
            </w:tcMar>
            <w:vAlign w:val="center"/>
          </w:tcPr>
          <w:p w14:paraId="7A19B61C" w14:textId="77777777" w:rsidR="00794955" w:rsidRDefault="00000000">
            <w:pPr>
              <w:spacing w:after="0"/>
              <w:jc w:val="left"/>
            </w:pPr>
            <w:r>
              <w:rPr>
                <w:b/>
                <w:color w:val="17466B"/>
                <w:sz w:val="17"/>
              </w:rPr>
              <w:t>Thay đổi</w:t>
            </w:r>
          </w:p>
        </w:tc>
        <w:tc>
          <w:tcPr>
            <w:tcW w:w="3700" w:type="dxa"/>
            <w:shd w:val="clear" w:color="auto" w:fill="F4F6F9"/>
            <w:tcMar>
              <w:top w:w="80" w:type="dxa"/>
              <w:left w:w="120" w:type="dxa"/>
              <w:bottom w:w="80" w:type="dxa"/>
              <w:right w:w="120" w:type="dxa"/>
            </w:tcMar>
            <w:vAlign w:val="center"/>
          </w:tcPr>
          <w:p w14:paraId="476C49C8" w14:textId="77777777" w:rsidR="00794955" w:rsidRDefault="00000000">
            <w:pPr>
              <w:spacing w:after="0"/>
              <w:jc w:val="left"/>
            </w:pPr>
            <w:r>
              <w:rPr>
                <w:b/>
                <w:color w:val="17466B"/>
                <w:sz w:val="17"/>
              </w:rPr>
              <w:t>Resume</w:t>
            </w:r>
          </w:p>
        </w:tc>
        <w:tc>
          <w:tcPr>
            <w:tcW w:w="3460" w:type="dxa"/>
            <w:shd w:val="clear" w:color="auto" w:fill="F4F6F9"/>
            <w:tcMar>
              <w:top w:w="80" w:type="dxa"/>
              <w:left w:w="120" w:type="dxa"/>
              <w:bottom w:w="80" w:type="dxa"/>
              <w:right w:w="120" w:type="dxa"/>
            </w:tcMar>
            <w:vAlign w:val="center"/>
          </w:tcPr>
          <w:p w14:paraId="20575001" w14:textId="77777777" w:rsidR="00794955" w:rsidRDefault="00000000">
            <w:pPr>
              <w:spacing w:after="0"/>
              <w:jc w:val="left"/>
            </w:pPr>
            <w:r>
              <w:rPr>
                <w:b/>
                <w:color w:val="17466B"/>
                <w:sz w:val="17"/>
              </w:rPr>
              <w:t>Giữ lại</w:t>
            </w:r>
          </w:p>
        </w:tc>
      </w:tr>
      <w:tr w:rsidR="00794955" w14:paraId="61D91702" w14:textId="77777777">
        <w:trPr>
          <w:cantSplit/>
        </w:trPr>
        <w:tc>
          <w:tcPr>
            <w:tcW w:w="2200" w:type="dxa"/>
            <w:tcMar>
              <w:top w:w="80" w:type="dxa"/>
              <w:left w:w="120" w:type="dxa"/>
              <w:bottom w:w="80" w:type="dxa"/>
              <w:right w:w="120" w:type="dxa"/>
            </w:tcMar>
          </w:tcPr>
          <w:p w14:paraId="6540A585" w14:textId="77777777" w:rsidR="00794955" w:rsidRDefault="00000000">
            <w:pPr>
              <w:spacing w:after="40" w:line="252" w:lineRule="auto"/>
              <w:jc w:val="left"/>
            </w:pPr>
            <w:r>
              <w:rPr>
                <w:sz w:val="17"/>
              </w:rPr>
              <w:t>UBO/BCTC mới</w:t>
            </w:r>
          </w:p>
        </w:tc>
        <w:tc>
          <w:tcPr>
            <w:tcW w:w="3700" w:type="dxa"/>
            <w:tcMar>
              <w:top w:w="80" w:type="dxa"/>
              <w:left w:w="120" w:type="dxa"/>
              <w:bottom w:w="80" w:type="dxa"/>
              <w:right w:w="120" w:type="dxa"/>
            </w:tcMar>
          </w:tcPr>
          <w:p w14:paraId="7C1AD4CD" w14:textId="77777777" w:rsidR="00794955" w:rsidRDefault="00000000">
            <w:pPr>
              <w:spacing w:after="40" w:line="252" w:lineRule="auto"/>
              <w:jc w:val="left"/>
            </w:pPr>
            <w:r>
              <w:rPr>
                <w:sz w:val="17"/>
              </w:rPr>
              <w:t>Eligibility → Evidence → Operations</w:t>
            </w:r>
          </w:p>
        </w:tc>
        <w:tc>
          <w:tcPr>
            <w:tcW w:w="3460" w:type="dxa"/>
            <w:tcMar>
              <w:top w:w="80" w:type="dxa"/>
              <w:left w:w="120" w:type="dxa"/>
              <w:bottom w:w="80" w:type="dxa"/>
              <w:right w:w="120" w:type="dxa"/>
            </w:tcMar>
          </w:tcPr>
          <w:p w14:paraId="2C62B57C" w14:textId="77777777" w:rsidR="00794955" w:rsidRDefault="00000000">
            <w:pPr>
              <w:spacing w:after="40" w:line="252" w:lineRule="auto"/>
              <w:jc w:val="left"/>
            </w:pPr>
            <w:r>
              <w:rPr>
                <w:sz w:val="17"/>
              </w:rPr>
              <w:t>Context, intent, product</w:t>
            </w:r>
          </w:p>
        </w:tc>
      </w:tr>
      <w:tr w:rsidR="00794955" w14:paraId="02316D85" w14:textId="77777777">
        <w:trPr>
          <w:cantSplit/>
        </w:trPr>
        <w:tc>
          <w:tcPr>
            <w:tcW w:w="2200" w:type="dxa"/>
            <w:tcMar>
              <w:top w:w="80" w:type="dxa"/>
              <w:left w:w="120" w:type="dxa"/>
              <w:bottom w:w="80" w:type="dxa"/>
              <w:right w:w="120" w:type="dxa"/>
            </w:tcMar>
          </w:tcPr>
          <w:p w14:paraId="60549412" w14:textId="77777777" w:rsidR="00794955" w:rsidRDefault="00000000">
            <w:pPr>
              <w:spacing w:after="40" w:line="252" w:lineRule="auto"/>
              <w:jc w:val="left"/>
            </w:pPr>
            <w:r>
              <w:rPr>
                <w:sz w:val="17"/>
              </w:rPr>
              <w:t>Đổi customer</w:t>
            </w:r>
          </w:p>
        </w:tc>
        <w:tc>
          <w:tcPr>
            <w:tcW w:w="3700" w:type="dxa"/>
            <w:tcMar>
              <w:top w:w="80" w:type="dxa"/>
              <w:left w:w="120" w:type="dxa"/>
              <w:bottom w:w="80" w:type="dxa"/>
              <w:right w:w="120" w:type="dxa"/>
            </w:tcMar>
          </w:tcPr>
          <w:p w14:paraId="27C16968" w14:textId="77777777" w:rsidR="00794955" w:rsidRDefault="00000000">
            <w:pPr>
              <w:spacing w:after="40" w:line="252" w:lineRule="auto"/>
              <w:jc w:val="left"/>
            </w:pPr>
            <w:r>
              <w:rPr>
                <w:sz w:val="17"/>
              </w:rPr>
              <w:t>Context → toàn bộ downstream</w:t>
            </w:r>
          </w:p>
        </w:tc>
        <w:tc>
          <w:tcPr>
            <w:tcW w:w="3460" w:type="dxa"/>
            <w:tcMar>
              <w:top w:w="80" w:type="dxa"/>
              <w:left w:w="120" w:type="dxa"/>
              <w:bottom w:w="80" w:type="dxa"/>
              <w:right w:w="120" w:type="dxa"/>
            </w:tcMar>
          </w:tcPr>
          <w:p w14:paraId="41F57FB7" w14:textId="77777777" w:rsidR="00794955" w:rsidRDefault="00000000">
            <w:pPr>
              <w:spacing w:after="40" w:line="252" w:lineRule="auto"/>
              <w:jc w:val="left"/>
            </w:pPr>
            <w:r>
              <w:rPr>
                <w:sz w:val="17"/>
              </w:rPr>
              <w:t>Audit</w:t>
            </w:r>
          </w:p>
        </w:tc>
      </w:tr>
      <w:tr w:rsidR="00794955" w14:paraId="45ECDD9B" w14:textId="77777777">
        <w:trPr>
          <w:cantSplit/>
        </w:trPr>
        <w:tc>
          <w:tcPr>
            <w:tcW w:w="2200" w:type="dxa"/>
            <w:tcMar>
              <w:top w:w="80" w:type="dxa"/>
              <w:left w:w="120" w:type="dxa"/>
              <w:bottom w:w="80" w:type="dxa"/>
              <w:right w:w="120" w:type="dxa"/>
            </w:tcMar>
          </w:tcPr>
          <w:p w14:paraId="3D433938" w14:textId="77777777" w:rsidR="00794955" w:rsidRDefault="00000000">
            <w:pPr>
              <w:spacing w:after="40" w:line="252" w:lineRule="auto"/>
              <w:jc w:val="left"/>
            </w:pPr>
            <w:r>
              <w:rPr>
                <w:sz w:val="17"/>
              </w:rPr>
              <w:t>Đổi mục tiêu</w:t>
            </w:r>
          </w:p>
        </w:tc>
        <w:tc>
          <w:tcPr>
            <w:tcW w:w="3700" w:type="dxa"/>
            <w:tcMar>
              <w:top w:w="80" w:type="dxa"/>
              <w:left w:w="120" w:type="dxa"/>
              <w:bottom w:w="80" w:type="dxa"/>
              <w:right w:w="120" w:type="dxa"/>
            </w:tcMar>
          </w:tcPr>
          <w:p w14:paraId="56F6F223" w14:textId="77777777" w:rsidR="00794955" w:rsidRDefault="00000000">
            <w:pPr>
              <w:spacing w:after="40" w:line="252" w:lineRule="auto"/>
              <w:jc w:val="left"/>
            </w:pPr>
            <w:r>
              <w:rPr>
                <w:sz w:val="17"/>
              </w:rPr>
              <w:t>Intent → toàn bộ downstream</w:t>
            </w:r>
          </w:p>
        </w:tc>
        <w:tc>
          <w:tcPr>
            <w:tcW w:w="3460" w:type="dxa"/>
            <w:tcMar>
              <w:top w:w="80" w:type="dxa"/>
              <w:left w:w="120" w:type="dxa"/>
              <w:bottom w:w="80" w:type="dxa"/>
              <w:right w:w="120" w:type="dxa"/>
            </w:tcMar>
          </w:tcPr>
          <w:p w14:paraId="5AB3FC8F" w14:textId="77777777" w:rsidR="00794955" w:rsidRDefault="00000000">
            <w:pPr>
              <w:spacing w:after="40" w:line="252" w:lineRule="auto"/>
              <w:jc w:val="left"/>
            </w:pPr>
            <w:r>
              <w:rPr>
                <w:sz w:val="17"/>
              </w:rPr>
              <w:t>Employee context</w:t>
            </w:r>
          </w:p>
        </w:tc>
      </w:tr>
      <w:tr w:rsidR="00794955" w14:paraId="3271B207" w14:textId="77777777">
        <w:trPr>
          <w:cantSplit/>
        </w:trPr>
        <w:tc>
          <w:tcPr>
            <w:tcW w:w="2200" w:type="dxa"/>
            <w:tcMar>
              <w:top w:w="80" w:type="dxa"/>
              <w:left w:w="120" w:type="dxa"/>
              <w:bottom w:w="80" w:type="dxa"/>
              <w:right w:w="120" w:type="dxa"/>
            </w:tcMar>
          </w:tcPr>
          <w:p w14:paraId="2AFE4D1D" w14:textId="77777777" w:rsidR="00794955" w:rsidRDefault="00000000">
            <w:pPr>
              <w:spacing w:after="40" w:line="252" w:lineRule="auto"/>
              <w:jc w:val="left"/>
            </w:pPr>
            <w:r>
              <w:rPr>
                <w:sz w:val="17"/>
              </w:rPr>
              <w:t>Catalog version mới</w:t>
            </w:r>
          </w:p>
        </w:tc>
        <w:tc>
          <w:tcPr>
            <w:tcW w:w="3700" w:type="dxa"/>
            <w:tcMar>
              <w:top w:w="80" w:type="dxa"/>
              <w:left w:w="120" w:type="dxa"/>
              <w:bottom w:w="80" w:type="dxa"/>
              <w:right w:w="120" w:type="dxa"/>
            </w:tcMar>
          </w:tcPr>
          <w:p w14:paraId="78E12826" w14:textId="77777777" w:rsidR="00794955" w:rsidRDefault="00000000">
            <w:pPr>
              <w:spacing w:after="40" w:line="252" w:lineRule="auto"/>
              <w:jc w:val="left"/>
            </w:pPr>
            <w:r>
              <w:rPr>
                <w:sz w:val="17"/>
              </w:rPr>
              <w:t>Product → Eligibility → downstream</w:t>
            </w:r>
          </w:p>
        </w:tc>
        <w:tc>
          <w:tcPr>
            <w:tcW w:w="3460" w:type="dxa"/>
            <w:tcMar>
              <w:top w:w="80" w:type="dxa"/>
              <w:left w:w="120" w:type="dxa"/>
              <w:bottom w:w="80" w:type="dxa"/>
              <w:right w:w="120" w:type="dxa"/>
            </w:tcMar>
          </w:tcPr>
          <w:p w14:paraId="70CE391B" w14:textId="77777777" w:rsidR="00794955" w:rsidRDefault="00000000">
            <w:pPr>
              <w:spacing w:after="40" w:line="252" w:lineRule="auto"/>
              <w:jc w:val="left"/>
            </w:pPr>
            <w:r>
              <w:rPr>
                <w:sz w:val="17"/>
              </w:rPr>
              <w:t>Context/intent</w:t>
            </w:r>
          </w:p>
        </w:tc>
      </w:tr>
      <w:tr w:rsidR="00794955" w14:paraId="535F258D" w14:textId="77777777">
        <w:trPr>
          <w:cantSplit/>
        </w:trPr>
        <w:tc>
          <w:tcPr>
            <w:tcW w:w="2200" w:type="dxa"/>
            <w:tcMar>
              <w:top w:w="80" w:type="dxa"/>
              <w:left w:w="120" w:type="dxa"/>
              <w:bottom w:w="80" w:type="dxa"/>
              <w:right w:w="120" w:type="dxa"/>
            </w:tcMar>
          </w:tcPr>
          <w:p w14:paraId="4EC77BB4" w14:textId="77777777" w:rsidR="00794955" w:rsidRDefault="00000000">
            <w:pPr>
              <w:spacing w:after="40" w:line="252" w:lineRule="auto"/>
              <w:jc w:val="left"/>
            </w:pPr>
            <w:r>
              <w:rPr>
                <w:sz w:val="17"/>
              </w:rPr>
              <w:t>RM sửa email</w:t>
            </w:r>
          </w:p>
        </w:tc>
        <w:tc>
          <w:tcPr>
            <w:tcW w:w="3700" w:type="dxa"/>
            <w:tcMar>
              <w:top w:w="80" w:type="dxa"/>
              <w:left w:w="120" w:type="dxa"/>
              <w:bottom w:w="80" w:type="dxa"/>
              <w:right w:w="120" w:type="dxa"/>
            </w:tcMar>
          </w:tcPr>
          <w:p w14:paraId="55E174F7" w14:textId="77777777" w:rsidR="00794955" w:rsidRDefault="00000000">
            <w:pPr>
              <w:spacing w:after="40" w:line="252" w:lineRule="auto"/>
              <w:jc w:val="left"/>
            </w:pPr>
            <w:r>
              <w:rPr>
                <w:sz w:val="17"/>
              </w:rPr>
              <w:t>Approval payload</w:t>
            </w:r>
          </w:p>
        </w:tc>
        <w:tc>
          <w:tcPr>
            <w:tcW w:w="3460" w:type="dxa"/>
            <w:tcMar>
              <w:top w:w="80" w:type="dxa"/>
              <w:left w:w="120" w:type="dxa"/>
              <w:bottom w:w="80" w:type="dxa"/>
              <w:right w:w="120" w:type="dxa"/>
            </w:tcMar>
          </w:tcPr>
          <w:p w14:paraId="455119FF" w14:textId="77777777" w:rsidR="00794955" w:rsidRDefault="00000000">
            <w:pPr>
              <w:spacing w:after="40" w:line="252" w:lineRule="auto"/>
              <w:jc w:val="left"/>
            </w:pPr>
            <w:r>
              <w:rPr>
                <w:sz w:val="17"/>
              </w:rPr>
              <w:t>Analysis results</w:t>
            </w:r>
          </w:p>
        </w:tc>
      </w:tr>
    </w:tbl>
    <w:p w14:paraId="04306ADE" w14:textId="77777777" w:rsidR="00794955" w:rsidRDefault="00794955"/>
    <w:p w14:paraId="5080758E" w14:textId="77777777" w:rsidR="00794955" w:rsidRDefault="00000000">
      <w:pPr>
        <w:pStyle w:val="Heading1"/>
      </w:pPr>
      <w:r>
        <w:lastRenderedPageBreak/>
        <w:t>13. OPERATIONS: CHECKLIST, ARTIFACT REUSE VÀ DEDUP</w:t>
      </w:r>
    </w:p>
    <w:p w14:paraId="6B2A972F" w14:textId="77777777" w:rsidR="00794955" w:rsidRDefault="00000000">
      <w:pPr>
        <w:pStyle w:val="Heading2"/>
      </w:pPr>
      <w:r>
        <w:t>13.1. Output chỉ là draft</w:t>
      </w:r>
    </w:p>
    <w:p w14:paraId="5BF6D4AB" w14:textId="77777777" w:rsidR="00794955" w:rsidRDefault="00000000">
      <w:r>
        <w:t>Operations nhận intent/context đã validate, product recommendation có evidence, eligibility result, existing case/task/artifacts và SOP version. Module tạo decision brief, checklist, customer message draft, CRM case draft và task drafts; không được tạo side effect.</w:t>
      </w:r>
    </w:p>
    <w:p w14:paraId="274981DC" w14:textId="77777777" w:rsidR="00794955" w:rsidRDefault="00000000">
      <w:pPr>
        <w:pStyle w:val="Heading2"/>
      </w:pPr>
      <w:r>
        <w:t>13.2. Checklist engine</w:t>
      </w:r>
    </w:p>
    <w:p w14:paraId="4A079150" w14:textId="77777777" w:rsidR="00794955" w:rsidRDefault="00000000">
      <w:r>
        <w:t>Checklist là union có giải thích của product prerequisites, legal missing documents, KYC/UBO, SOP và context-specific requirements. Dedup dùng controlled document taxonomy, không chỉ string equality. Mỗi item lưu document_type_id, status, reason, product/rule/evidence IDs và existing document reference.</w:t>
      </w:r>
    </w:p>
    <w:p w14:paraId="1F5E9357" w14:textId="77777777" w:rsidR="00794955" w:rsidRDefault="00000000">
      <w:pPr>
        <w:pStyle w:val="Heading2"/>
      </w:pPr>
      <w:r>
        <w:t>13.3. Drafting an toàn</w:t>
      </w:r>
    </w:p>
    <w:p w14:paraId="0A472BF4" w14:textId="77777777" w:rsidR="00794955" w:rsidRDefault="00000000">
      <w:pPr>
        <w:pStyle w:val="ListBullet"/>
      </w:pPr>
      <w:r>
        <w:t>Dùng template trước; LLM chỉ cải thiện văn phong từ structured verified fields.</w:t>
      </w:r>
    </w:p>
    <w:p w14:paraId="676DDDB8" w14:textId="77777777" w:rsidR="00794955" w:rsidRDefault="00000000">
      <w:pPr>
        <w:pStyle w:val="ListBullet"/>
      </w:pPr>
      <w:r>
        <w:t>Không thêm phí, lãi suất, hạn mức, deadline hoặc điều kiện không có source.</w:t>
      </w:r>
    </w:p>
    <w:p w14:paraId="7CDFD0E1" w14:textId="77777777" w:rsidR="00794955" w:rsidRDefault="00000000">
      <w:pPr>
        <w:pStyle w:val="ListBullet"/>
      </w:pPr>
      <w:r>
        <w:t>Recipient từ CRM chỉ là candidate và phải được RM verify trước send.</w:t>
      </w:r>
    </w:p>
    <w:p w14:paraId="315D3D4D" w14:textId="77777777" w:rsidR="00794955" w:rsidRDefault="00000000">
      <w:pPr>
        <w:pStyle w:val="ListBullet"/>
      </w:pPr>
      <w:r>
        <w:t>RM edit tạo version/content hash mới và làm approval cũ mất hiệu lực.</w:t>
      </w:r>
    </w:p>
    <w:p w14:paraId="61058CA9" w14:textId="77777777" w:rsidR="00794955" w:rsidRDefault="00000000">
      <w:pPr>
        <w:pStyle w:val="ListBullet"/>
      </w:pPr>
      <w:r>
        <w:t>Email không cam kết phê duyệt tín dụng; nêu rõ hồ sơ cần bổ sung và mục đích liên hệ.</w:t>
      </w:r>
    </w:p>
    <w:p w14:paraId="2CF2197F" w14:textId="77777777" w:rsidR="00794955" w:rsidRDefault="00000000">
      <w:pPr>
        <w:pStyle w:val="Heading2"/>
      </w:pPr>
      <w:r>
        <w:t>13.4. Dedup key và reuse policy</w:t>
      </w:r>
    </w:p>
    <w:p w14:paraId="5EC8D867" w14:textId="77777777" w:rsidR="00794955" w:rsidRDefault="00000000">
      <w:pPr>
        <w:pStyle w:val="CodeBlock"/>
        <w:keepLines/>
        <w:pBdr>
          <w:left w:val="single" w:sz="18" w:space="8" w:color="2E74B5"/>
        </w:pBdr>
        <w:shd w:val="clear" w:color="auto" w:fill="F4F6F9"/>
      </w:pPr>
      <w:r>
        <w:t>org + customer_id + case/business_request_id + task_type</w:t>
      </w:r>
      <w:r>
        <w:br/>
        <w:t>+ product_id? + workflow_step + normalized_subject_hash</w:t>
      </w:r>
    </w:p>
    <w:tbl>
      <w:tblPr>
        <w:tblStyle w:val="TableGrid"/>
        <w:tblW w:w="9360" w:type="dxa"/>
        <w:tblLayout w:type="fixed"/>
        <w:tblLook w:val="04A0" w:firstRow="1" w:lastRow="0" w:firstColumn="1" w:lastColumn="0" w:noHBand="0" w:noVBand="1"/>
      </w:tblPr>
      <w:tblGrid>
        <w:gridCol w:w="2800"/>
        <w:gridCol w:w="2300"/>
        <w:gridCol w:w="4260"/>
      </w:tblGrid>
      <w:tr w:rsidR="00794955" w14:paraId="19AD4840" w14:textId="77777777">
        <w:trPr>
          <w:tblHeader/>
        </w:trPr>
        <w:tc>
          <w:tcPr>
            <w:tcW w:w="2800" w:type="dxa"/>
            <w:shd w:val="clear" w:color="auto" w:fill="F4F6F9"/>
            <w:tcMar>
              <w:top w:w="80" w:type="dxa"/>
              <w:left w:w="120" w:type="dxa"/>
              <w:bottom w:w="80" w:type="dxa"/>
              <w:right w:w="120" w:type="dxa"/>
            </w:tcMar>
            <w:vAlign w:val="center"/>
          </w:tcPr>
          <w:p w14:paraId="5A22DB41" w14:textId="77777777" w:rsidR="00794955" w:rsidRDefault="00000000">
            <w:pPr>
              <w:spacing w:after="0"/>
              <w:jc w:val="left"/>
            </w:pPr>
            <w:r>
              <w:rPr>
                <w:b/>
                <w:color w:val="17466B"/>
                <w:sz w:val="17"/>
              </w:rPr>
              <w:t>Artifact hiện có</w:t>
            </w:r>
          </w:p>
        </w:tc>
        <w:tc>
          <w:tcPr>
            <w:tcW w:w="2300" w:type="dxa"/>
            <w:shd w:val="clear" w:color="auto" w:fill="F4F6F9"/>
            <w:tcMar>
              <w:top w:w="80" w:type="dxa"/>
              <w:left w:w="120" w:type="dxa"/>
              <w:bottom w:w="80" w:type="dxa"/>
              <w:right w:w="120" w:type="dxa"/>
            </w:tcMar>
            <w:vAlign w:val="center"/>
          </w:tcPr>
          <w:p w14:paraId="064245C7" w14:textId="77777777" w:rsidR="00794955" w:rsidRDefault="00000000">
            <w:pPr>
              <w:spacing w:after="0"/>
              <w:jc w:val="left"/>
            </w:pPr>
            <w:r>
              <w:rPr>
                <w:b/>
                <w:color w:val="17466B"/>
                <w:sz w:val="17"/>
              </w:rPr>
              <w:t>Input/version</w:t>
            </w:r>
          </w:p>
        </w:tc>
        <w:tc>
          <w:tcPr>
            <w:tcW w:w="4260" w:type="dxa"/>
            <w:shd w:val="clear" w:color="auto" w:fill="F4F6F9"/>
            <w:tcMar>
              <w:top w:w="80" w:type="dxa"/>
              <w:left w:w="120" w:type="dxa"/>
              <w:bottom w:w="80" w:type="dxa"/>
              <w:right w:w="120" w:type="dxa"/>
            </w:tcMar>
            <w:vAlign w:val="center"/>
          </w:tcPr>
          <w:p w14:paraId="377B8BC1" w14:textId="77777777" w:rsidR="00794955" w:rsidRDefault="00000000">
            <w:pPr>
              <w:spacing w:after="0"/>
              <w:jc w:val="left"/>
            </w:pPr>
            <w:r>
              <w:rPr>
                <w:b/>
                <w:color w:val="17466B"/>
                <w:sz w:val="17"/>
              </w:rPr>
              <w:t>Hành động</w:t>
            </w:r>
          </w:p>
        </w:tc>
      </w:tr>
      <w:tr w:rsidR="00794955" w14:paraId="69ACCA22" w14:textId="77777777">
        <w:trPr>
          <w:cantSplit/>
        </w:trPr>
        <w:tc>
          <w:tcPr>
            <w:tcW w:w="2800" w:type="dxa"/>
            <w:tcMar>
              <w:top w:w="80" w:type="dxa"/>
              <w:left w:w="120" w:type="dxa"/>
              <w:bottom w:w="80" w:type="dxa"/>
              <w:right w:w="120" w:type="dxa"/>
            </w:tcMar>
          </w:tcPr>
          <w:p w14:paraId="27B990A0" w14:textId="77777777" w:rsidR="00794955" w:rsidRDefault="00000000">
            <w:pPr>
              <w:spacing w:after="40" w:line="252" w:lineRule="auto"/>
              <w:jc w:val="left"/>
            </w:pPr>
            <w:r>
              <w:rPr>
                <w:sz w:val="17"/>
              </w:rPr>
              <w:t>Active task</w:t>
            </w:r>
          </w:p>
        </w:tc>
        <w:tc>
          <w:tcPr>
            <w:tcW w:w="2300" w:type="dxa"/>
            <w:tcMar>
              <w:top w:w="80" w:type="dxa"/>
              <w:left w:w="120" w:type="dxa"/>
              <w:bottom w:w="80" w:type="dxa"/>
              <w:right w:w="120" w:type="dxa"/>
            </w:tcMar>
          </w:tcPr>
          <w:p w14:paraId="14EE07A5" w14:textId="77777777" w:rsidR="00794955" w:rsidRDefault="00000000">
            <w:pPr>
              <w:spacing w:after="40" w:line="252" w:lineRule="auto"/>
              <w:jc w:val="left"/>
            </w:pPr>
            <w:r>
              <w:rPr>
                <w:sz w:val="17"/>
              </w:rPr>
              <w:t>Giống</w:t>
            </w:r>
          </w:p>
        </w:tc>
        <w:tc>
          <w:tcPr>
            <w:tcW w:w="4260" w:type="dxa"/>
            <w:tcMar>
              <w:top w:w="80" w:type="dxa"/>
              <w:left w:w="120" w:type="dxa"/>
              <w:bottom w:w="80" w:type="dxa"/>
              <w:right w:w="120" w:type="dxa"/>
            </w:tcMar>
          </w:tcPr>
          <w:p w14:paraId="0AA7FD4B" w14:textId="77777777" w:rsidR="00794955" w:rsidRDefault="00000000">
            <w:pPr>
              <w:spacing w:after="40" w:line="252" w:lineRule="auto"/>
              <w:jc w:val="left"/>
            </w:pPr>
            <w:r>
              <w:rPr>
                <w:sz w:val="17"/>
              </w:rPr>
              <w:t>Reuse/attach</w:t>
            </w:r>
          </w:p>
        </w:tc>
      </w:tr>
      <w:tr w:rsidR="00794955" w14:paraId="7AFC80FB" w14:textId="77777777">
        <w:trPr>
          <w:cantSplit/>
        </w:trPr>
        <w:tc>
          <w:tcPr>
            <w:tcW w:w="2800" w:type="dxa"/>
            <w:tcMar>
              <w:top w:w="80" w:type="dxa"/>
              <w:left w:w="120" w:type="dxa"/>
              <w:bottom w:w="80" w:type="dxa"/>
              <w:right w:w="120" w:type="dxa"/>
            </w:tcMar>
          </w:tcPr>
          <w:p w14:paraId="24D37AC8" w14:textId="77777777" w:rsidR="00794955" w:rsidRDefault="00000000">
            <w:pPr>
              <w:spacing w:after="40" w:line="252" w:lineRule="auto"/>
              <w:jc w:val="left"/>
            </w:pPr>
            <w:r>
              <w:rPr>
                <w:sz w:val="17"/>
              </w:rPr>
              <w:t>Active task</w:t>
            </w:r>
          </w:p>
        </w:tc>
        <w:tc>
          <w:tcPr>
            <w:tcW w:w="2300" w:type="dxa"/>
            <w:tcMar>
              <w:top w:w="80" w:type="dxa"/>
              <w:left w:w="120" w:type="dxa"/>
              <w:bottom w:w="80" w:type="dxa"/>
              <w:right w:w="120" w:type="dxa"/>
            </w:tcMar>
          </w:tcPr>
          <w:p w14:paraId="601A0ADE" w14:textId="77777777" w:rsidR="00794955" w:rsidRDefault="00000000">
            <w:pPr>
              <w:spacing w:after="40" w:line="252" w:lineRule="auto"/>
              <w:jc w:val="left"/>
            </w:pPr>
            <w:r>
              <w:rPr>
                <w:sz w:val="17"/>
              </w:rPr>
              <w:t>Khác</w:t>
            </w:r>
          </w:p>
        </w:tc>
        <w:tc>
          <w:tcPr>
            <w:tcW w:w="4260" w:type="dxa"/>
            <w:tcMar>
              <w:top w:w="80" w:type="dxa"/>
              <w:left w:w="120" w:type="dxa"/>
              <w:bottom w:w="80" w:type="dxa"/>
              <w:right w:w="120" w:type="dxa"/>
            </w:tcMar>
          </w:tcPr>
          <w:p w14:paraId="621FDA09" w14:textId="77777777" w:rsidR="00794955" w:rsidRDefault="00000000">
            <w:pPr>
              <w:spacing w:after="40" w:line="252" w:lineRule="auto"/>
              <w:jc w:val="left"/>
            </w:pPr>
            <w:r>
              <w:rPr>
                <w:sz w:val="17"/>
              </w:rPr>
              <w:t>Update nếu cho phép; nếu không tạo linked revision</w:t>
            </w:r>
          </w:p>
        </w:tc>
      </w:tr>
      <w:tr w:rsidR="00794955" w14:paraId="64D6E7C1" w14:textId="77777777">
        <w:trPr>
          <w:cantSplit/>
        </w:trPr>
        <w:tc>
          <w:tcPr>
            <w:tcW w:w="2800" w:type="dxa"/>
            <w:tcMar>
              <w:top w:w="80" w:type="dxa"/>
              <w:left w:w="120" w:type="dxa"/>
              <w:bottom w:w="80" w:type="dxa"/>
              <w:right w:w="120" w:type="dxa"/>
            </w:tcMar>
          </w:tcPr>
          <w:p w14:paraId="43ED04BC" w14:textId="77777777" w:rsidR="00794955" w:rsidRDefault="00000000">
            <w:pPr>
              <w:spacing w:after="40" w:line="252" w:lineRule="auto"/>
              <w:jc w:val="left"/>
            </w:pPr>
            <w:r>
              <w:rPr>
                <w:sz w:val="17"/>
              </w:rPr>
              <w:t>Completed task</w:t>
            </w:r>
          </w:p>
        </w:tc>
        <w:tc>
          <w:tcPr>
            <w:tcW w:w="2300" w:type="dxa"/>
            <w:tcMar>
              <w:top w:w="80" w:type="dxa"/>
              <w:left w:w="120" w:type="dxa"/>
              <w:bottom w:w="80" w:type="dxa"/>
              <w:right w:w="120" w:type="dxa"/>
            </w:tcMar>
          </w:tcPr>
          <w:p w14:paraId="76DB7B55" w14:textId="77777777" w:rsidR="00794955" w:rsidRDefault="00000000">
            <w:pPr>
              <w:spacing w:after="40" w:line="252" w:lineRule="auto"/>
              <w:jc w:val="left"/>
            </w:pPr>
            <w:r>
              <w:rPr>
                <w:sz w:val="17"/>
              </w:rPr>
              <w:t>Còn validity</w:t>
            </w:r>
          </w:p>
        </w:tc>
        <w:tc>
          <w:tcPr>
            <w:tcW w:w="4260" w:type="dxa"/>
            <w:tcMar>
              <w:top w:w="80" w:type="dxa"/>
              <w:left w:w="120" w:type="dxa"/>
              <w:bottom w:w="80" w:type="dxa"/>
              <w:right w:w="120" w:type="dxa"/>
            </w:tcMar>
          </w:tcPr>
          <w:p w14:paraId="5D176051" w14:textId="77777777" w:rsidR="00794955" w:rsidRDefault="00000000">
            <w:pPr>
              <w:spacing w:after="40" w:line="252" w:lineRule="auto"/>
              <w:jc w:val="left"/>
            </w:pPr>
            <w:r>
              <w:rPr>
                <w:sz w:val="17"/>
              </w:rPr>
              <w:t>Reuse result</w:t>
            </w:r>
          </w:p>
        </w:tc>
      </w:tr>
      <w:tr w:rsidR="00794955" w14:paraId="313B16E0" w14:textId="77777777">
        <w:trPr>
          <w:cantSplit/>
        </w:trPr>
        <w:tc>
          <w:tcPr>
            <w:tcW w:w="2800" w:type="dxa"/>
            <w:tcMar>
              <w:top w:w="80" w:type="dxa"/>
              <w:left w:w="120" w:type="dxa"/>
              <w:bottom w:w="80" w:type="dxa"/>
              <w:right w:w="120" w:type="dxa"/>
            </w:tcMar>
          </w:tcPr>
          <w:p w14:paraId="2385B945" w14:textId="77777777" w:rsidR="00794955" w:rsidRDefault="00000000">
            <w:pPr>
              <w:spacing w:after="40" w:line="252" w:lineRule="auto"/>
              <w:jc w:val="left"/>
            </w:pPr>
            <w:r>
              <w:rPr>
                <w:sz w:val="17"/>
              </w:rPr>
              <w:t>Completed task</w:t>
            </w:r>
          </w:p>
        </w:tc>
        <w:tc>
          <w:tcPr>
            <w:tcW w:w="2300" w:type="dxa"/>
            <w:tcMar>
              <w:top w:w="80" w:type="dxa"/>
              <w:left w:w="120" w:type="dxa"/>
              <w:bottom w:w="80" w:type="dxa"/>
              <w:right w:w="120" w:type="dxa"/>
            </w:tcMar>
          </w:tcPr>
          <w:p w14:paraId="5C2163F5" w14:textId="77777777" w:rsidR="00794955" w:rsidRDefault="00000000">
            <w:pPr>
              <w:spacing w:after="40" w:line="252" w:lineRule="auto"/>
              <w:jc w:val="left"/>
            </w:pPr>
            <w:r>
              <w:rPr>
                <w:sz w:val="17"/>
              </w:rPr>
              <w:t>Stale</w:t>
            </w:r>
          </w:p>
        </w:tc>
        <w:tc>
          <w:tcPr>
            <w:tcW w:w="4260" w:type="dxa"/>
            <w:tcMar>
              <w:top w:w="80" w:type="dxa"/>
              <w:left w:w="120" w:type="dxa"/>
              <w:bottom w:w="80" w:type="dxa"/>
              <w:right w:w="120" w:type="dxa"/>
            </w:tcMar>
          </w:tcPr>
          <w:p w14:paraId="08048A52" w14:textId="77777777" w:rsidR="00794955" w:rsidRDefault="00000000">
            <w:pPr>
              <w:spacing w:after="40" w:line="252" w:lineRule="auto"/>
              <w:jc w:val="left"/>
            </w:pPr>
            <w:r>
              <w:rPr>
                <w:sz w:val="17"/>
              </w:rPr>
              <w:t>Tạo mới với supersedes link</w:t>
            </w:r>
          </w:p>
        </w:tc>
      </w:tr>
      <w:tr w:rsidR="00794955" w14:paraId="1F4EF7E3" w14:textId="77777777">
        <w:trPr>
          <w:cantSplit/>
        </w:trPr>
        <w:tc>
          <w:tcPr>
            <w:tcW w:w="2800" w:type="dxa"/>
            <w:tcMar>
              <w:top w:w="80" w:type="dxa"/>
              <w:left w:w="120" w:type="dxa"/>
              <w:bottom w:w="80" w:type="dxa"/>
              <w:right w:w="120" w:type="dxa"/>
            </w:tcMar>
          </w:tcPr>
          <w:p w14:paraId="42E953DC" w14:textId="77777777" w:rsidR="00794955" w:rsidRDefault="00000000">
            <w:pPr>
              <w:spacing w:after="40" w:line="252" w:lineRule="auto"/>
              <w:jc w:val="left"/>
            </w:pPr>
            <w:r>
              <w:rPr>
                <w:sz w:val="17"/>
              </w:rPr>
              <w:t>Email draft chưa gửi</w:t>
            </w:r>
          </w:p>
        </w:tc>
        <w:tc>
          <w:tcPr>
            <w:tcW w:w="2300" w:type="dxa"/>
            <w:tcMar>
              <w:top w:w="80" w:type="dxa"/>
              <w:left w:w="120" w:type="dxa"/>
              <w:bottom w:w="80" w:type="dxa"/>
              <w:right w:w="120" w:type="dxa"/>
            </w:tcMar>
          </w:tcPr>
          <w:p w14:paraId="0C42F983" w14:textId="77777777" w:rsidR="00794955" w:rsidRDefault="00000000">
            <w:pPr>
              <w:spacing w:after="40" w:line="252" w:lineRule="auto"/>
              <w:jc w:val="left"/>
            </w:pPr>
            <w:r>
              <w:rPr>
                <w:sz w:val="17"/>
              </w:rPr>
              <w:t>Cùng purpose</w:t>
            </w:r>
          </w:p>
        </w:tc>
        <w:tc>
          <w:tcPr>
            <w:tcW w:w="4260" w:type="dxa"/>
            <w:tcMar>
              <w:top w:w="80" w:type="dxa"/>
              <w:left w:w="120" w:type="dxa"/>
              <w:bottom w:w="80" w:type="dxa"/>
              <w:right w:w="120" w:type="dxa"/>
            </w:tcMar>
          </w:tcPr>
          <w:p w14:paraId="006AE139" w14:textId="77777777" w:rsidR="00794955" w:rsidRDefault="00000000">
            <w:pPr>
              <w:spacing w:after="40" w:line="252" w:lineRule="auto"/>
              <w:jc w:val="left"/>
            </w:pPr>
            <w:r>
              <w:rPr>
                <w:sz w:val="17"/>
              </w:rPr>
              <w:t>Update draft hiện có</w:t>
            </w:r>
          </w:p>
        </w:tc>
      </w:tr>
      <w:tr w:rsidR="00794955" w14:paraId="57D2C30C" w14:textId="77777777">
        <w:trPr>
          <w:cantSplit/>
        </w:trPr>
        <w:tc>
          <w:tcPr>
            <w:tcW w:w="2800" w:type="dxa"/>
            <w:tcMar>
              <w:top w:w="80" w:type="dxa"/>
              <w:left w:w="120" w:type="dxa"/>
              <w:bottom w:w="80" w:type="dxa"/>
              <w:right w:w="120" w:type="dxa"/>
            </w:tcMar>
          </w:tcPr>
          <w:p w14:paraId="33889170" w14:textId="77777777" w:rsidR="00794955" w:rsidRDefault="00000000">
            <w:pPr>
              <w:spacing w:after="40" w:line="252" w:lineRule="auto"/>
              <w:jc w:val="left"/>
            </w:pPr>
            <w:r>
              <w:rPr>
                <w:sz w:val="17"/>
              </w:rPr>
              <w:t>CRM case active</w:t>
            </w:r>
          </w:p>
        </w:tc>
        <w:tc>
          <w:tcPr>
            <w:tcW w:w="2300" w:type="dxa"/>
            <w:tcMar>
              <w:top w:w="80" w:type="dxa"/>
              <w:left w:w="120" w:type="dxa"/>
              <w:bottom w:w="80" w:type="dxa"/>
              <w:right w:w="120" w:type="dxa"/>
            </w:tcMar>
          </w:tcPr>
          <w:p w14:paraId="19405017" w14:textId="77777777" w:rsidR="00794955" w:rsidRDefault="00000000">
            <w:pPr>
              <w:spacing w:after="40" w:line="252" w:lineRule="auto"/>
              <w:jc w:val="left"/>
            </w:pPr>
            <w:r>
              <w:rPr>
                <w:sz w:val="17"/>
              </w:rPr>
              <w:t>Cùng request</w:t>
            </w:r>
          </w:p>
        </w:tc>
        <w:tc>
          <w:tcPr>
            <w:tcW w:w="4260" w:type="dxa"/>
            <w:tcMar>
              <w:top w:w="80" w:type="dxa"/>
              <w:left w:w="120" w:type="dxa"/>
              <w:bottom w:w="80" w:type="dxa"/>
              <w:right w:w="120" w:type="dxa"/>
            </w:tcMar>
          </w:tcPr>
          <w:p w14:paraId="534D4EBE" w14:textId="77777777" w:rsidR="00794955" w:rsidRDefault="00000000">
            <w:pPr>
              <w:spacing w:after="40" w:line="252" w:lineRule="auto"/>
              <w:jc w:val="left"/>
            </w:pPr>
            <w:r>
              <w:rPr>
                <w:sz w:val="17"/>
              </w:rPr>
              <w:t>Append/update, không create duplicate</w:t>
            </w:r>
          </w:p>
        </w:tc>
      </w:tr>
    </w:tbl>
    <w:p w14:paraId="4B919ACB" w14:textId="77777777" w:rsidR="00794955" w:rsidRDefault="00794955"/>
    <w:p w14:paraId="2BEC4C1E" w14:textId="77777777" w:rsidR="00794955" w:rsidRDefault="00000000">
      <w:pPr>
        <w:pStyle w:val="Heading1"/>
      </w:pPr>
      <w:r>
        <w:lastRenderedPageBreak/>
        <w:t>14. EVIDENCE, GUARDRAILS, APPROVAL VÀ EXECUTION</w:t>
      </w:r>
    </w:p>
    <w:p w14:paraId="2330E3BB" w14:textId="77777777" w:rsidR="00794955" w:rsidRDefault="00000000">
      <w:pPr>
        <w:pStyle w:val="Heading2"/>
      </w:pPr>
      <w:r>
        <w:t>14.1. Defense in depth</w:t>
      </w:r>
    </w:p>
    <w:p w14:paraId="259D45B1" w14:textId="77777777" w:rsidR="00794955" w:rsidRDefault="00000000">
      <w:pPr>
        <w:pStyle w:val="ListBullet"/>
      </w:pPr>
      <w:r>
        <w:t>Authentication/session và RBAC/ABAC trước retrieval.</w:t>
      </w:r>
    </w:p>
    <w:p w14:paraId="1D875917" w14:textId="77777777" w:rsidR="00794955" w:rsidRDefault="00000000">
      <w:pPr>
        <w:pStyle w:val="ListBullet"/>
      </w:pPr>
      <w:r>
        <w:t>File type/size/malware, prompt injection và PII minimization ở input.</w:t>
      </w:r>
    </w:p>
    <w:p w14:paraId="6C718D43" w14:textId="77777777" w:rsidR="00794955" w:rsidRDefault="00000000">
      <w:pPr>
        <w:pStyle w:val="ListBullet"/>
      </w:pPr>
      <w:r>
        <w:t>ACL/effective date filter trước khi chunk đến model.</w:t>
      </w:r>
    </w:p>
    <w:p w14:paraId="5B452F3C" w14:textId="77777777" w:rsidR="00794955" w:rsidRDefault="00000000">
      <w:pPr>
        <w:pStyle w:val="ListBullet"/>
      </w:pPr>
      <w:r>
        <w:t>Schema validation và deterministic exact-match cho số, phí, limit, unit.</w:t>
      </w:r>
    </w:p>
    <w:p w14:paraId="08320038" w14:textId="77777777" w:rsidR="00794955" w:rsidRDefault="00000000">
      <w:pPr>
        <w:pStyle w:val="ListBullet"/>
      </w:pPr>
      <w:r>
        <w:t>Tool allowlist theo caller/module, risk, scope, approval và idempotency.</w:t>
      </w:r>
    </w:p>
    <w:p w14:paraId="013F1BA5" w14:textId="77777777" w:rsidR="00794955" w:rsidRDefault="00000000">
      <w:pPr>
        <w:pStyle w:val="ListBullet"/>
      </w:pPr>
      <w:r>
        <w:t>Approval token gắn case, approver, permissions, payload hash, expiry, nonce và one-time use.</w:t>
      </w:r>
    </w:p>
    <w:p w14:paraId="6D143E5D" w14:textId="77777777" w:rsidR="00794955" w:rsidRDefault="00000000">
      <w:pPr>
        <w:pStyle w:val="ListBullet"/>
      </w:pPr>
      <w:r>
        <w:t>Executor load latest state và verify lại evidence/blocking/permission trước side effect.</w:t>
      </w:r>
    </w:p>
    <w:p w14:paraId="3CA9632F" w14:textId="77777777" w:rsidR="00794955" w:rsidRDefault="00000000">
      <w:pPr>
        <w:pStyle w:val="Heading2"/>
      </w:pPr>
      <w:r>
        <w:t>14.2. Evidence validation</w:t>
      </w:r>
    </w:p>
    <w:p w14:paraId="494EC895" w14:textId="77777777" w:rsidR="00794955" w:rsidRDefault="00000000">
      <w:r>
        <w:t>Validator kiểm source identity/version/effective status, quote presence, deterministic value/unit match và semantic support. Claim không được hỗ trợ bị loại khỏi output khách hàng, đánh hallucination_flag, re-retrieve một lần và sau đó chuyển review/failure. Numeric claims không được pass chỉ bằng semantic similarity.</w:t>
      </w:r>
    </w:p>
    <w:p w14:paraId="6E71D30B" w14:textId="77777777" w:rsidR="00794955" w:rsidRDefault="00000000">
      <w:pPr>
        <w:pStyle w:val="Heading2"/>
      </w:pPr>
      <w:r>
        <w:t>14.3. Approval integrity</w:t>
      </w:r>
    </w:p>
    <w:p w14:paraId="1FBA41D0" w14:textId="77777777" w:rsidR="00794955" w:rsidRDefault="00000000">
      <w:pPr>
        <w:pStyle w:val="CodeBlock"/>
        <w:keepLines/>
        <w:pBdr>
          <w:left w:val="single" w:sz="18" w:space="8" w:color="2E74B5"/>
        </w:pBdr>
        <w:shd w:val="clear" w:color="auto" w:fill="F4F6F9"/>
      </w:pPr>
      <w:r>
        <w:t>verify auth/session → load latest state</w:t>
      </w:r>
      <w:r>
        <w:br/>
        <w:t>→ verify signature/expiry/nonce/one-time use</w:t>
      </w:r>
      <w:r>
        <w:br/>
        <w:t>→ recompute payload hash</w:t>
      </w:r>
      <w:r>
        <w:br/>
        <w:t>→ verify evidence + no blocking + permissions</w:t>
      </w:r>
      <w:r>
        <w:br/>
        <w:t>→ acquire idempotency lock → call adapter</w:t>
      </w:r>
      <w:r>
        <w:br/>
        <w:t>→ reconcile uncertain outcome → persist audit → consume token</w:t>
      </w:r>
    </w:p>
    <w:p w14:paraId="477B82EE" w14:textId="77777777" w:rsidR="00794955" w:rsidRDefault="00000000">
      <w:pPr>
        <w:keepLines/>
        <w:pBdr>
          <w:left w:val="single" w:sz="18" w:space="8" w:color="C83E3E"/>
        </w:pBdr>
        <w:shd w:val="clear" w:color="auto" w:fill="FCEAEA"/>
        <w:spacing w:before="120" w:after="200"/>
        <w:ind w:left="115" w:right="115"/>
        <w:jc w:val="left"/>
      </w:pPr>
      <w:r>
        <w:rPr>
          <w:b/>
          <w:color w:val="C83E3E"/>
        </w:rPr>
        <w:t>Nguyên tắc bất biến</w:t>
      </w:r>
      <w:r>
        <w:rPr>
          <w:b/>
          <w:color w:val="C83E3E"/>
        </w:rPr>
        <w:br/>
      </w:r>
      <w:r>
        <w:rPr>
          <w:sz w:val="21"/>
        </w:rPr>
        <w:t>AI chỉ phân tích, đề xuất và soạn nháp. Tạo case/task hoặc gửi phản hồi ra ngoài chỉ được thực hiện khi RM (hoặc cấp có thẩm quyền theo matrix) phê duyệt đúng payload. Chỉnh một ký tự trong payload sau approval cũng phải làm token cũ mất hiệu lực.</w:t>
      </w:r>
    </w:p>
    <w:p w14:paraId="685AD168" w14:textId="77777777" w:rsidR="00794955" w:rsidRDefault="00000000">
      <w:pPr>
        <w:pStyle w:val="Heading1"/>
      </w:pPr>
      <w:r>
        <w:t>15. API V2 VÀ RM WORKSPACE</w:t>
      </w:r>
    </w:p>
    <w:p w14:paraId="7F2060AA" w14:textId="77777777" w:rsidR="00794955" w:rsidRDefault="00000000">
      <w:pPr>
        <w:pStyle w:val="Heading2"/>
      </w:pPr>
      <w:r>
        <w:t>15.1. API contract</w:t>
      </w:r>
    </w:p>
    <w:tbl>
      <w:tblPr>
        <w:tblStyle w:val="TableGrid"/>
        <w:tblW w:w="9360" w:type="dxa"/>
        <w:tblLayout w:type="fixed"/>
        <w:tblLook w:val="04A0" w:firstRow="1" w:lastRow="0" w:firstColumn="1" w:lastColumn="0" w:noHBand="0" w:noVBand="1"/>
      </w:tblPr>
      <w:tblGrid>
        <w:gridCol w:w="1000"/>
        <w:gridCol w:w="3500"/>
        <w:gridCol w:w="4860"/>
      </w:tblGrid>
      <w:tr w:rsidR="00794955" w14:paraId="20515370" w14:textId="77777777">
        <w:trPr>
          <w:tblHeader/>
        </w:trPr>
        <w:tc>
          <w:tcPr>
            <w:tcW w:w="1000" w:type="dxa"/>
            <w:shd w:val="clear" w:color="auto" w:fill="F4F6F9"/>
            <w:tcMar>
              <w:top w:w="80" w:type="dxa"/>
              <w:left w:w="120" w:type="dxa"/>
              <w:bottom w:w="80" w:type="dxa"/>
              <w:right w:w="120" w:type="dxa"/>
            </w:tcMar>
            <w:vAlign w:val="center"/>
          </w:tcPr>
          <w:p w14:paraId="18294A74" w14:textId="77777777" w:rsidR="00794955" w:rsidRDefault="00000000">
            <w:pPr>
              <w:spacing w:after="0"/>
              <w:jc w:val="left"/>
            </w:pPr>
            <w:r>
              <w:rPr>
                <w:b/>
                <w:color w:val="17466B"/>
                <w:sz w:val="16"/>
              </w:rPr>
              <w:t>Method</w:t>
            </w:r>
          </w:p>
        </w:tc>
        <w:tc>
          <w:tcPr>
            <w:tcW w:w="3500" w:type="dxa"/>
            <w:shd w:val="clear" w:color="auto" w:fill="F4F6F9"/>
            <w:tcMar>
              <w:top w:w="80" w:type="dxa"/>
              <w:left w:w="120" w:type="dxa"/>
              <w:bottom w:w="80" w:type="dxa"/>
              <w:right w:w="120" w:type="dxa"/>
            </w:tcMar>
            <w:vAlign w:val="center"/>
          </w:tcPr>
          <w:p w14:paraId="0319FED0" w14:textId="77777777" w:rsidR="00794955" w:rsidRDefault="00000000">
            <w:pPr>
              <w:spacing w:after="0"/>
              <w:jc w:val="left"/>
            </w:pPr>
            <w:r>
              <w:rPr>
                <w:b/>
                <w:color w:val="17466B"/>
                <w:sz w:val="16"/>
              </w:rPr>
              <w:t>Endpoint</w:t>
            </w:r>
          </w:p>
        </w:tc>
        <w:tc>
          <w:tcPr>
            <w:tcW w:w="4860" w:type="dxa"/>
            <w:shd w:val="clear" w:color="auto" w:fill="F4F6F9"/>
            <w:tcMar>
              <w:top w:w="80" w:type="dxa"/>
              <w:left w:w="120" w:type="dxa"/>
              <w:bottom w:w="80" w:type="dxa"/>
              <w:right w:w="120" w:type="dxa"/>
            </w:tcMar>
            <w:vAlign w:val="center"/>
          </w:tcPr>
          <w:p w14:paraId="17512DA8" w14:textId="77777777" w:rsidR="00794955" w:rsidRDefault="00000000">
            <w:pPr>
              <w:spacing w:after="0"/>
              <w:jc w:val="left"/>
            </w:pPr>
            <w:r>
              <w:rPr>
                <w:b/>
                <w:color w:val="17466B"/>
                <w:sz w:val="16"/>
              </w:rPr>
              <w:t>Mục đích</w:t>
            </w:r>
          </w:p>
        </w:tc>
      </w:tr>
      <w:tr w:rsidR="00794955" w14:paraId="3BF4937F" w14:textId="77777777">
        <w:trPr>
          <w:cantSplit/>
        </w:trPr>
        <w:tc>
          <w:tcPr>
            <w:tcW w:w="1000" w:type="dxa"/>
            <w:tcMar>
              <w:top w:w="80" w:type="dxa"/>
              <w:left w:w="120" w:type="dxa"/>
              <w:bottom w:w="80" w:type="dxa"/>
              <w:right w:w="120" w:type="dxa"/>
            </w:tcMar>
          </w:tcPr>
          <w:p w14:paraId="6AFAAC27" w14:textId="77777777" w:rsidR="00794955" w:rsidRDefault="00000000">
            <w:pPr>
              <w:spacing w:after="40" w:line="252" w:lineRule="auto"/>
              <w:jc w:val="left"/>
            </w:pPr>
            <w:r>
              <w:rPr>
                <w:sz w:val="16"/>
              </w:rPr>
              <w:t>GET</w:t>
            </w:r>
          </w:p>
        </w:tc>
        <w:tc>
          <w:tcPr>
            <w:tcW w:w="3500" w:type="dxa"/>
            <w:tcMar>
              <w:top w:w="80" w:type="dxa"/>
              <w:left w:w="120" w:type="dxa"/>
              <w:bottom w:w="80" w:type="dxa"/>
              <w:right w:w="120" w:type="dxa"/>
            </w:tcMar>
          </w:tcPr>
          <w:p w14:paraId="2DAB4469" w14:textId="77777777" w:rsidR="00794955" w:rsidRDefault="00000000">
            <w:pPr>
              <w:spacing w:after="40" w:line="252" w:lineRule="auto"/>
              <w:jc w:val="left"/>
            </w:pPr>
            <w:r>
              <w:rPr>
                <w:sz w:val="16"/>
              </w:rPr>
              <w:t>/api/v2/context/current</w:t>
            </w:r>
          </w:p>
        </w:tc>
        <w:tc>
          <w:tcPr>
            <w:tcW w:w="4860" w:type="dxa"/>
            <w:tcMar>
              <w:top w:w="80" w:type="dxa"/>
              <w:left w:w="120" w:type="dxa"/>
              <w:bottom w:w="80" w:type="dxa"/>
              <w:right w:w="120" w:type="dxa"/>
            </w:tcMar>
          </w:tcPr>
          <w:p w14:paraId="1E6C4DE2" w14:textId="77777777" w:rsidR="00794955" w:rsidRDefault="00000000">
            <w:pPr>
              <w:spacing w:after="40" w:line="252" w:lineRule="auto"/>
              <w:jc w:val="left"/>
            </w:pPr>
            <w:r>
              <w:rPr>
                <w:sz w:val="16"/>
              </w:rPr>
              <w:t>Context employee/workspace hiện tại</w:t>
            </w:r>
          </w:p>
        </w:tc>
      </w:tr>
      <w:tr w:rsidR="00794955" w14:paraId="07FF1A84" w14:textId="77777777">
        <w:trPr>
          <w:cantSplit/>
        </w:trPr>
        <w:tc>
          <w:tcPr>
            <w:tcW w:w="1000" w:type="dxa"/>
            <w:tcMar>
              <w:top w:w="80" w:type="dxa"/>
              <w:left w:w="120" w:type="dxa"/>
              <w:bottom w:w="80" w:type="dxa"/>
              <w:right w:w="120" w:type="dxa"/>
            </w:tcMar>
          </w:tcPr>
          <w:p w14:paraId="30CB320D" w14:textId="77777777" w:rsidR="00794955" w:rsidRDefault="00000000">
            <w:pPr>
              <w:spacing w:after="40" w:line="252" w:lineRule="auto"/>
              <w:jc w:val="left"/>
            </w:pPr>
            <w:r>
              <w:rPr>
                <w:sz w:val="16"/>
              </w:rPr>
              <w:t>POST</w:t>
            </w:r>
          </w:p>
        </w:tc>
        <w:tc>
          <w:tcPr>
            <w:tcW w:w="3500" w:type="dxa"/>
            <w:tcMar>
              <w:top w:w="80" w:type="dxa"/>
              <w:left w:w="120" w:type="dxa"/>
              <w:bottom w:w="80" w:type="dxa"/>
              <w:right w:w="120" w:type="dxa"/>
            </w:tcMar>
          </w:tcPr>
          <w:p w14:paraId="7E4BD810" w14:textId="77777777" w:rsidR="00794955" w:rsidRDefault="00000000">
            <w:pPr>
              <w:spacing w:after="40" w:line="252" w:lineRule="auto"/>
              <w:jc w:val="left"/>
            </w:pPr>
            <w:r>
              <w:rPr>
                <w:sz w:val="16"/>
              </w:rPr>
              <w:t>/api/v2/context/resolve</w:t>
            </w:r>
          </w:p>
        </w:tc>
        <w:tc>
          <w:tcPr>
            <w:tcW w:w="4860" w:type="dxa"/>
            <w:tcMar>
              <w:top w:w="80" w:type="dxa"/>
              <w:left w:w="120" w:type="dxa"/>
              <w:bottom w:w="80" w:type="dxa"/>
              <w:right w:w="120" w:type="dxa"/>
            </w:tcMar>
          </w:tcPr>
          <w:p w14:paraId="3EACD89F" w14:textId="77777777" w:rsidR="00794955" w:rsidRDefault="00000000">
            <w:pPr>
              <w:spacing w:after="40" w:line="252" w:lineRule="auto"/>
              <w:jc w:val="left"/>
            </w:pPr>
            <w:r>
              <w:rPr>
                <w:sz w:val="16"/>
              </w:rPr>
              <w:t>Assemble context cho message</w:t>
            </w:r>
          </w:p>
        </w:tc>
      </w:tr>
      <w:tr w:rsidR="00794955" w14:paraId="6B0674D0" w14:textId="77777777">
        <w:trPr>
          <w:cantSplit/>
        </w:trPr>
        <w:tc>
          <w:tcPr>
            <w:tcW w:w="1000" w:type="dxa"/>
            <w:tcMar>
              <w:top w:w="80" w:type="dxa"/>
              <w:left w:w="120" w:type="dxa"/>
              <w:bottom w:w="80" w:type="dxa"/>
              <w:right w:w="120" w:type="dxa"/>
            </w:tcMar>
          </w:tcPr>
          <w:p w14:paraId="60A8E9C1" w14:textId="77777777" w:rsidR="00794955" w:rsidRDefault="00000000">
            <w:pPr>
              <w:spacing w:after="40" w:line="252" w:lineRule="auto"/>
              <w:jc w:val="left"/>
            </w:pPr>
            <w:r>
              <w:rPr>
                <w:sz w:val="16"/>
              </w:rPr>
              <w:t>POST/GET</w:t>
            </w:r>
          </w:p>
        </w:tc>
        <w:tc>
          <w:tcPr>
            <w:tcW w:w="3500" w:type="dxa"/>
            <w:tcMar>
              <w:top w:w="80" w:type="dxa"/>
              <w:left w:w="120" w:type="dxa"/>
              <w:bottom w:w="80" w:type="dxa"/>
              <w:right w:w="120" w:type="dxa"/>
            </w:tcMar>
          </w:tcPr>
          <w:p w14:paraId="4B1C8CF8" w14:textId="77777777" w:rsidR="00794955" w:rsidRDefault="00000000">
            <w:pPr>
              <w:spacing w:after="40" w:line="252" w:lineRule="auto"/>
              <w:jc w:val="left"/>
            </w:pPr>
            <w:r>
              <w:rPr>
                <w:sz w:val="16"/>
              </w:rPr>
              <w:t>/api/v2/cases</w:t>
            </w:r>
          </w:p>
        </w:tc>
        <w:tc>
          <w:tcPr>
            <w:tcW w:w="4860" w:type="dxa"/>
            <w:tcMar>
              <w:top w:w="80" w:type="dxa"/>
              <w:left w:w="120" w:type="dxa"/>
              <w:bottom w:w="80" w:type="dxa"/>
              <w:right w:w="120" w:type="dxa"/>
            </w:tcMar>
          </w:tcPr>
          <w:p w14:paraId="2158E99A" w14:textId="77777777" w:rsidR="00794955" w:rsidRDefault="00000000">
            <w:pPr>
              <w:spacing w:after="40" w:line="252" w:lineRule="auto"/>
              <w:jc w:val="left"/>
            </w:pPr>
            <w:r>
              <w:rPr>
                <w:sz w:val="16"/>
              </w:rPr>
              <w:t>Tạo analysis case / đọc state</w:t>
            </w:r>
          </w:p>
        </w:tc>
      </w:tr>
      <w:tr w:rsidR="00794955" w14:paraId="3CA033DA" w14:textId="77777777">
        <w:trPr>
          <w:cantSplit/>
        </w:trPr>
        <w:tc>
          <w:tcPr>
            <w:tcW w:w="1000" w:type="dxa"/>
            <w:tcMar>
              <w:top w:w="80" w:type="dxa"/>
              <w:left w:w="120" w:type="dxa"/>
              <w:bottom w:w="80" w:type="dxa"/>
              <w:right w:w="120" w:type="dxa"/>
            </w:tcMar>
          </w:tcPr>
          <w:p w14:paraId="71BC2E6B" w14:textId="77777777" w:rsidR="00794955" w:rsidRDefault="00000000">
            <w:pPr>
              <w:spacing w:after="40" w:line="252" w:lineRule="auto"/>
              <w:jc w:val="left"/>
            </w:pPr>
            <w:r>
              <w:rPr>
                <w:sz w:val="16"/>
              </w:rPr>
              <w:lastRenderedPageBreak/>
              <w:t>POST</w:t>
            </w:r>
          </w:p>
        </w:tc>
        <w:tc>
          <w:tcPr>
            <w:tcW w:w="3500" w:type="dxa"/>
            <w:tcMar>
              <w:top w:w="80" w:type="dxa"/>
              <w:left w:w="120" w:type="dxa"/>
              <w:bottom w:w="80" w:type="dxa"/>
              <w:right w:w="120" w:type="dxa"/>
            </w:tcMar>
          </w:tcPr>
          <w:p w14:paraId="5B4DBD93" w14:textId="77777777" w:rsidR="00794955" w:rsidRDefault="00000000">
            <w:pPr>
              <w:spacing w:after="40" w:line="252" w:lineRule="auto"/>
              <w:jc w:val="left"/>
            </w:pPr>
            <w:r>
              <w:rPr>
                <w:sz w:val="16"/>
              </w:rPr>
              <w:t>/api/v2/cases/{id}/messages</w:t>
            </w:r>
          </w:p>
        </w:tc>
        <w:tc>
          <w:tcPr>
            <w:tcW w:w="4860" w:type="dxa"/>
            <w:tcMar>
              <w:top w:w="80" w:type="dxa"/>
              <w:left w:w="120" w:type="dxa"/>
              <w:bottom w:w="80" w:type="dxa"/>
              <w:right w:w="120" w:type="dxa"/>
            </w:tcMar>
          </w:tcPr>
          <w:p w14:paraId="506E903C" w14:textId="77777777" w:rsidR="00794955" w:rsidRDefault="00000000">
            <w:pPr>
              <w:spacing w:after="40" w:line="252" w:lineRule="auto"/>
              <w:jc w:val="left"/>
            </w:pPr>
            <w:r>
              <w:rPr>
                <w:sz w:val="16"/>
              </w:rPr>
              <w:t>Yêu cầu hoặc clarification answer</w:t>
            </w:r>
          </w:p>
        </w:tc>
      </w:tr>
      <w:tr w:rsidR="00794955" w14:paraId="555060EB" w14:textId="77777777">
        <w:trPr>
          <w:cantSplit/>
        </w:trPr>
        <w:tc>
          <w:tcPr>
            <w:tcW w:w="1000" w:type="dxa"/>
            <w:tcMar>
              <w:top w:w="80" w:type="dxa"/>
              <w:left w:w="120" w:type="dxa"/>
              <w:bottom w:w="80" w:type="dxa"/>
              <w:right w:w="120" w:type="dxa"/>
            </w:tcMar>
          </w:tcPr>
          <w:p w14:paraId="68F1F4CE" w14:textId="77777777" w:rsidR="00794955" w:rsidRDefault="00000000">
            <w:pPr>
              <w:spacing w:after="40" w:line="252" w:lineRule="auto"/>
              <w:jc w:val="left"/>
            </w:pPr>
            <w:r>
              <w:rPr>
                <w:sz w:val="16"/>
              </w:rPr>
              <w:t>POST</w:t>
            </w:r>
          </w:p>
        </w:tc>
        <w:tc>
          <w:tcPr>
            <w:tcW w:w="3500" w:type="dxa"/>
            <w:tcMar>
              <w:top w:w="80" w:type="dxa"/>
              <w:left w:w="120" w:type="dxa"/>
              <w:bottom w:w="80" w:type="dxa"/>
              <w:right w:w="120" w:type="dxa"/>
            </w:tcMar>
          </w:tcPr>
          <w:p w14:paraId="25496F09" w14:textId="77777777" w:rsidR="00794955" w:rsidRDefault="00000000">
            <w:pPr>
              <w:spacing w:after="40" w:line="252" w:lineRule="auto"/>
              <w:jc w:val="left"/>
            </w:pPr>
            <w:r>
              <w:rPr>
                <w:sz w:val="16"/>
              </w:rPr>
              <w:t>/api/v2/cases/{id}/documents</w:t>
            </w:r>
          </w:p>
        </w:tc>
        <w:tc>
          <w:tcPr>
            <w:tcW w:w="4860" w:type="dxa"/>
            <w:tcMar>
              <w:top w:w="80" w:type="dxa"/>
              <w:left w:w="120" w:type="dxa"/>
              <w:bottom w:w="80" w:type="dxa"/>
              <w:right w:w="120" w:type="dxa"/>
            </w:tcMar>
          </w:tcPr>
          <w:p w14:paraId="0D356AD7" w14:textId="77777777" w:rsidR="00794955" w:rsidRDefault="00000000">
            <w:pPr>
              <w:spacing w:after="40" w:line="252" w:lineRule="auto"/>
              <w:jc w:val="left"/>
            </w:pPr>
            <w:r>
              <w:rPr>
                <w:sz w:val="16"/>
              </w:rPr>
              <w:t>Đăng ký/upload metadata tài liệu</w:t>
            </w:r>
          </w:p>
        </w:tc>
      </w:tr>
      <w:tr w:rsidR="00794955" w14:paraId="38068AFC" w14:textId="77777777">
        <w:trPr>
          <w:cantSplit/>
        </w:trPr>
        <w:tc>
          <w:tcPr>
            <w:tcW w:w="1000" w:type="dxa"/>
            <w:tcMar>
              <w:top w:w="80" w:type="dxa"/>
              <w:left w:w="120" w:type="dxa"/>
              <w:bottom w:w="80" w:type="dxa"/>
              <w:right w:w="120" w:type="dxa"/>
            </w:tcMar>
          </w:tcPr>
          <w:p w14:paraId="07A2F4A9" w14:textId="77777777" w:rsidR="00794955" w:rsidRDefault="00000000">
            <w:pPr>
              <w:spacing w:after="40" w:line="252" w:lineRule="auto"/>
              <w:jc w:val="left"/>
            </w:pPr>
            <w:r>
              <w:rPr>
                <w:sz w:val="16"/>
              </w:rPr>
              <w:t>PATCH</w:t>
            </w:r>
          </w:p>
        </w:tc>
        <w:tc>
          <w:tcPr>
            <w:tcW w:w="3500" w:type="dxa"/>
            <w:tcMar>
              <w:top w:w="80" w:type="dxa"/>
              <w:left w:w="120" w:type="dxa"/>
              <w:bottom w:w="80" w:type="dxa"/>
              <w:right w:w="120" w:type="dxa"/>
            </w:tcMar>
          </w:tcPr>
          <w:p w14:paraId="1190B058" w14:textId="77777777" w:rsidR="00794955" w:rsidRDefault="00000000">
            <w:pPr>
              <w:spacing w:after="40" w:line="252" w:lineRule="auto"/>
              <w:jc w:val="left"/>
            </w:pPr>
            <w:r>
              <w:rPr>
                <w:sz w:val="16"/>
              </w:rPr>
              <w:t>/api/v2/cases/{id}/context</w:t>
            </w:r>
          </w:p>
        </w:tc>
        <w:tc>
          <w:tcPr>
            <w:tcW w:w="4860" w:type="dxa"/>
            <w:tcMar>
              <w:top w:w="80" w:type="dxa"/>
              <w:left w:w="120" w:type="dxa"/>
              <w:bottom w:w="80" w:type="dxa"/>
              <w:right w:w="120" w:type="dxa"/>
            </w:tcMar>
          </w:tcPr>
          <w:p w14:paraId="76C9D53D" w14:textId="77777777" w:rsidR="00794955" w:rsidRDefault="00000000">
            <w:pPr>
              <w:spacing w:after="40" w:line="252" w:lineRule="auto"/>
              <w:jc w:val="left"/>
            </w:pPr>
            <w:r>
              <w:rPr>
                <w:sz w:val="16"/>
              </w:rPr>
              <w:t>Sửa context + reason + expected version</w:t>
            </w:r>
          </w:p>
        </w:tc>
      </w:tr>
      <w:tr w:rsidR="00794955" w14:paraId="072D1373" w14:textId="77777777">
        <w:trPr>
          <w:cantSplit/>
        </w:trPr>
        <w:tc>
          <w:tcPr>
            <w:tcW w:w="1000" w:type="dxa"/>
            <w:tcMar>
              <w:top w:w="80" w:type="dxa"/>
              <w:left w:w="120" w:type="dxa"/>
              <w:bottom w:w="80" w:type="dxa"/>
              <w:right w:w="120" w:type="dxa"/>
            </w:tcMar>
          </w:tcPr>
          <w:p w14:paraId="6E0EA8E8" w14:textId="77777777" w:rsidR="00794955" w:rsidRDefault="00000000">
            <w:pPr>
              <w:spacing w:after="40" w:line="252" w:lineRule="auto"/>
              <w:jc w:val="left"/>
            </w:pPr>
            <w:r>
              <w:rPr>
                <w:sz w:val="16"/>
              </w:rPr>
              <w:t>POST</w:t>
            </w:r>
          </w:p>
        </w:tc>
        <w:tc>
          <w:tcPr>
            <w:tcW w:w="3500" w:type="dxa"/>
            <w:tcMar>
              <w:top w:w="80" w:type="dxa"/>
              <w:left w:w="120" w:type="dxa"/>
              <w:bottom w:w="80" w:type="dxa"/>
              <w:right w:w="120" w:type="dxa"/>
            </w:tcMar>
          </w:tcPr>
          <w:p w14:paraId="4372B16F" w14:textId="77777777" w:rsidR="00794955" w:rsidRDefault="00000000">
            <w:pPr>
              <w:spacing w:after="40" w:line="252" w:lineRule="auto"/>
              <w:jc w:val="left"/>
            </w:pPr>
            <w:r>
              <w:rPr>
                <w:sz w:val="16"/>
              </w:rPr>
              <w:t>/api/v2/cases/{id}/resume</w:t>
            </w:r>
          </w:p>
        </w:tc>
        <w:tc>
          <w:tcPr>
            <w:tcW w:w="4860" w:type="dxa"/>
            <w:tcMar>
              <w:top w:w="80" w:type="dxa"/>
              <w:left w:w="120" w:type="dxa"/>
              <w:bottom w:w="80" w:type="dxa"/>
              <w:right w:w="120" w:type="dxa"/>
            </w:tcMar>
          </w:tcPr>
          <w:p w14:paraId="220DD18F" w14:textId="77777777" w:rsidR="00794955" w:rsidRDefault="00000000">
            <w:pPr>
              <w:spacing w:after="40" w:line="252" w:lineRule="auto"/>
              <w:jc w:val="left"/>
            </w:pPr>
            <w:r>
              <w:rPr>
                <w:sz w:val="16"/>
              </w:rPr>
              <w:t>Server tính impacted nodes và resume</w:t>
            </w:r>
          </w:p>
        </w:tc>
      </w:tr>
      <w:tr w:rsidR="00794955" w14:paraId="15234E7D" w14:textId="77777777">
        <w:trPr>
          <w:cantSplit/>
        </w:trPr>
        <w:tc>
          <w:tcPr>
            <w:tcW w:w="1000" w:type="dxa"/>
            <w:tcMar>
              <w:top w:w="80" w:type="dxa"/>
              <w:left w:w="120" w:type="dxa"/>
              <w:bottom w:w="80" w:type="dxa"/>
              <w:right w:w="120" w:type="dxa"/>
            </w:tcMar>
          </w:tcPr>
          <w:p w14:paraId="674FD49A" w14:textId="77777777" w:rsidR="00794955" w:rsidRDefault="00000000">
            <w:pPr>
              <w:spacing w:after="40" w:line="252" w:lineRule="auto"/>
              <w:jc w:val="left"/>
            </w:pPr>
            <w:r>
              <w:rPr>
                <w:sz w:val="16"/>
              </w:rPr>
              <w:t>POST</w:t>
            </w:r>
          </w:p>
        </w:tc>
        <w:tc>
          <w:tcPr>
            <w:tcW w:w="3500" w:type="dxa"/>
            <w:tcMar>
              <w:top w:w="80" w:type="dxa"/>
              <w:left w:w="120" w:type="dxa"/>
              <w:bottom w:w="80" w:type="dxa"/>
              <w:right w:w="120" w:type="dxa"/>
            </w:tcMar>
          </w:tcPr>
          <w:p w14:paraId="7C9C1020" w14:textId="77777777" w:rsidR="00794955" w:rsidRDefault="00000000">
            <w:pPr>
              <w:spacing w:after="40" w:line="252" w:lineRule="auto"/>
              <w:jc w:val="left"/>
            </w:pPr>
            <w:r>
              <w:rPr>
                <w:sz w:val="16"/>
              </w:rPr>
              <w:t>/api/v2/cases/{id}/approval-preview</w:t>
            </w:r>
          </w:p>
        </w:tc>
        <w:tc>
          <w:tcPr>
            <w:tcW w:w="4860" w:type="dxa"/>
            <w:tcMar>
              <w:top w:w="80" w:type="dxa"/>
              <w:left w:w="120" w:type="dxa"/>
              <w:bottom w:w="80" w:type="dxa"/>
              <w:right w:w="120" w:type="dxa"/>
            </w:tcMar>
          </w:tcPr>
          <w:p w14:paraId="0A23A951" w14:textId="77777777" w:rsidR="00794955" w:rsidRDefault="00000000">
            <w:pPr>
              <w:spacing w:after="40" w:line="252" w:lineRule="auto"/>
              <w:jc w:val="left"/>
            </w:pPr>
            <w:r>
              <w:rPr>
                <w:sz w:val="16"/>
              </w:rPr>
              <w:t>Freeze payload + diff</w:t>
            </w:r>
          </w:p>
        </w:tc>
      </w:tr>
      <w:tr w:rsidR="00794955" w14:paraId="1362CACD" w14:textId="77777777">
        <w:trPr>
          <w:cantSplit/>
        </w:trPr>
        <w:tc>
          <w:tcPr>
            <w:tcW w:w="1000" w:type="dxa"/>
            <w:tcMar>
              <w:top w:w="80" w:type="dxa"/>
              <w:left w:w="120" w:type="dxa"/>
              <w:bottom w:w="80" w:type="dxa"/>
              <w:right w:w="120" w:type="dxa"/>
            </w:tcMar>
          </w:tcPr>
          <w:p w14:paraId="0686BE85" w14:textId="77777777" w:rsidR="00794955" w:rsidRDefault="00000000">
            <w:pPr>
              <w:spacing w:after="40" w:line="252" w:lineRule="auto"/>
              <w:jc w:val="left"/>
            </w:pPr>
            <w:r>
              <w:rPr>
                <w:sz w:val="16"/>
              </w:rPr>
              <w:t>POST</w:t>
            </w:r>
          </w:p>
        </w:tc>
        <w:tc>
          <w:tcPr>
            <w:tcW w:w="3500" w:type="dxa"/>
            <w:tcMar>
              <w:top w:w="80" w:type="dxa"/>
              <w:left w:w="120" w:type="dxa"/>
              <w:bottom w:w="80" w:type="dxa"/>
              <w:right w:w="120" w:type="dxa"/>
            </w:tcMar>
          </w:tcPr>
          <w:p w14:paraId="7A47B520" w14:textId="77777777" w:rsidR="00794955" w:rsidRDefault="00000000">
            <w:pPr>
              <w:spacing w:after="40" w:line="252" w:lineRule="auto"/>
              <w:jc w:val="left"/>
            </w:pPr>
            <w:r>
              <w:rPr>
                <w:sz w:val="16"/>
              </w:rPr>
              <w:t>/api/v2/cases/{id}/approve|execute|reject</w:t>
            </w:r>
          </w:p>
        </w:tc>
        <w:tc>
          <w:tcPr>
            <w:tcW w:w="4860" w:type="dxa"/>
            <w:tcMar>
              <w:top w:w="80" w:type="dxa"/>
              <w:left w:w="120" w:type="dxa"/>
              <w:bottom w:w="80" w:type="dxa"/>
              <w:right w:w="120" w:type="dxa"/>
            </w:tcMar>
          </w:tcPr>
          <w:p w14:paraId="2BFC9166" w14:textId="77777777" w:rsidR="00794955" w:rsidRDefault="00000000">
            <w:pPr>
              <w:spacing w:after="40" w:line="252" w:lineRule="auto"/>
              <w:jc w:val="left"/>
            </w:pPr>
            <w:r>
              <w:rPr>
                <w:sz w:val="16"/>
              </w:rPr>
              <w:t>HITL và action có kiểm soát</w:t>
            </w:r>
          </w:p>
        </w:tc>
      </w:tr>
      <w:tr w:rsidR="00794955" w14:paraId="5A0BF690" w14:textId="77777777">
        <w:trPr>
          <w:cantSplit/>
        </w:trPr>
        <w:tc>
          <w:tcPr>
            <w:tcW w:w="1000" w:type="dxa"/>
            <w:tcMar>
              <w:top w:w="80" w:type="dxa"/>
              <w:left w:w="120" w:type="dxa"/>
              <w:bottom w:w="80" w:type="dxa"/>
              <w:right w:w="120" w:type="dxa"/>
            </w:tcMar>
          </w:tcPr>
          <w:p w14:paraId="500ADEA8" w14:textId="77777777" w:rsidR="00794955" w:rsidRDefault="00000000">
            <w:pPr>
              <w:spacing w:after="40" w:line="252" w:lineRule="auto"/>
              <w:jc w:val="left"/>
            </w:pPr>
            <w:r>
              <w:rPr>
                <w:sz w:val="16"/>
              </w:rPr>
              <w:t>GET</w:t>
            </w:r>
          </w:p>
        </w:tc>
        <w:tc>
          <w:tcPr>
            <w:tcW w:w="3500" w:type="dxa"/>
            <w:tcMar>
              <w:top w:w="80" w:type="dxa"/>
              <w:left w:w="120" w:type="dxa"/>
              <w:bottom w:w="80" w:type="dxa"/>
              <w:right w:w="120" w:type="dxa"/>
            </w:tcMar>
          </w:tcPr>
          <w:p w14:paraId="4C0CB81C" w14:textId="77777777" w:rsidR="00794955" w:rsidRDefault="00000000">
            <w:pPr>
              <w:spacing w:after="40" w:line="252" w:lineRule="auto"/>
              <w:jc w:val="left"/>
            </w:pPr>
            <w:r>
              <w:rPr>
                <w:sz w:val="16"/>
              </w:rPr>
              <w:t>/api/v2/cases/{id}/trace</w:t>
            </w:r>
          </w:p>
        </w:tc>
        <w:tc>
          <w:tcPr>
            <w:tcW w:w="4860" w:type="dxa"/>
            <w:tcMar>
              <w:top w:w="80" w:type="dxa"/>
              <w:left w:w="120" w:type="dxa"/>
              <w:bottom w:w="80" w:type="dxa"/>
              <w:right w:w="120" w:type="dxa"/>
            </w:tcMar>
          </w:tcPr>
          <w:p w14:paraId="1EFFE549" w14:textId="77777777" w:rsidR="00794955" w:rsidRDefault="00000000">
            <w:pPr>
              <w:spacing w:after="40" w:line="252" w:lineRule="auto"/>
              <w:jc w:val="left"/>
            </w:pPr>
            <w:r>
              <w:rPr>
                <w:sz w:val="16"/>
              </w:rPr>
              <w:t>User-safe timeline; không hiển thị hidden CoT</w:t>
            </w:r>
          </w:p>
        </w:tc>
      </w:tr>
    </w:tbl>
    <w:p w14:paraId="17FED260" w14:textId="77777777" w:rsidR="00794955" w:rsidRDefault="00794955"/>
    <w:p w14:paraId="25D95B1C" w14:textId="77777777" w:rsidR="00794955" w:rsidRDefault="00000000">
      <w:r>
        <w:t>Auth principal lấy từ session/token, không tin employee_id trong body. API dùng stable error codes, trace ID, ETag/state version và Idempotency-Key cho write. Client không được tự chọn bỏ qua evidence node khi resume.</w:t>
      </w:r>
    </w:p>
    <w:p w14:paraId="1E88F76C" w14:textId="77777777" w:rsidR="00794955" w:rsidRDefault="00000000">
      <w:pPr>
        <w:pStyle w:val="Heading2"/>
      </w:pPr>
      <w:r>
        <w:t>15.2. Các panel trong UI</w:t>
      </w:r>
    </w:p>
    <w:p w14:paraId="0788B132" w14:textId="77777777" w:rsidR="00794955" w:rsidRDefault="00000000">
      <w:pPr>
        <w:pStyle w:val="ListBullet"/>
      </w:pPr>
      <w:r>
        <w:t>Context Header: RM/role, customer, active case, current step, product, missing info; có source/freshness tooltip.</w:t>
      </w:r>
    </w:p>
    <w:p w14:paraId="22027F2B" w14:textId="77777777" w:rsidR="00794955" w:rsidRDefault="00000000">
      <w:pPr>
        <w:pStyle w:val="ListBullet"/>
      </w:pPr>
      <w:r>
        <w:t>Intent Preview: “Hệ thống hiểu rằng…”, primary/sub-intents, resolved fields, assumptions và một clarification nếu blocking.</w:t>
      </w:r>
    </w:p>
    <w:p w14:paraId="54D54A58" w14:textId="77777777" w:rsidR="00794955" w:rsidRDefault="00000000">
      <w:pPr>
        <w:pStyle w:val="ListBullet"/>
      </w:pPr>
      <w:r>
        <w:t>Product/Evidence: candidates, score components, eligibility, source quote/version, blocked/pending reason.</w:t>
      </w:r>
    </w:p>
    <w:p w14:paraId="1591F4E1" w14:textId="77777777" w:rsidR="00794955" w:rsidRDefault="00000000">
      <w:pPr>
        <w:pStyle w:val="ListBullet"/>
      </w:pPr>
      <w:r>
        <w:t>Operations: checklist, existing/reuse/update/create badge, email editor/version diff và SLA source.</w:t>
      </w:r>
    </w:p>
    <w:p w14:paraId="1B6C063A" w14:textId="77777777" w:rsidR="00794955" w:rsidRDefault="00000000">
      <w:pPr>
        <w:pStyle w:val="ListBullet"/>
      </w:pPr>
      <w:r>
        <w:t>Approval: exact actions, target/recipient, payload diff, risk/evidence và approve/reject.</w:t>
      </w:r>
    </w:p>
    <w:p w14:paraId="1A37922D" w14:textId="77777777" w:rsidR="00794955" w:rsidRDefault="00000000">
      <w:pPr>
        <w:pStyle w:val="ListBullet"/>
      </w:pPr>
      <w:r>
        <w:t>Timeline: context loaded, intent resolved, retrieval/rules, draft reuse/update, approval/execution; không phơi chain-of-thought.</w:t>
      </w:r>
    </w:p>
    <w:p w14:paraId="60EF772D" w14:textId="77777777" w:rsidR="00794955" w:rsidRDefault="00000000">
      <w:pPr>
        <w:pStyle w:val="Heading1"/>
      </w:pPr>
      <w:r>
        <w:t>16. STORAGE, OBSERVABILITY VÀ RELIABILITY</w:t>
      </w:r>
    </w:p>
    <w:p w14:paraId="5DBBE757" w14:textId="77777777" w:rsidR="00794955" w:rsidRDefault="00000000">
      <w:pPr>
        <w:pStyle w:val="Heading2"/>
      </w:pPr>
      <w:r>
        <w:t>16.1. Persistent storage</w:t>
      </w:r>
    </w:p>
    <w:tbl>
      <w:tblPr>
        <w:tblStyle w:val="TableGrid"/>
        <w:tblW w:w="9360" w:type="dxa"/>
        <w:tblLayout w:type="fixed"/>
        <w:tblLook w:val="04A0" w:firstRow="1" w:lastRow="0" w:firstColumn="1" w:lastColumn="0" w:noHBand="0" w:noVBand="1"/>
      </w:tblPr>
      <w:tblGrid>
        <w:gridCol w:w="3400"/>
        <w:gridCol w:w="5960"/>
      </w:tblGrid>
      <w:tr w:rsidR="00794955" w14:paraId="2F962215" w14:textId="77777777">
        <w:trPr>
          <w:tblHeader/>
        </w:trPr>
        <w:tc>
          <w:tcPr>
            <w:tcW w:w="3400" w:type="dxa"/>
            <w:shd w:val="clear" w:color="auto" w:fill="F4F6F9"/>
            <w:tcMar>
              <w:top w:w="80" w:type="dxa"/>
              <w:left w:w="120" w:type="dxa"/>
              <w:bottom w:w="80" w:type="dxa"/>
              <w:right w:w="120" w:type="dxa"/>
            </w:tcMar>
            <w:vAlign w:val="center"/>
          </w:tcPr>
          <w:p w14:paraId="0CA6E753" w14:textId="77777777" w:rsidR="00794955" w:rsidRDefault="00000000">
            <w:pPr>
              <w:spacing w:after="0"/>
              <w:jc w:val="left"/>
            </w:pPr>
            <w:r>
              <w:rPr>
                <w:b/>
                <w:color w:val="17466B"/>
                <w:sz w:val="17"/>
              </w:rPr>
              <w:t>Store/Table</w:t>
            </w:r>
          </w:p>
        </w:tc>
        <w:tc>
          <w:tcPr>
            <w:tcW w:w="5960" w:type="dxa"/>
            <w:shd w:val="clear" w:color="auto" w:fill="F4F6F9"/>
            <w:tcMar>
              <w:top w:w="80" w:type="dxa"/>
              <w:left w:w="120" w:type="dxa"/>
              <w:bottom w:w="80" w:type="dxa"/>
              <w:right w:w="120" w:type="dxa"/>
            </w:tcMar>
            <w:vAlign w:val="center"/>
          </w:tcPr>
          <w:p w14:paraId="7A051226" w14:textId="77777777" w:rsidR="00794955" w:rsidRDefault="00000000">
            <w:pPr>
              <w:spacing w:after="0"/>
              <w:jc w:val="left"/>
            </w:pPr>
            <w:r>
              <w:rPr>
                <w:b/>
                <w:color w:val="17466B"/>
                <w:sz w:val="17"/>
              </w:rPr>
              <w:t>Mục đích</w:t>
            </w:r>
          </w:p>
        </w:tc>
      </w:tr>
      <w:tr w:rsidR="00794955" w14:paraId="29C5FB60" w14:textId="77777777">
        <w:trPr>
          <w:cantSplit/>
        </w:trPr>
        <w:tc>
          <w:tcPr>
            <w:tcW w:w="3400" w:type="dxa"/>
            <w:tcMar>
              <w:top w:w="80" w:type="dxa"/>
              <w:left w:w="120" w:type="dxa"/>
              <w:bottom w:w="80" w:type="dxa"/>
              <w:right w:w="120" w:type="dxa"/>
            </w:tcMar>
          </w:tcPr>
          <w:p w14:paraId="2DA65739" w14:textId="77777777" w:rsidR="00794955" w:rsidRDefault="00000000">
            <w:pPr>
              <w:spacing w:after="40" w:line="252" w:lineRule="auto"/>
              <w:jc w:val="left"/>
            </w:pPr>
            <w:r>
              <w:rPr>
                <w:sz w:val="17"/>
              </w:rPr>
              <w:t>cases / case_state_versions</w:t>
            </w:r>
          </w:p>
        </w:tc>
        <w:tc>
          <w:tcPr>
            <w:tcW w:w="5960" w:type="dxa"/>
            <w:tcMar>
              <w:top w:w="80" w:type="dxa"/>
              <w:left w:w="120" w:type="dxa"/>
              <w:bottom w:w="80" w:type="dxa"/>
              <w:right w:w="120" w:type="dxa"/>
            </w:tcMar>
          </w:tcPr>
          <w:p w14:paraId="616CE625" w14:textId="77777777" w:rsidR="00794955" w:rsidRDefault="00000000">
            <w:pPr>
              <w:spacing w:after="40" w:line="252" w:lineRule="auto"/>
              <w:jc w:val="left"/>
            </w:pPr>
            <w:r>
              <w:rPr>
                <w:sz w:val="17"/>
              </w:rPr>
              <w:t>Current index + immutable versioned state/hash</w:t>
            </w:r>
          </w:p>
        </w:tc>
      </w:tr>
      <w:tr w:rsidR="00794955" w14:paraId="15A511E8" w14:textId="77777777">
        <w:trPr>
          <w:cantSplit/>
        </w:trPr>
        <w:tc>
          <w:tcPr>
            <w:tcW w:w="3400" w:type="dxa"/>
            <w:tcMar>
              <w:top w:w="80" w:type="dxa"/>
              <w:left w:w="120" w:type="dxa"/>
              <w:bottom w:w="80" w:type="dxa"/>
              <w:right w:w="120" w:type="dxa"/>
            </w:tcMar>
          </w:tcPr>
          <w:p w14:paraId="2B4954DD" w14:textId="77777777" w:rsidR="00794955" w:rsidRDefault="00000000">
            <w:pPr>
              <w:spacing w:after="40" w:line="252" w:lineRule="auto"/>
              <w:jc w:val="left"/>
            </w:pPr>
            <w:r>
              <w:rPr>
                <w:sz w:val="17"/>
              </w:rPr>
              <w:t>workflow_tasks</w:t>
            </w:r>
          </w:p>
        </w:tc>
        <w:tc>
          <w:tcPr>
            <w:tcW w:w="5960" w:type="dxa"/>
            <w:tcMar>
              <w:top w:w="80" w:type="dxa"/>
              <w:left w:w="120" w:type="dxa"/>
              <w:bottom w:w="80" w:type="dxa"/>
              <w:right w:w="120" w:type="dxa"/>
            </w:tcMar>
          </w:tcPr>
          <w:p w14:paraId="37496499" w14:textId="77777777" w:rsidR="00794955" w:rsidRDefault="00000000">
            <w:pPr>
              <w:spacing w:after="40" w:line="252" w:lineRule="auto"/>
              <w:jc w:val="left"/>
            </w:pPr>
            <w:r>
              <w:rPr>
                <w:sz w:val="17"/>
              </w:rPr>
              <w:t>DAG node, dedup key, status, input/output hash</w:t>
            </w:r>
          </w:p>
        </w:tc>
      </w:tr>
      <w:tr w:rsidR="00794955" w14:paraId="46FB5B1C" w14:textId="77777777">
        <w:trPr>
          <w:cantSplit/>
        </w:trPr>
        <w:tc>
          <w:tcPr>
            <w:tcW w:w="3400" w:type="dxa"/>
            <w:tcMar>
              <w:top w:w="80" w:type="dxa"/>
              <w:left w:w="120" w:type="dxa"/>
              <w:bottom w:w="80" w:type="dxa"/>
              <w:right w:w="120" w:type="dxa"/>
            </w:tcMar>
          </w:tcPr>
          <w:p w14:paraId="78ACC054" w14:textId="77777777" w:rsidR="00794955" w:rsidRDefault="00000000">
            <w:pPr>
              <w:spacing w:after="40" w:line="252" w:lineRule="auto"/>
              <w:jc w:val="left"/>
            </w:pPr>
            <w:r>
              <w:rPr>
                <w:sz w:val="17"/>
              </w:rPr>
              <w:t>context_values</w:t>
            </w:r>
          </w:p>
        </w:tc>
        <w:tc>
          <w:tcPr>
            <w:tcW w:w="5960" w:type="dxa"/>
            <w:tcMar>
              <w:top w:w="80" w:type="dxa"/>
              <w:left w:w="120" w:type="dxa"/>
              <w:bottom w:w="80" w:type="dxa"/>
              <w:right w:w="120" w:type="dxa"/>
            </w:tcMar>
          </w:tcPr>
          <w:p w14:paraId="165B488F" w14:textId="77777777" w:rsidR="00794955" w:rsidRDefault="00000000">
            <w:pPr>
              <w:spacing w:after="40" w:line="252" w:lineRule="auto"/>
              <w:jc w:val="left"/>
            </w:pPr>
            <w:r>
              <w:rPr>
                <w:sz w:val="17"/>
              </w:rPr>
              <w:t>Field-level provenance, confidence, freshness</w:t>
            </w:r>
          </w:p>
        </w:tc>
      </w:tr>
      <w:tr w:rsidR="00794955" w14:paraId="35A3C295" w14:textId="77777777">
        <w:trPr>
          <w:cantSplit/>
        </w:trPr>
        <w:tc>
          <w:tcPr>
            <w:tcW w:w="3400" w:type="dxa"/>
            <w:tcMar>
              <w:top w:w="80" w:type="dxa"/>
              <w:left w:w="120" w:type="dxa"/>
              <w:bottom w:w="80" w:type="dxa"/>
              <w:right w:w="120" w:type="dxa"/>
            </w:tcMar>
          </w:tcPr>
          <w:p w14:paraId="33E30DC0" w14:textId="77777777" w:rsidR="00794955" w:rsidRDefault="00000000">
            <w:pPr>
              <w:spacing w:after="40" w:line="252" w:lineRule="auto"/>
              <w:jc w:val="left"/>
            </w:pPr>
            <w:r>
              <w:rPr>
                <w:sz w:val="17"/>
              </w:rPr>
              <w:lastRenderedPageBreak/>
              <w:t>artifacts</w:t>
            </w:r>
          </w:p>
        </w:tc>
        <w:tc>
          <w:tcPr>
            <w:tcW w:w="5960" w:type="dxa"/>
            <w:tcMar>
              <w:top w:w="80" w:type="dxa"/>
              <w:left w:w="120" w:type="dxa"/>
              <w:bottom w:w="80" w:type="dxa"/>
              <w:right w:w="120" w:type="dxa"/>
            </w:tcMar>
          </w:tcPr>
          <w:p w14:paraId="28934AA7" w14:textId="77777777" w:rsidR="00794955" w:rsidRDefault="00000000">
            <w:pPr>
              <w:spacing w:after="40" w:line="252" w:lineRule="auto"/>
              <w:jc w:val="left"/>
            </w:pPr>
            <w:r>
              <w:rPr>
                <w:sz w:val="17"/>
              </w:rPr>
              <w:t>Checklist/email/brief/case/task drafts theo version/hash</w:t>
            </w:r>
          </w:p>
        </w:tc>
      </w:tr>
      <w:tr w:rsidR="00794955" w14:paraId="3EC7E858" w14:textId="77777777">
        <w:trPr>
          <w:cantSplit/>
        </w:trPr>
        <w:tc>
          <w:tcPr>
            <w:tcW w:w="3400" w:type="dxa"/>
            <w:tcMar>
              <w:top w:w="80" w:type="dxa"/>
              <w:left w:w="120" w:type="dxa"/>
              <w:bottom w:w="80" w:type="dxa"/>
              <w:right w:w="120" w:type="dxa"/>
            </w:tcMar>
          </w:tcPr>
          <w:p w14:paraId="666CA6C4" w14:textId="77777777" w:rsidR="00794955" w:rsidRDefault="00000000">
            <w:pPr>
              <w:spacing w:after="40" w:line="252" w:lineRule="auto"/>
              <w:jc w:val="left"/>
            </w:pPr>
            <w:r>
              <w:rPr>
                <w:sz w:val="17"/>
              </w:rPr>
              <w:t>approval_tokens / idempotency_records</w:t>
            </w:r>
          </w:p>
        </w:tc>
        <w:tc>
          <w:tcPr>
            <w:tcW w:w="5960" w:type="dxa"/>
            <w:tcMar>
              <w:top w:w="80" w:type="dxa"/>
              <w:left w:w="120" w:type="dxa"/>
              <w:bottom w:w="80" w:type="dxa"/>
              <w:right w:w="120" w:type="dxa"/>
            </w:tcMar>
          </w:tcPr>
          <w:p w14:paraId="7146A8D5" w14:textId="77777777" w:rsidR="00794955" w:rsidRDefault="00000000">
            <w:pPr>
              <w:spacing w:after="40" w:line="252" w:lineRule="auto"/>
              <w:jc w:val="left"/>
            </w:pPr>
            <w:r>
              <w:rPr>
                <w:sz w:val="17"/>
              </w:rPr>
              <w:t>One-time approval và side-effect dedup</w:t>
            </w:r>
          </w:p>
        </w:tc>
      </w:tr>
      <w:tr w:rsidR="00794955" w14:paraId="05BFD0FD" w14:textId="77777777">
        <w:trPr>
          <w:cantSplit/>
        </w:trPr>
        <w:tc>
          <w:tcPr>
            <w:tcW w:w="3400" w:type="dxa"/>
            <w:tcMar>
              <w:top w:w="80" w:type="dxa"/>
              <w:left w:w="120" w:type="dxa"/>
              <w:bottom w:w="80" w:type="dxa"/>
              <w:right w:w="120" w:type="dxa"/>
            </w:tcMar>
          </w:tcPr>
          <w:p w14:paraId="16294047" w14:textId="77777777" w:rsidR="00794955" w:rsidRDefault="00000000">
            <w:pPr>
              <w:spacing w:after="40" w:line="252" w:lineRule="auto"/>
              <w:jc w:val="left"/>
            </w:pPr>
            <w:r>
              <w:rPr>
                <w:sz w:val="17"/>
              </w:rPr>
              <w:t>audit_events</w:t>
            </w:r>
          </w:p>
        </w:tc>
        <w:tc>
          <w:tcPr>
            <w:tcW w:w="5960" w:type="dxa"/>
            <w:tcMar>
              <w:top w:w="80" w:type="dxa"/>
              <w:left w:w="120" w:type="dxa"/>
              <w:bottom w:w="80" w:type="dxa"/>
              <w:right w:w="120" w:type="dxa"/>
            </w:tcMar>
          </w:tcPr>
          <w:p w14:paraId="4793A222" w14:textId="77777777" w:rsidR="00794955" w:rsidRDefault="00000000">
            <w:pPr>
              <w:spacing w:after="40" w:line="252" w:lineRule="auto"/>
              <w:jc w:val="left"/>
            </w:pPr>
            <w:r>
              <w:rPr>
                <w:sz w:val="17"/>
              </w:rPr>
              <w:t>Append-only hash chain, actor/action/state versions</w:t>
            </w:r>
          </w:p>
        </w:tc>
      </w:tr>
      <w:tr w:rsidR="00794955" w14:paraId="35E98D89" w14:textId="77777777">
        <w:trPr>
          <w:cantSplit/>
        </w:trPr>
        <w:tc>
          <w:tcPr>
            <w:tcW w:w="3400" w:type="dxa"/>
            <w:tcMar>
              <w:top w:w="80" w:type="dxa"/>
              <w:left w:w="120" w:type="dxa"/>
              <w:bottom w:w="80" w:type="dxa"/>
              <w:right w:w="120" w:type="dxa"/>
            </w:tcMar>
          </w:tcPr>
          <w:p w14:paraId="2AC13D33" w14:textId="77777777" w:rsidR="00794955" w:rsidRDefault="00000000">
            <w:pPr>
              <w:spacing w:after="40" w:line="252" w:lineRule="auto"/>
              <w:jc w:val="left"/>
            </w:pPr>
            <w:r>
              <w:rPr>
                <w:sz w:val="17"/>
              </w:rPr>
              <w:t>Vector DB</w:t>
            </w:r>
          </w:p>
        </w:tc>
        <w:tc>
          <w:tcPr>
            <w:tcW w:w="5960" w:type="dxa"/>
            <w:tcMar>
              <w:top w:w="80" w:type="dxa"/>
              <w:left w:w="120" w:type="dxa"/>
              <w:bottom w:w="80" w:type="dxa"/>
              <w:right w:w="120" w:type="dxa"/>
            </w:tcMar>
          </w:tcPr>
          <w:p w14:paraId="52558559" w14:textId="77777777" w:rsidR="00794955" w:rsidRDefault="00000000">
            <w:pPr>
              <w:spacing w:after="40" w:line="252" w:lineRule="auto"/>
              <w:jc w:val="left"/>
            </w:pPr>
            <w:r>
              <w:rPr>
                <w:sz w:val="17"/>
              </w:rPr>
              <w:t>Product/legal chunks + ACL/effective metadata</w:t>
            </w:r>
          </w:p>
        </w:tc>
      </w:tr>
      <w:tr w:rsidR="00794955" w14:paraId="781AD2EA" w14:textId="77777777">
        <w:trPr>
          <w:cantSplit/>
        </w:trPr>
        <w:tc>
          <w:tcPr>
            <w:tcW w:w="3400" w:type="dxa"/>
            <w:tcMar>
              <w:top w:w="80" w:type="dxa"/>
              <w:left w:w="120" w:type="dxa"/>
              <w:bottom w:w="80" w:type="dxa"/>
              <w:right w:w="120" w:type="dxa"/>
            </w:tcMar>
          </w:tcPr>
          <w:p w14:paraId="5BE79151" w14:textId="77777777" w:rsidR="00794955" w:rsidRDefault="00000000">
            <w:pPr>
              <w:spacing w:after="40" w:line="252" w:lineRule="auto"/>
              <w:jc w:val="left"/>
            </w:pPr>
            <w:r>
              <w:rPr>
                <w:sz w:val="17"/>
              </w:rPr>
              <w:t>DMS/Object store</w:t>
            </w:r>
          </w:p>
        </w:tc>
        <w:tc>
          <w:tcPr>
            <w:tcW w:w="5960" w:type="dxa"/>
            <w:tcMar>
              <w:top w:w="80" w:type="dxa"/>
              <w:left w:w="120" w:type="dxa"/>
              <w:bottom w:w="80" w:type="dxa"/>
              <w:right w:w="120" w:type="dxa"/>
            </w:tcMar>
          </w:tcPr>
          <w:p w14:paraId="5DBEB461" w14:textId="77777777" w:rsidR="00794955" w:rsidRDefault="00000000">
            <w:pPr>
              <w:spacing w:after="40" w:line="252" w:lineRule="auto"/>
              <w:jc w:val="left"/>
            </w:pPr>
            <w:r>
              <w:rPr>
                <w:sz w:val="17"/>
              </w:rPr>
              <w:t>Source documents; không nhúng raw blob trong case state</w:t>
            </w:r>
          </w:p>
        </w:tc>
      </w:tr>
      <w:tr w:rsidR="00794955" w14:paraId="28D03F08" w14:textId="77777777">
        <w:trPr>
          <w:cantSplit/>
        </w:trPr>
        <w:tc>
          <w:tcPr>
            <w:tcW w:w="3400" w:type="dxa"/>
            <w:tcMar>
              <w:top w:w="80" w:type="dxa"/>
              <w:left w:w="120" w:type="dxa"/>
              <w:bottom w:w="80" w:type="dxa"/>
              <w:right w:w="120" w:type="dxa"/>
            </w:tcMar>
          </w:tcPr>
          <w:p w14:paraId="381A4781" w14:textId="77777777" w:rsidR="00794955" w:rsidRDefault="00000000">
            <w:pPr>
              <w:spacing w:after="40" w:line="252" w:lineRule="auto"/>
              <w:jc w:val="left"/>
            </w:pPr>
            <w:r>
              <w:rPr>
                <w:sz w:val="17"/>
              </w:rPr>
              <w:t>Redis/cache</w:t>
            </w:r>
          </w:p>
        </w:tc>
        <w:tc>
          <w:tcPr>
            <w:tcW w:w="5960" w:type="dxa"/>
            <w:tcMar>
              <w:top w:w="80" w:type="dxa"/>
              <w:left w:w="120" w:type="dxa"/>
              <w:bottom w:w="80" w:type="dxa"/>
              <w:right w:w="120" w:type="dxa"/>
            </w:tcMar>
          </w:tcPr>
          <w:p w14:paraId="6335FA4D" w14:textId="77777777" w:rsidR="00794955" w:rsidRDefault="00000000">
            <w:pPr>
              <w:spacing w:after="40" w:line="252" w:lineRule="auto"/>
              <w:jc w:val="left"/>
            </w:pPr>
            <w:r>
              <w:rPr>
                <w:sz w:val="17"/>
              </w:rPr>
              <w:t>Context/retrieval/node caches theo TTL/version/scope</w:t>
            </w:r>
          </w:p>
        </w:tc>
      </w:tr>
    </w:tbl>
    <w:p w14:paraId="580ECE53" w14:textId="77777777" w:rsidR="00794955" w:rsidRDefault="00794955"/>
    <w:p w14:paraId="4B0E3DBD" w14:textId="77777777" w:rsidR="00794955" w:rsidRDefault="00000000">
      <w:pPr>
        <w:pStyle w:val="Heading2"/>
      </w:pPr>
      <w:r>
        <w:t>16.2. Observability tối thiểu</w:t>
      </w:r>
    </w:p>
    <w:p w14:paraId="7C635199" w14:textId="77777777" w:rsidR="00794955" w:rsidRDefault="00000000">
      <w:pPr>
        <w:pStyle w:val="ListBullet"/>
      </w:pPr>
      <w:r>
        <w:t>Trace ID xuyên API → context → intent → workflow → retrieval/rules/tool.</w:t>
      </w:r>
    </w:p>
    <w:p w14:paraId="093E67E7" w14:textId="77777777" w:rsidR="00794955" w:rsidRDefault="00000000">
      <w:pPr>
        <w:pStyle w:val="ListBullet"/>
      </w:pPr>
      <w:r>
        <w:t>Log JSON có event code, prompt/workflow/rule/index version và sanitized IDs; không log raw PII, token hoặc email nhạy cảm.</w:t>
      </w:r>
    </w:p>
    <w:p w14:paraId="3A24AC36" w14:textId="77777777" w:rsidR="00794955" w:rsidRDefault="00000000">
      <w:pPr>
        <w:pStyle w:val="ListBullet"/>
      </w:pPr>
      <w:r>
        <w:t>Metrics cho context stale/conflict/auto-fill, intent schema/clarification, RAG hit/empty/latency, eligibility pending/block, resume/dedup, approval/action và cost.</w:t>
      </w:r>
    </w:p>
    <w:p w14:paraId="2BEF5C4D" w14:textId="77777777" w:rsidR="00794955" w:rsidRDefault="00000000">
      <w:pPr>
        <w:pStyle w:val="ListBullet"/>
      </w:pPr>
      <w:r>
        <w:t>Timeout mọi network/model call; backoff chỉ cho safe reads, circuit breaker theo dependency, DLQ cho async job và reconciliation cho write timeout.</w:t>
      </w:r>
    </w:p>
    <w:p w14:paraId="18B4B0CB" w14:textId="77777777" w:rsidR="00794955" w:rsidRDefault="00000000">
      <w:pPr>
        <w:pStyle w:val="ListBullet"/>
      </w:pPr>
      <w:r>
        <w:t>Cache key luôn gồm version và permission scope; không reuse cross-customer/cross-scope.</w:t>
      </w:r>
    </w:p>
    <w:p w14:paraId="66EF25C6" w14:textId="77777777" w:rsidR="00794955" w:rsidRDefault="00000000">
      <w:pPr>
        <w:pStyle w:val="Heading2"/>
      </w:pPr>
      <w:r>
        <w:t>16.3. SLO đề xuất</w:t>
      </w:r>
    </w:p>
    <w:tbl>
      <w:tblPr>
        <w:tblStyle w:val="TableGrid"/>
        <w:tblW w:w="9360" w:type="dxa"/>
        <w:tblLayout w:type="fixed"/>
        <w:tblLook w:val="04A0" w:firstRow="1" w:lastRow="0" w:firstColumn="1" w:lastColumn="0" w:noHBand="0" w:noVBand="1"/>
      </w:tblPr>
      <w:tblGrid>
        <w:gridCol w:w="4300"/>
        <w:gridCol w:w="5060"/>
      </w:tblGrid>
      <w:tr w:rsidR="00794955" w14:paraId="35725CE6" w14:textId="77777777">
        <w:trPr>
          <w:tblHeader/>
        </w:trPr>
        <w:tc>
          <w:tcPr>
            <w:tcW w:w="4300" w:type="dxa"/>
            <w:shd w:val="clear" w:color="auto" w:fill="F4F6F9"/>
            <w:tcMar>
              <w:top w:w="80" w:type="dxa"/>
              <w:left w:w="120" w:type="dxa"/>
              <w:bottom w:w="80" w:type="dxa"/>
              <w:right w:w="120" w:type="dxa"/>
            </w:tcMar>
            <w:vAlign w:val="center"/>
          </w:tcPr>
          <w:p w14:paraId="7F890873" w14:textId="77777777" w:rsidR="00794955" w:rsidRDefault="00000000">
            <w:pPr>
              <w:spacing w:after="0"/>
              <w:jc w:val="left"/>
            </w:pPr>
            <w:r>
              <w:rPr>
                <w:b/>
                <w:color w:val="17466B"/>
                <w:sz w:val="18"/>
              </w:rPr>
              <w:t>SLO</w:t>
            </w:r>
          </w:p>
        </w:tc>
        <w:tc>
          <w:tcPr>
            <w:tcW w:w="5060" w:type="dxa"/>
            <w:shd w:val="clear" w:color="auto" w:fill="F4F6F9"/>
            <w:tcMar>
              <w:top w:w="80" w:type="dxa"/>
              <w:left w:w="120" w:type="dxa"/>
              <w:bottom w:w="80" w:type="dxa"/>
              <w:right w:w="120" w:type="dxa"/>
            </w:tcMar>
            <w:vAlign w:val="center"/>
          </w:tcPr>
          <w:p w14:paraId="471616B8" w14:textId="77777777" w:rsidR="00794955" w:rsidRDefault="00000000">
            <w:pPr>
              <w:spacing w:after="0"/>
              <w:jc w:val="left"/>
            </w:pPr>
            <w:r>
              <w:rPr>
                <w:b/>
                <w:color w:val="17466B"/>
                <w:sz w:val="18"/>
              </w:rPr>
              <w:t>Mục tiêu ban đầu</w:t>
            </w:r>
          </w:p>
        </w:tc>
      </w:tr>
      <w:tr w:rsidR="00794955" w14:paraId="082563CA" w14:textId="77777777">
        <w:trPr>
          <w:cantSplit/>
        </w:trPr>
        <w:tc>
          <w:tcPr>
            <w:tcW w:w="4300" w:type="dxa"/>
            <w:tcMar>
              <w:top w:w="80" w:type="dxa"/>
              <w:left w:w="120" w:type="dxa"/>
              <w:bottom w:w="80" w:type="dxa"/>
              <w:right w:w="120" w:type="dxa"/>
            </w:tcMar>
          </w:tcPr>
          <w:p w14:paraId="7F62A50A" w14:textId="77777777" w:rsidR="00794955" w:rsidRDefault="00000000">
            <w:pPr>
              <w:spacing w:after="40" w:line="252" w:lineRule="auto"/>
              <w:jc w:val="left"/>
            </w:pPr>
            <w:r>
              <w:rPr>
                <w:sz w:val="18"/>
              </w:rPr>
              <w:t>API read availability pilot</w:t>
            </w:r>
          </w:p>
        </w:tc>
        <w:tc>
          <w:tcPr>
            <w:tcW w:w="5060" w:type="dxa"/>
            <w:tcMar>
              <w:top w:w="80" w:type="dxa"/>
              <w:left w:w="120" w:type="dxa"/>
              <w:bottom w:w="80" w:type="dxa"/>
              <w:right w:w="120" w:type="dxa"/>
            </w:tcMar>
          </w:tcPr>
          <w:p w14:paraId="06626766" w14:textId="77777777" w:rsidR="00794955" w:rsidRDefault="00000000">
            <w:pPr>
              <w:spacing w:after="40" w:line="252" w:lineRule="auto"/>
              <w:jc w:val="left"/>
            </w:pPr>
            <w:r>
              <w:rPr>
                <w:sz w:val="18"/>
              </w:rPr>
              <w:t>99.5%</w:t>
            </w:r>
          </w:p>
        </w:tc>
      </w:tr>
      <w:tr w:rsidR="00794955" w14:paraId="47FAD71E" w14:textId="77777777">
        <w:trPr>
          <w:cantSplit/>
        </w:trPr>
        <w:tc>
          <w:tcPr>
            <w:tcW w:w="4300" w:type="dxa"/>
            <w:tcMar>
              <w:top w:w="80" w:type="dxa"/>
              <w:left w:w="120" w:type="dxa"/>
              <w:bottom w:w="80" w:type="dxa"/>
              <w:right w:w="120" w:type="dxa"/>
            </w:tcMar>
          </w:tcPr>
          <w:p w14:paraId="1D71E48C" w14:textId="77777777" w:rsidR="00794955" w:rsidRDefault="00000000">
            <w:pPr>
              <w:spacing w:after="40" w:line="252" w:lineRule="auto"/>
              <w:jc w:val="left"/>
            </w:pPr>
            <w:r>
              <w:rPr>
                <w:sz w:val="18"/>
              </w:rPr>
              <w:t>P95 context assembly</w:t>
            </w:r>
          </w:p>
        </w:tc>
        <w:tc>
          <w:tcPr>
            <w:tcW w:w="5060" w:type="dxa"/>
            <w:tcMar>
              <w:top w:w="80" w:type="dxa"/>
              <w:left w:w="120" w:type="dxa"/>
              <w:bottom w:w="80" w:type="dxa"/>
              <w:right w:w="120" w:type="dxa"/>
            </w:tcMar>
          </w:tcPr>
          <w:p w14:paraId="3559901F" w14:textId="77777777" w:rsidR="00794955" w:rsidRDefault="00000000">
            <w:pPr>
              <w:spacing w:after="40" w:line="252" w:lineRule="auto"/>
              <w:jc w:val="left"/>
            </w:pPr>
            <w:r>
              <w:rPr>
                <w:sz w:val="18"/>
              </w:rPr>
              <w:t>&lt; 2 giây, không tính upstream unavailable</w:t>
            </w:r>
          </w:p>
        </w:tc>
      </w:tr>
      <w:tr w:rsidR="00794955" w14:paraId="7B331CCD" w14:textId="77777777">
        <w:trPr>
          <w:cantSplit/>
        </w:trPr>
        <w:tc>
          <w:tcPr>
            <w:tcW w:w="4300" w:type="dxa"/>
            <w:tcMar>
              <w:top w:w="80" w:type="dxa"/>
              <w:left w:w="120" w:type="dxa"/>
              <w:bottom w:w="80" w:type="dxa"/>
              <w:right w:w="120" w:type="dxa"/>
            </w:tcMar>
          </w:tcPr>
          <w:p w14:paraId="7D1B7C47" w14:textId="77777777" w:rsidR="00794955" w:rsidRDefault="00000000">
            <w:pPr>
              <w:spacing w:after="40" w:line="252" w:lineRule="auto"/>
              <w:jc w:val="left"/>
            </w:pPr>
            <w:r>
              <w:rPr>
                <w:sz w:val="18"/>
              </w:rPr>
              <w:t>P95 complete analysis</w:t>
            </w:r>
          </w:p>
        </w:tc>
        <w:tc>
          <w:tcPr>
            <w:tcW w:w="5060" w:type="dxa"/>
            <w:tcMar>
              <w:top w:w="80" w:type="dxa"/>
              <w:left w:w="120" w:type="dxa"/>
              <w:bottom w:w="80" w:type="dxa"/>
              <w:right w:w="120" w:type="dxa"/>
            </w:tcMar>
          </w:tcPr>
          <w:p w14:paraId="227B9C97" w14:textId="77777777" w:rsidR="00794955" w:rsidRDefault="00000000">
            <w:pPr>
              <w:spacing w:after="40" w:line="252" w:lineRule="auto"/>
              <w:jc w:val="left"/>
            </w:pPr>
            <w:r>
              <w:rPr>
                <w:sz w:val="18"/>
              </w:rPr>
              <w:t>&lt; 30 giây</w:t>
            </w:r>
          </w:p>
        </w:tc>
      </w:tr>
      <w:tr w:rsidR="00794955" w14:paraId="3DCA7221" w14:textId="77777777">
        <w:trPr>
          <w:cantSplit/>
        </w:trPr>
        <w:tc>
          <w:tcPr>
            <w:tcW w:w="4300" w:type="dxa"/>
            <w:tcMar>
              <w:top w:w="80" w:type="dxa"/>
              <w:left w:w="120" w:type="dxa"/>
              <w:bottom w:w="80" w:type="dxa"/>
              <w:right w:w="120" w:type="dxa"/>
            </w:tcMar>
          </w:tcPr>
          <w:p w14:paraId="72E4DD67" w14:textId="77777777" w:rsidR="00794955" w:rsidRDefault="00000000">
            <w:pPr>
              <w:spacing w:after="40" w:line="252" w:lineRule="auto"/>
              <w:jc w:val="left"/>
            </w:pPr>
            <w:r>
              <w:rPr>
                <w:sz w:val="18"/>
              </w:rPr>
              <w:t>Duplicate external write</w:t>
            </w:r>
          </w:p>
        </w:tc>
        <w:tc>
          <w:tcPr>
            <w:tcW w:w="5060" w:type="dxa"/>
            <w:tcMar>
              <w:top w:w="80" w:type="dxa"/>
              <w:left w:w="120" w:type="dxa"/>
              <w:bottom w:w="80" w:type="dxa"/>
              <w:right w:w="120" w:type="dxa"/>
            </w:tcMar>
          </w:tcPr>
          <w:p w14:paraId="510EBF37" w14:textId="77777777" w:rsidR="00794955" w:rsidRDefault="00000000">
            <w:pPr>
              <w:spacing w:after="40" w:line="252" w:lineRule="auto"/>
              <w:jc w:val="left"/>
            </w:pPr>
            <w:r>
              <w:rPr>
                <w:sz w:val="18"/>
              </w:rPr>
              <w:t>0</w:t>
            </w:r>
          </w:p>
        </w:tc>
      </w:tr>
      <w:tr w:rsidR="00794955" w14:paraId="4F975A2E" w14:textId="77777777">
        <w:trPr>
          <w:cantSplit/>
        </w:trPr>
        <w:tc>
          <w:tcPr>
            <w:tcW w:w="4300" w:type="dxa"/>
            <w:tcMar>
              <w:top w:w="80" w:type="dxa"/>
              <w:left w:w="120" w:type="dxa"/>
              <w:bottom w:w="80" w:type="dxa"/>
              <w:right w:w="120" w:type="dxa"/>
            </w:tcMar>
          </w:tcPr>
          <w:p w14:paraId="1A892AF7" w14:textId="77777777" w:rsidR="00794955" w:rsidRDefault="00000000">
            <w:pPr>
              <w:spacing w:after="40" w:line="252" w:lineRule="auto"/>
              <w:jc w:val="left"/>
            </w:pPr>
            <w:r>
              <w:rPr>
                <w:sz w:val="18"/>
              </w:rPr>
              <w:t>High-risk alert emission</w:t>
            </w:r>
          </w:p>
        </w:tc>
        <w:tc>
          <w:tcPr>
            <w:tcW w:w="5060" w:type="dxa"/>
            <w:tcMar>
              <w:top w:w="80" w:type="dxa"/>
              <w:left w:w="120" w:type="dxa"/>
              <w:bottom w:w="80" w:type="dxa"/>
              <w:right w:w="120" w:type="dxa"/>
            </w:tcMar>
          </w:tcPr>
          <w:p w14:paraId="1B420A71" w14:textId="77777777" w:rsidR="00794955" w:rsidRDefault="00000000">
            <w:pPr>
              <w:spacing w:after="40" w:line="252" w:lineRule="auto"/>
              <w:jc w:val="left"/>
            </w:pPr>
            <w:r>
              <w:rPr>
                <w:sz w:val="18"/>
              </w:rPr>
              <w:t>&lt; 1 phút</w:t>
            </w:r>
          </w:p>
        </w:tc>
      </w:tr>
    </w:tbl>
    <w:p w14:paraId="7C6B7B56" w14:textId="77777777" w:rsidR="00794955" w:rsidRDefault="00794955"/>
    <w:p w14:paraId="42679046" w14:textId="77777777" w:rsidR="00794955" w:rsidRDefault="00000000">
      <w:pPr>
        <w:pStyle w:val="Heading1"/>
      </w:pPr>
      <w:r>
        <w:t>17. EVALUATION VÀ QUALITY GATES</w:t>
      </w:r>
    </w:p>
    <w:p w14:paraId="1A1694FD" w14:textId="77777777" w:rsidR="00794955" w:rsidRDefault="00000000">
      <w:r>
        <w:t>Không dùng một demo đẹp làm bằng chứng chất lượng. Hệ thống phải đo riêng context, intent, retrieval, eligibility, workflow, safety và end-to-end; deterministic metrics là gate chính, LLM-as-judge chỉ dùng cho clarity/tone hoặc semantic support khó xác định.</w:t>
      </w:r>
    </w:p>
    <w:tbl>
      <w:tblPr>
        <w:tblStyle w:val="TableGrid"/>
        <w:tblW w:w="9360" w:type="dxa"/>
        <w:tblLayout w:type="fixed"/>
        <w:tblLook w:val="04A0" w:firstRow="1" w:lastRow="0" w:firstColumn="1" w:lastColumn="0" w:noHBand="0" w:noVBand="1"/>
      </w:tblPr>
      <w:tblGrid>
        <w:gridCol w:w="2900"/>
        <w:gridCol w:w="2000"/>
        <w:gridCol w:w="4460"/>
      </w:tblGrid>
      <w:tr w:rsidR="00794955" w14:paraId="3BF53ADE" w14:textId="77777777">
        <w:trPr>
          <w:tblHeader/>
        </w:trPr>
        <w:tc>
          <w:tcPr>
            <w:tcW w:w="2900" w:type="dxa"/>
            <w:shd w:val="clear" w:color="auto" w:fill="F4F6F9"/>
            <w:tcMar>
              <w:top w:w="80" w:type="dxa"/>
              <w:left w:w="120" w:type="dxa"/>
              <w:bottom w:w="80" w:type="dxa"/>
              <w:right w:w="120" w:type="dxa"/>
            </w:tcMar>
            <w:vAlign w:val="center"/>
          </w:tcPr>
          <w:p w14:paraId="6F5E734B" w14:textId="77777777" w:rsidR="00794955" w:rsidRDefault="00000000">
            <w:pPr>
              <w:spacing w:after="0"/>
              <w:jc w:val="left"/>
            </w:pPr>
            <w:r>
              <w:rPr>
                <w:b/>
                <w:color w:val="17466B"/>
                <w:sz w:val="17"/>
              </w:rPr>
              <w:lastRenderedPageBreak/>
              <w:t>Suite</w:t>
            </w:r>
          </w:p>
        </w:tc>
        <w:tc>
          <w:tcPr>
            <w:tcW w:w="2000" w:type="dxa"/>
            <w:shd w:val="clear" w:color="auto" w:fill="F4F6F9"/>
            <w:tcMar>
              <w:top w:w="80" w:type="dxa"/>
              <w:left w:w="120" w:type="dxa"/>
              <w:bottom w:w="80" w:type="dxa"/>
              <w:right w:w="120" w:type="dxa"/>
            </w:tcMar>
            <w:vAlign w:val="center"/>
          </w:tcPr>
          <w:p w14:paraId="1579E5BB" w14:textId="77777777" w:rsidR="00794955" w:rsidRDefault="00000000">
            <w:pPr>
              <w:spacing w:after="0"/>
              <w:jc w:val="left"/>
            </w:pPr>
            <w:r>
              <w:rPr>
                <w:b/>
                <w:color w:val="17466B"/>
                <w:sz w:val="17"/>
              </w:rPr>
              <w:t>Quy mô tối thiểu pilot</w:t>
            </w:r>
          </w:p>
        </w:tc>
        <w:tc>
          <w:tcPr>
            <w:tcW w:w="4460" w:type="dxa"/>
            <w:shd w:val="clear" w:color="auto" w:fill="F4F6F9"/>
            <w:tcMar>
              <w:top w:w="80" w:type="dxa"/>
              <w:left w:w="120" w:type="dxa"/>
              <w:bottom w:w="80" w:type="dxa"/>
              <w:right w:w="120" w:type="dxa"/>
            </w:tcMar>
            <w:vAlign w:val="center"/>
          </w:tcPr>
          <w:p w14:paraId="006EF68D" w14:textId="77777777" w:rsidR="00794955" w:rsidRDefault="00000000">
            <w:pPr>
              <w:spacing w:after="0"/>
              <w:jc w:val="left"/>
            </w:pPr>
            <w:r>
              <w:rPr>
                <w:b/>
                <w:color w:val="17466B"/>
                <w:sz w:val="17"/>
              </w:rPr>
              <w:t>Mục đích</w:t>
            </w:r>
          </w:p>
        </w:tc>
      </w:tr>
      <w:tr w:rsidR="00794955" w14:paraId="6D59B453" w14:textId="77777777">
        <w:trPr>
          <w:cantSplit/>
        </w:trPr>
        <w:tc>
          <w:tcPr>
            <w:tcW w:w="2900" w:type="dxa"/>
            <w:tcMar>
              <w:top w:w="80" w:type="dxa"/>
              <w:left w:w="120" w:type="dxa"/>
              <w:bottom w:w="80" w:type="dxa"/>
              <w:right w:w="120" w:type="dxa"/>
            </w:tcMar>
          </w:tcPr>
          <w:p w14:paraId="49E0209B" w14:textId="77777777" w:rsidR="00794955" w:rsidRDefault="00000000">
            <w:pPr>
              <w:spacing w:after="40" w:line="252" w:lineRule="auto"/>
              <w:jc w:val="left"/>
            </w:pPr>
            <w:r>
              <w:rPr>
                <w:sz w:val="17"/>
              </w:rPr>
              <w:t>Intent conversations</w:t>
            </w:r>
          </w:p>
        </w:tc>
        <w:tc>
          <w:tcPr>
            <w:tcW w:w="2000" w:type="dxa"/>
            <w:tcMar>
              <w:top w:w="80" w:type="dxa"/>
              <w:left w:w="120" w:type="dxa"/>
              <w:bottom w:w="80" w:type="dxa"/>
              <w:right w:w="120" w:type="dxa"/>
            </w:tcMar>
          </w:tcPr>
          <w:p w14:paraId="364FA3F7" w14:textId="77777777" w:rsidR="00794955" w:rsidRDefault="00000000">
            <w:pPr>
              <w:spacing w:after="40" w:line="252" w:lineRule="auto"/>
              <w:jc w:val="left"/>
            </w:pPr>
            <w:r>
              <w:rPr>
                <w:sz w:val="17"/>
              </w:rPr>
              <w:t>100</w:t>
            </w:r>
          </w:p>
        </w:tc>
        <w:tc>
          <w:tcPr>
            <w:tcW w:w="4460" w:type="dxa"/>
            <w:tcMar>
              <w:top w:w="80" w:type="dxa"/>
              <w:left w:w="120" w:type="dxa"/>
              <w:bottom w:w="80" w:type="dxa"/>
              <w:right w:w="120" w:type="dxa"/>
            </w:tcMar>
          </w:tcPr>
          <w:p w14:paraId="2852036A" w14:textId="77777777" w:rsidR="00794955" w:rsidRDefault="00000000">
            <w:pPr>
              <w:spacing w:after="40" w:line="252" w:lineRule="auto"/>
              <w:jc w:val="left"/>
            </w:pPr>
            <w:r>
              <w:rPr>
                <w:sz w:val="17"/>
              </w:rPr>
              <w:t>Intent/entity/context/confidence/no-repeat</w:t>
            </w:r>
          </w:p>
        </w:tc>
      </w:tr>
      <w:tr w:rsidR="00794955" w14:paraId="42365E98" w14:textId="77777777">
        <w:trPr>
          <w:cantSplit/>
        </w:trPr>
        <w:tc>
          <w:tcPr>
            <w:tcW w:w="2900" w:type="dxa"/>
            <w:tcMar>
              <w:top w:w="80" w:type="dxa"/>
              <w:left w:w="120" w:type="dxa"/>
              <w:bottom w:w="80" w:type="dxa"/>
              <w:right w:w="120" w:type="dxa"/>
            </w:tcMar>
          </w:tcPr>
          <w:p w14:paraId="2567C48C" w14:textId="77777777" w:rsidR="00794955" w:rsidRDefault="00000000">
            <w:pPr>
              <w:spacing w:after="40" w:line="252" w:lineRule="auto"/>
              <w:jc w:val="left"/>
            </w:pPr>
            <w:r>
              <w:rPr>
                <w:sz w:val="17"/>
              </w:rPr>
              <w:t>Product RAG</w:t>
            </w:r>
          </w:p>
        </w:tc>
        <w:tc>
          <w:tcPr>
            <w:tcW w:w="2000" w:type="dxa"/>
            <w:tcMar>
              <w:top w:w="80" w:type="dxa"/>
              <w:left w:w="120" w:type="dxa"/>
              <w:bottom w:w="80" w:type="dxa"/>
              <w:right w:w="120" w:type="dxa"/>
            </w:tcMar>
          </w:tcPr>
          <w:p w14:paraId="18EBF405" w14:textId="77777777" w:rsidR="00794955" w:rsidRDefault="00000000">
            <w:pPr>
              <w:spacing w:after="40" w:line="252" w:lineRule="auto"/>
              <w:jc w:val="left"/>
            </w:pPr>
            <w:r>
              <w:rPr>
                <w:sz w:val="17"/>
              </w:rPr>
              <w:t>40</w:t>
            </w:r>
          </w:p>
        </w:tc>
        <w:tc>
          <w:tcPr>
            <w:tcW w:w="4460" w:type="dxa"/>
            <w:tcMar>
              <w:top w:w="80" w:type="dxa"/>
              <w:left w:w="120" w:type="dxa"/>
              <w:bottom w:w="80" w:type="dxa"/>
              <w:right w:w="120" w:type="dxa"/>
            </w:tcMar>
          </w:tcPr>
          <w:p w14:paraId="2EFD3065" w14:textId="77777777" w:rsidR="00794955" w:rsidRDefault="00000000">
            <w:pPr>
              <w:spacing w:after="40" w:line="252" w:lineRule="auto"/>
              <w:jc w:val="left"/>
            </w:pPr>
            <w:r>
              <w:rPr>
                <w:sz w:val="17"/>
              </w:rPr>
              <w:t>Retrieval/citation/OOS/version/ACL</w:t>
            </w:r>
          </w:p>
        </w:tc>
      </w:tr>
      <w:tr w:rsidR="00794955" w14:paraId="58912719" w14:textId="77777777">
        <w:trPr>
          <w:cantSplit/>
        </w:trPr>
        <w:tc>
          <w:tcPr>
            <w:tcW w:w="2900" w:type="dxa"/>
            <w:tcMar>
              <w:top w:w="80" w:type="dxa"/>
              <w:left w:w="120" w:type="dxa"/>
              <w:bottom w:w="80" w:type="dxa"/>
              <w:right w:w="120" w:type="dxa"/>
            </w:tcMar>
          </w:tcPr>
          <w:p w14:paraId="3AD7C722" w14:textId="77777777" w:rsidR="00794955" w:rsidRDefault="00000000">
            <w:pPr>
              <w:spacing w:after="40" w:line="252" w:lineRule="auto"/>
              <w:jc w:val="left"/>
            </w:pPr>
            <w:r>
              <w:rPr>
                <w:sz w:val="17"/>
              </w:rPr>
              <w:t>Eligibility</w:t>
            </w:r>
          </w:p>
        </w:tc>
        <w:tc>
          <w:tcPr>
            <w:tcW w:w="2000" w:type="dxa"/>
            <w:tcMar>
              <w:top w:w="80" w:type="dxa"/>
              <w:left w:w="120" w:type="dxa"/>
              <w:bottom w:w="80" w:type="dxa"/>
              <w:right w:w="120" w:type="dxa"/>
            </w:tcMar>
          </w:tcPr>
          <w:p w14:paraId="02FF3BFF" w14:textId="77777777" w:rsidR="00794955" w:rsidRDefault="00000000">
            <w:pPr>
              <w:spacing w:after="40" w:line="252" w:lineRule="auto"/>
              <w:jc w:val="left"/>
            </w:pPr>
            <w:r>
              <w:rPr>
                <w:sz w:val="17"/>
              </w:rPr>
              <w:t>40</w:t>
            </w:r>
          </w:p>
        </w:tc>
        <w:tc>
          <w:tcPr>
            <w:tcW w:w="4460" w:type="dxa"/>
            <w:tcMar>
              <w:top w:w="80" w:type="dxa"/>
              <w:left w:w="120" w:type="dxa"/>
              <w:bottom w:w="80" w:type="dxa"/>
              <w:right w:w="120" w:type="dxa"/>
            </w:tcMar>
          </w:tcPr>
          <w:p w14:paraId="14AD548B" w14:textId="77777777" w:rsidR="00794955" w:rsidRDefault="00000000">
            <w:pPr>
              <w:spacing w:after="40" w:line="252" w:lineRule="auto"/>
              <w:jc w:val="left"/>
            </w:pPr>
            <w:r>
              <w:rPr>
                <w:sz w:val="17"/>
              </w:rPr>
              <w:t>Rules, missing, blocking, conflict</w:t>
            </w:r>
          </w:p>
        </w:tc>
      </w:tr>
      <w:tr w:rsidR="00794955" w14:paraId="7224FDCE" w14:textId="77777777">
        <w:trPr>
          <w:cantSplit/>
        </w:trPr>
        <w:tc>
          <w:tcPr>
            <w:tcW w:w="2900" w:type="dxa"/>
            <w:tcMar>
              <w:top w:w="80" w:type="dxa"/>
              <w:left w:w="120" w:type="dxa"/>
              <w:bottom w:w="80" w:type="dxa"/>
              <w:right w:w="120" w:type="dxa"/>
            </w:tcMar>
          </w:tcPr>
          <w:p w14:paraId="5395C951" w14:textId="77777777" w:rsidR="00794955" w:rsidRDefault="00000000">
            <w:pPr>
              <w:spacing w:after="40" w:line="252" w:lineRule="auto"/>
              <w:jc w:val="left"/>
            </w:pPr>
            <w:r>
              <w:rPr>
                <w:sz w:val="17"/>
              </w:rPr>
              <w:t>E2E business</w:t>
            </w:r>
          </w:p>
        </w:tc>
        <w:tc>
          <w:tcPr>
            <w:tcW w:w="2000" w:type="dxa"/>
            <w:tcMar>
              <w:top w:w="80" w:type="dxa"/>
              <w:left w:w="120" w:type="dxa"/>
              <w:bottom w:w="80" w:type="dxa"/>
              <w:right w:w="120" w:type="dxa"/>
            </w:tcMar>
          </w:tcPr>
          <w:p w14:paraId="3458FD19" w14:textId="77777777" w:rsidR="00794955" w:rsidRDefault="00000000">
            <w:pPr>
              <w:spacing w:after="40" w:line="252" w:lineRule="auto"/>
              <w:jc w:val="left"/>
            </w:pPr>
            <w:r>
              <w:rPr>
                <w:sz w:val="17"/>
              </w:rPr>
              <w:t>40</w:t>
            </w:r>
          </w:p>
        </w:tc>
        <w:tc>
          <w:tcPr>
            <w:tcW w:w="4460" w:type="dxa"/>
            <w:tcMar>
              <w:top w:w="80" w:type="dxa"/>
              <w:left w:w="120" w:type="dxa"/>
              <w:bottom w:w="80" w:type="dxa"/>
              <w:right w:w="120" w:type="dxa"/>
            </w:tcMar>
          </w:tcPr>
          <w:p w14:paraId="54F2654C" w14:textId="77777777" w:rsidR="00794955" w:rsidRDefault="00000000">
            <w:pPr>
              <w:spacing w:after="40" w:line="252" w:lineRule="auto"/>
              <w:jc w:val="left"/>
            </w:pPr>
            <w:r>
              <w:rPr>
                <w:sz w:val="17"/>
              </w:rPr>
              <w:t>Complete journeys, artifact/action outcomes</w:t>
            </w:r>
          </w:p>
        </w:tc>
      </w:tr>
      <w:tr w:rsidR="00794955" w14:paraId="395E201F" w14:textId="77777777">
        <w:trPr>
          <w:cantSplit/>
        </w:trPr>
        <w:tc>
          <w:tcPr>
            <w:tcW w:w="2900" w:type="dxa"/>
            <w:tcMar>
              <w:top w:w="80" w:type="dxa"/>
              <w:left w:w="120" w:type="dxa"/>
              <w:bottom w:w="80" w:type="dxa"/>
              <w:right w:w="120" w:type="dxa"/>
            </w:tcMar>
          </w:tcPr>
          <w:p w14:paraId="1029C8F1" w14:textId="77777777" w:rsidR="00794955" w:rsidRDefault="00000000">
            <w:pPr>
              <w:spacing w:after="40" w:line="252" w:lineRule="auto"/>
              <w:jc w:val="left"/>
            </w:pPr>
            <w:r>
              <w:rPr>
                <w:sz w:val="17"/>
              </w:rPr>
              <w:t>Adversarial/security</w:t>
            </w:r>
          </w:p>
        </w:tc>
        <w:tc>
          <w:tcPr>
            <w:tcW w:w="2000" w:type="dxa"/>
            <w:tcMar>
              <w:top w:w="80" w:type="dxa"/>
              <w:left w:w="120" w:type="dxa"/>
              <w:bottom w:w="80" w:type="dxa"/>
              <w:right w:w="120" w:type="dxa"/>
            </w:tcMar>
          </w:tcPr>
          <w:p w14:paraId="2E0E77D4" w14:textId="77777777" w:rsidR="00794955" w:rsidRDefault="00000000">
            <w:pPr>
              <w:spacing w:after="40" w:line="252" w:lineRule="auto"/>
              <w:jc w:val="left"/>
            </w:pPr>
            <w:r>
              <w:rPr>
                <w:sz w:val="17"/>
              </w:rPr>
              <w:t>25</w:t>
            </w:r>
          </w:p>
        </w:tc>
        <w:tc>
          <w:tcPr>
            <w:tcW w:w="4460" w:type="dxa"/>
            <w:tcMar>
              <w:top w:w="80" w:type="dxa"/>
              <w:left w:w="120" w:type="dxa"/>
              <w:bottom w:w="80" w:type="dxa"/>
              <w:right w:w="120" w:type="dxa"/>
            </w:tcMar>
          </w:tcPr>
          <w:p w14:paraId="7C17D548" w14:textId="77777777" w:rsidR="00794955" w:rsidRDefault="00000000">
            <w:pPr>
              <w:spacing w:after="40" w:line="252" w:lineRule="auto"/>
              <w:jc w:val="left"/>
            </w:pPr>
            <w:r>
              <w:rPr>
                <w:sz w:val="17"/>
              </w:rPr>
              <w:t>Injection, RBAC, tool, token, payload</w:t>
            </w:r>
          </w:p>
        </w:tc>
      </w:tr>
      <w:tr w:rsidR="00794955" w14:paraId="3435D7BD" w14:textId="77777777">
        <w:trPr>
          <w:cantSplit/>
        </w:trPr>
        <w:tc>
          <w:tcPr>
            <w:tcW w:w="2900" w:type="dxa"/>
            <w:tcMar>
              <w:top w:w="80" w:type="dxa"/>
              <w:left w:w="120" w:type="dxa"/>
              <w:bottom w:w="80" w:type="dxa"/>
              <w:right w:w="120" w:type="dxa"/>
            </w:tcMar>
          </w:tcPr>
          <w:p w14:paraId="6B030D91" w14:textId="77777777" w:rsidR="00794955" w:rsidRDefault="00000000">
            <w:pPr>
              <w:spacing w:after="40" w:line="252" w:lineRule="auto"/>
              <w:jc w:val="left"/>
            </w:pPr>
            <w:r>
              <w:rPr>
                <w:sz w:val="17"/>
              </w:rPr>
              <w:t>Reliability</w:t>
            </w:r>
          </w:p>
        </w:tc>
        <w:tc>
          <w:tcPr>
            <w:tcW w:w="2000" w:type="dxa"/>
            <w:tcMar>
              <w:top w:w="80" w:type="dxa"/>
              <w:left w:w="120" w:type="dxa"/>
              <w:bottom w:w="80" w:type="dxa"/>
              <w:right w:w="120" w:type="dxa"/>
            </w:tcMar>
          </w:tcPr>
          <w:p w14:paraId="6F2C5860" w14:textId="77777777" w:rsidR="00794955" w:rsidRDefault="00000000">
            <w:pPr>
              <w:spacing w:after="40" w:line="252" w:lineRule="auto"/>
              <w:jc w:val="left"/>
            </w:pPr>
            <w:r>
              <w:rPr>
                <w:sz w:val="17"/>
              </w:rPr>
              <w:t>20</w:t>
            </w:r>
          </w:p>
        </w:tc>
        <w:tc>
          <w:tcPr>
            <w:tcW w:w="4460" w:type="dxa"/>
            <w:tcMar>
              <w:top w:w="80" w:type="dxa"/>
              <w:left w:w="120" w:type="dxa"/>
              <w:bottom w:w="80" w:type="dxa"/>
              <w:right w:w="120" w:type="dxa"/>
            </w:tcMar>
          </w:tcPr>
          <w:p w14:paraId="13475FE0" w14:textId="77777777" w:rsidR="00794955" w:rsidRDefault="00000000">
            <w:pPr>
              <w:spacing w:after="40" w:line="252" w:lineRule="auto"/>
              <w:jc w:val="left"/>
            </w:pPr>
            <w:r>
              <w:rPr>
                <w:sz w:val="17"/>
              </w:rPr>
              <w:t>Timeout, retry, cache, replay, concurrency</w:t>
            </w:r>
          </w:p>
        </w:tc>
      </w:tr>
    </w:tbl>
    <w:p w14:paraId="10A22C74" w14:textId="77777777" w:rsidR="00794955" w:rsidRDefault="00794955"/>
    <w:tbl>
      <w:tblPr>
        <w:tblStyle w:val="TableGrid"/>
        <w:tblW w:w="9360" w:type="dxa"/>
        <w:tblLayout w:type="fixed"/>
        <w:tblLook w:val="04A0" w:firstRow="1" w:lastRow="0" w:firstColumn="1" w:lastColumn="0" w:noHBand="0" w:noVBand="1"/>
      </w:tblPr>
      <w:tblGrid>
        <w:gridCol w:w="3600"/>
        <w:gridCol w:w="2880"/>
        <w:gridCol w:w="2880"/>
      </w:tblGrid>
      <w:tr w:rsidR="00794955" w14:paraId="56C579FD" w14:textId="77777777">
        <w:trPr>
          <w:tblHeader/>
        </w:trPr>
        <w:tc>
          <w:tcPr>
            <w:tcW w:w="3600" w:type="dxa"/>
            <w:shd w:val="clear" w:color="auto" w:fill="F4F6F9"/>
            <w:tcMar>
              <w:top w:w="80" w:type="dxa"/>
              <w:left w:w="120" w:type="dxa"/>
              <w:bottom w:w="80" w:type="dxa"/>
              <w:right w:w="120" w:type="dxa"/>
            </w:tcMar>
            <w:vAlign w:val="center"/>
          </w:tcPr>
          <w:p w14:paraId="389019DC" w14:textId="77777777" w:rsidR="00794955" w:rsidRDefault="00000000">
            <w:pPr>
              <w:spacing w:after="0"/>
              <w:jc w:val="left"/>
            </w:pPr>
            <w:r>
              <w:rPr>
                <w:b/>
                <w:color w:val="17466B"/>
                <w:sz w:val="17"/>
              </w:rPr>
              <w:t>Metric</w:t>
            </w:r>
          </w:p>
        </w:tc>
        <w:tc>
          <w:tcPr>
            <w:tcW w:w="2880" w:type="dxa"/>
            <w:shd w:val="clear" w:color="auto" w:fill="F4F6F9"/>
            <w:tcMar>
              <w:top w:w="80" w:type="dxa"/>
              <w:left w:w="120" w:type="dxa"/>
              <w:bottom w:w="80" w:type="dxa"/>
              <w:right w:w="120" w:type="dxa"/>
            </w:tcMar>
            <w:vAlign w:val="center"/>
          </w:tcPr>
          <w:p w14:paraId="0B3CDDD9" w14:textId="77777777" w:rsidR="00794955" w:rsidRDefault="00000000">
            <w:pPr>
              <w:spacing w:after="0"/>
              <w:jc w:val="left"/>
            </w:pPr>
            <w:r>
              <w:rPr>
                <w:b/>
                <w:color w:val="17466B"/>
                <w:sz w:val="17"/>
              </w:rPr>
              <w:t>MVP gate</w:t>
            </w:r>
          </w:p>
        </w:tc>
        <w:tc>
          <w:tcPr>
            <w:tcW w:w="2880" w:type="dxa"/>
            <w:shd w:val="clear" w:color="auto" w:fill="F4F6F9"/>
            <w:tcMar>
              <w:top w:w="80" w:type="dxa"/>
              <w:left w:w="120" w:type="dxa"/>
              <w:bottom w:w="80" w:type="dxa"/>
              <w:right w:w="120" w:type="dxa"/>
            </w:tcMar>
            <w:vAlign w:val="center"/>
          </w:tcPr>
          <w:p w14:paraId="391787E7" w14:textId="77777777" w:rsidR="00794955" w:rsidRDefault="00000000">
            <w:pPr>
              <w:spacing w:after="0"/>
              <w:jc w:val="left"/>
            </w:pPr>
            <w:r>
              <w:rPr>
                <w:b/>
                <w:color w:val="17466B"/>
                <w:sz w:val="17"/>
              </w:rPr>
              <w:t>Pilot gate</w:t>
            </w:r>
          </w:p>
        </w:tc>
      </w:tr>
      <w:tr w:rsidR="00794955" w14:paraId="50EDAEE8" w14:textId="77777777">
        <w:trPr>
          <w:cantSplit/>
        </w:trPr>
        <w:tc>
          <w:tcPr>
            <w:tcW w:w="3600" w:type="dxa"/>
            <w:tcMar>
              <w:top w:w="80" w:type="dxa"/>
              <w:left w:w="120" w:type="dxa"/>
              <w:bottom w:w="80" w:type="dxa"/>
              <w:right w:w="120" w:type="dxa"/>
            </w:tcMar>
          </w:tcPr>
          <w:p w14:paraId="70E5CD47" w14:textId="77777777" w:rsidR="00794955" w:rsidRDefault="00000000">
            <w:pPr>
              <w:spacing w:after="40" w:line="252" w:lineRule="auto"/>
              <w:jc w:val="left"/>
            </w:pPr>
            <w:r>
              <w:rPr>
                <w:sz w:val="17"/>
              </w:rPr>
              <w:t>Contract-valid outputs</w:t>
            </w:r>
          </w:p>
        </w:tc>
        <w:tc>
          <w:tcPr>
            <w:tcW w:w="2880" w:type="dxa"/>
            <w:tcMar>
              <w:top w:w="80" w:type="dxa"/>
              <w:left w:w="120" w:type="dxa"/>
              <w:bottom w:w="80" w:type="dxa"/>
              <w:right w:w="120" w:type="dxa"/>
            </w:tcMar>
          </w:tcPr>
          <w:p w14:paraId="3B010BFD" w14:textId="77777777" w:rsidR="00794955" w:rsidRDefault="00000000">
            <w:pPr>
              <w:spacing w:after="40" w:line="252" w:lineRule="auto"/>
              <w:jc w:val="left"/>
            </w:pPr>
            <w:r>
              <w:rPr>
                <w:sz w:val="17"/>
              </w:rPr>
              <w:t>100%</w:t>
            </w:r>
          </w:p>
        </w:tc>
        <w:tc>
          <w:tcPr>
            <w:tcW w:w="2880" w:type="dxa"/>
            <w:tcMar>
              <w:top w:w="80" w:type="dxa"/>
              <w:left w:w="120" w:type="dxa"/>
              <w:bottom w:w="80" w:type="dxa"/>
              <w:right w:w="120" w:type="dxa"/>
            </w:tcMar>
          </w:tcPr>
          <w:p w14:paraId="3235B1AB" w14:textId="77777777" w:rsidR="00794955" w:rsidRDefault="00000000">
            <w:pPr>
              <w:spacing w:after="40" w:line="252" w:lineRule="auto"/>
              <w:jc w:val="left"/>
            </w:pPr>
            <w:r>
              <w:rPr>
                <w:sz w:val="17"/>
              </w:rPr>
              <w:t>100%</w:t>
            </w:r>
          </w:p>
        </w:tc>
      </w:tr>
      <w:tr w:rsidR="00794955" w14:paraId="7792AA15" w14:textId="77777777">
        <w:trPr>
          <w:cantSplit/>
        </w:trPr>
        <w:tc>
          <w:tcPr>
            <w:tcW w:w="3600" w:type="dxa"/>
            <w:tcMar>
              <w:top w:w="80" w:type="dxa"/>
              <w:left w:w="120" w:type="dxa"/>
              <w:bottom w:w="80" w:type="dxa"/>
              <w:right w:w="120" w:type="dxa"/>
            </w:tcMar>
          </w:tcPr>
          <w:p w14:paraId="495BE68D" w14:textId="77777777" w:rsidR="00794955" w:rsidRDefault="00000000">
            <w:pPr>
              <w:spacing w:after="40" w:line="252" w:lineRule="auto"/>
              <w:jc w:val="left"/>
            </w:pPr>
            <w:r>
              <w:rPr>
                <w:sz w:val="17"/>
              </w:rPr>
              <w:t>Primary intent accuracy</w:t>
            </w:r>
          </w:p>
        </w:tc>
        <w:tc>
          <w:tcPr>
            <w:tcW w:w="2880" w:type="dxa"/>
            <w:tcMar>
              <w:top w:w="80" w:type="dxa"/>
              <w:left w:w="120" w:type="dxa"/>
              <w:bottom w:w="80" w:type="dxa"/>
              <w:right w:w="120" w:type="dxa"/>
            </w:tcMar>
          </w:tcPr>
          <w:p w14:paraId="65A89B1E" w14:textId="77777777" w:rsidR="00794955" w:rsidRDefault="00000000">
            <w:pPr>
              <w:spacing w:after="40" w:line="252" w:lineRule="auto"/>
              <w:jc w:val="left"/>
            </w:pPr>
            <w:r>
              <w:rPr>
                <w:sz w:val="17"/>
              </w:rPr>
              <w:t>≥ 90%</w:t>
            </w:r>
          </w:p>
        </w:tc>
        <w:tc>
          <w:tcPr>
            <w:tcW w:w="2880" w:type="dxa"/>
            <w:tcMar>
              <w:top w:w="80" w:type="dxa"/>
              <w:left w:w="120" w:type="dxa"/>
              <w:bottom w:w="80" w:type="dxa"/>
              <w:right w:w="120" w:type="dxa"/>
            </w:tcMar>
          </w:tcPr>
          <w:p w14:paraId="1053BD52" w14:textId="77777777" w:rsidR="00794955" w:rsidRDefault="00000000">
            <w:pPr>
              <w:spacing w:after="40" w:line="252" w:lineRule="auto"/>
              <w:jc w:val="left"/>
            </w:pPr>
            <w:r>
              <w:rPr>
                <w:sz w:val="17"/>
              </w:rPr>
              <w:t>≥ 95%</w:t>
            </w:r>
          </w:p>
        </w:tc>
      </w:tr>
      <w:tr w:rsidR="00794955" w14:paraId="4AC4B9EC" w14:textId="77777777">
        <w:trPr>
          <w:cantSplit/>
        </w:trPr>
        <w:tc>
          <w:tcPr>
            <w:tcW w:w="3600" w:type="dxa"/>
            <w:tcMar>
              <w:top w:w="80" w:type="dxa"/>
              <w:left w:w="120" w:type="dxa"/>
              <w:bottom w:w="80" w:type="dxa"/>
              <w:right w:w="120" w:type="dxa"/>
            </w:tcMar>
          </w:tcPr>
          <w:p w14:paraId="5093E9C7" w14:textId="77777777" w:rsidR="00794955" w:rsidRDefault="00000000">
            <w:pPr>
              <w:spacing w:after="40" w:line="252" w:lineRule="auto"/>
              <w:jc w:val="left"/>
            </w:pPr>
            <w:r>
              <w:rPr>
                <w:sz w:val="17"/>
              </w:rPr>
              <w:t>Multi-intent recall</w:t>
            </w:r>
          </w:p>
        </w:tc>
        <w:tc>
          <w:tcPr>
            <w:tcW w:w="2880" w:type="dxa"/>
            <w:tcMar>
              <w:top w:w="80" w:type="dxa"/>
              <w:left w:w="120" w:type="dxa"/>
              <w:bottom w:w="80" w:type="dxa"/>
              <w:right w:w="120" w:type="dxa"/>
            </w:tcMar>
          </w:tcPr>
          <w:p w14:paraId="557C64C3" w14:textId="77777777" w:rsidR="00794955" w:rsidRDefault="00000000">
            <w:pPr>
              <w:spacing w:after="40" w:line="252" w:lineRule="auto"/>
              <w:jc w:val="left"/>
            </w:pPr>
            <w:r>
              <w:rPr>
                <w:sz w:val="17"/>
              </w:rPr>
              <w:t>≥ 90%</w:t>
            </w:r>
          </w:p>
        </w:tc>
        <w:tc>
          <w:tcPr>
            <w:tcW w:w="2880" w:type="dxa"/>
            <w:tcMar>
              <w:top w:w="80" w:type="dxa"/>
              <w:left w:w="120" w:type="dxa"/>
              <w:bottom w:w="80" w:type="dxa"/>
              <w:right w:w="120" w:type="dxa"/>
            </w:tcMar>
          </w:tcPr>
          <w:p w14:paraId="20327524" w14:textId="77777777" w:rsidR="00794955" w:rsidRDefault="00000000">
            <w:pPr>
              <w:spacing w:after="40" w:line="252" w:lineRule="auto"/>
              <w:jc w:val="left"/>
            </w:pPr>
            <w:r>
              <w:rPr>
                <w:sz w:val="17"/>
              </w:rPr>
              <w:t>≥ 95%</w:t>
            </w:r>
          </w:p>
        </w:tc>
      </w:tr>
      <w:tr w:rsidR="00794955" w14:paraId="3CCC1CE8" w14:textId="77777777">
        <w:trPr>
          <w:cantSplit/>
        </w:trPr>
        <w:tc>
          <w:tcPr>
            <w:tcW w:w="3600" w:type="dxa"/>
            <w:tcMar>
              <w:top w:w="80" w:type="dxa"/>
              <w:left w:w="120" w:type="dxa"/>
              <w:bottom w:w="80" w:type="dxa"/>
              <w:right w:w="120" w:type="dxa"/>
            </w:tcMar>
          </w:tcPr>
          <w:p w14:paraId="781D7663" w14:textId="77777777" w:rsidR="00794955" w:rsidRDefault="00000000">
            <w:pPr>
              <w:spacing w:after="40" w:line="252" w:lineRule="auto"/>
              <w:jc w:val="left"/>
            </w:pPr>
            <w:r>
              <w:rPr>
                <w:sz w:val="17"/>
              </w:rPr>
              <w:t>System slot auto-fill</w:t>
            </w:r>
          </w:p>
        </w:tc>
        <w:tc>
          <w:tcPr>
            <w:tcW w:w="2880" w:type="dxa"/>
            <w:tcMar>
              <w:top w:w="80" w:type="dxa"/>
              <w:left w:w="120" w:type="dxa"/>
              <w:bottom w:w="80" w:type="dxa"/>
              <w:right w:w="120" w:type="dxa"/>
            </w:tcMar>
          </w:tcPr>
          <w:p w14:paraId="1D53A423" w14:textId="77777777" w:rsidR="00794955" w:rsidRDefault="00000000">
            <w:pPr>
              <w:spacing w:after="40" w:line="252" w:lineRule="auto"/>
              <w:jc w:val="left"/>
            </w:pPr>
            <w:r>
              <w:rPr>
                <w:sz w:val="17"/>
              </w:rPr>
              <w:t>≥ 98%</w:t>
            </w:r>
          </w:p>
        </w:tc>
        <w:tc>
          <w:tcPr>
            <w:tcW w:w="2880" w:type="dxa"/>
            <w:tcMar>
              <w:top w:w="80" w:type="dxa"/>
              <w:left w:w="120" w:type="dxa"/>
              <w:bottom w:w="80" w:type="dxa"/>
              <w:right w:w="120" w:type="dxa"/>
            </w:tcMar>
          </w:tcPr>
          <w:p w14:paraId="2CCC830C" w14:textId="77777777" w:rsidR="00794955" w:rsidRDefault="00000000">
            <w:pPr>
              <w:spacing w:after="40" w:line="252" w:lineRule="auto"/>
              <w:jc w:val="left"/>
            </w:pPr>
            <w:r>
              <w:rPr>
                <w:sz w:val="17"/>
              </w:rPr>
              <w:t>≥ 99%</w:t>
            </w:r>
          </w:p>
        </w:tc>
      </w:tr>
      <w:tr w:rsidR="00794955" w14:paraId="4ECCF20A" w14:textId="77777777">
        <w:trPr>
          <w:cantSplit/>
        </w:trPr>
        <w:tc>
          <w:tcPr>
            <w:tcW w:w="3600" w:type="dxa"/>
            <w:tcMar>
              <w:top w:w="80" w:type="dxa"/>
              <w:left w:w="120" w:type="dxa"/>
              <w:bottom w:w="80" w:type="dxa"/>
              <w:right w:w="120" w:type="dxa"/>
            </w:tcMar>
          </w:tcPr>
          <w:p w14:paraId="7D7DB6EF" w14:textId="77777777" w:rsidR="00794955" w:rsidRDefault="00000000">
            <w:pPr>
              <w:spacing w:after="40" w:line="252" w:lineRule="auto"/>
              <w:jc w:val="left"/>
            </w:pPr>
            <w:r>
              <w:rPr>
                <w:sz w:val="17"/>
              </w:rPr>
              <w:t>Unnecessary clarification</w:t>
            </w:r>
          </w:p>
        </w:tc>
        <w:tc>
          <w:tcPr>
            <w:tcW w:w="2880" w:type="dxa"/>
            <w:tcMar>
              <w:top w:w="80" w:type="dxa"/>
              <w:left w:w="120" w:type="dxa"/>
              <w:bottom w:w="80" w:type="dxa"/>
              <w:right w:w="120" w:type="dxa"/>
            </w:tcMar>
          </w:tcPr>
          <w:p w14:paraId="5ADFFA0A" w14:textId="77777777" w:rsidR="00794955" w:rsidRDefault="00000000">
            <w:pPr>
              <w:spacing w:after="40" w:line="252" w:lineRule="auto"/>
              <w:jc w:val="left"/>
            </w:pPr>
            <w:r>
              <w:rPr>
                <w:sz w:val="17"/>
              </w:rPr>
              <w:t>&lt; 10%</w:t>
            </w:r>
          </w:p>
        </w:tc>
        <w:tc>
          <w:tcPr>
            <w:tcW w:w="2880" w:type="dxa"/>
            <w:tcMar>
              <w:top w:w="80" w:type="dxa"/>
              <w:left w:w="120" w:type="dxa"/>
              <w:bottom w:w="80" w:type="dxa"/>
              <w:right w:w="120" w:type="dxa"/>
            </w:tcMar>
          </w:tcPr>
          <w:p w14:paraId="5D883E5A" w14:textId="77777777" w:rsidR="00794955" w:rsidRDefault="00000000">
            <w:pPr>
              <w:spacing w:after="40" w:line="252" w:lineRule="auto"/>
              <w:jc w:val="left"/>
            </w:pPr>
            <w:r>
              <w:rPr>
                <w:sz w:val="17"/>
              </w:rPr>
              <w:t>&lt; 5%</w:t>
            </w:r>
          </w:p>
        </w:tc>
      </w:tr>
      <w:tr w:rsidR="00794955" w14:paraId="7E40EC72" w14:textId="77777777">
        <w:trPr>
          <w:cantSplit/>
        </w:trPr>
        <w:tc>
          <w:tcPr>
            <w:tcW w:w="3600" w:type="dxa"/>
            <w:tcMar>
              <w:top w:w="80" w:type="dxa"/>
              <w:left w:w="120" w:type="dxa"/>
              <w:bottom w:w="80" w:type="dxa"/>
              <w:right w:w="120" w:type="dxa"/>
            </w:tcMar>
          </w:tcPr>
          <w:p w14:paraId="276E4054" w14:textId="77777777" w:rsidR="00794955" w:rsidRDefault="00000000">
            <w:pPr>
              <w:spacing w:after="40" w:line="252" w:lineRule="auto"/>
              <w:jc w:val="left"/>
            </w:pPr>
            <w:r>
              <w:rPr>
                <w:sz w:val="17"/>
              </w:rPr>
              <w:t>Product Hit@5</w:t>
            </w:r>
          </w:p>
        </w:tc>
        <w:tc>
          <w:tcPr>
            <w:tcW w:w="2880" w:type="dxa"/>
            <w:tcMar>
              <w:top w:w="80" w:type="dxa"/>
              <w:left w:w="120" w:type="dxa"/>
              <w:bottom w:w="80" w:type="dxa"/>
              <w:right w:w="120" w:type="dxa"/>
            </w:tcMar>
          </w:tcPr>
          <w:p w14:paraId="4BA6900F" w14:textId="77777777" w:rsidR="00794955" w:rsidRDefault="00000000">
            <w:pPr>
              <w:spacing w:after="40" w:line="252" w:lineRule="auto"/>
              <w:jc w:val="left"/>
            </w:pPr>
            <w:r>
              <w:rPr>
                <w:sz w:val="17"/>
              </w:rPr>
              <w:t>≥ 90%</w:t>
            </w:r>
          </w:p>
        </w:tc>
        <w:tc>
          <w:tcPr>
            <w:tcW w:w="2880" w:type="dxa"/>
            <w:tcMar>
              <w:top w:w="80" w:type="dxa"/>
              <w:left w:w="120" w:type="dxa"/>
              <w:bottom w:w="80" w:type="dxa"/>
              <w:right w:w="120" w:type="dxa"/>
            </w:tcMar>
          </w:tcPr>
          <w:p w14:paraId="4FF17C78" w14:textId="77777777" w:rsidR="00794955" w:rsidRDefault="00000000">
            <w:pPr>
              <w:spacing w:after="40" w:line="252" w:lineRule="auto"/>
              <w:jc w:val="left"/>
            </w:pPr>
            <w:r>
              <w:rPr>
                <w:sz w:val="17"/>
              </w:rPr>
              <w:t>≥ 95%</w:t>
            </w:r>
          </w:p>
        </w:tc>
      </w:tr>
      <w:tr w:rsidR="00794955" w14:paraId="58021873" w14:textId="77777777">
        <w:trPr>
          <w:cantSplit/>
        </w:trPr>
        <w:tc>
          <w:tcPr>
            <w:tcW w:w="3600" w:type="dxa"/>
            <w:tcMar>
              <w:top w:w="80" w:type="dxa"/>
              <w:left w:w="120" w:type="dxa"/>
              <w:bottom w:w="80" w:type="dxa"/>
              <w:right w:w="120" w:type="dxa"/>
            </w:tcMar>
          </w:tcPr>
          <w:p w14:paraId="1BBBBDFD" w14:textId="77777777" w:rsidR="00794955" w:rsidRDefault="00000000">
            <w:pPr>
              <w:spacing w:after="40" w:line="252" w:lineRule="auto"/>
              <w:jc w:val="left"/>
            </w:pPr>
            <w:r>
              <w:rPr>
                <w:sz w:val="17"/>
              </w:rPr>
              <w:t>Citation correctness</w:t>
            </w:r>
          </w:p>
        </w:tc>
        <w:tc>
          <w:tcPr>
            <w:tcW w:w="2880" w:type="dxa"/>
            <w:tcMar>
              <w:top w:w="80" w:type="dxa"/>
              <w:left w:w="120" w:type="dxa"/>
              <w:bottom w:w="80" w:type="dxa"/>
              <w:right w:w="120" w:type="dxa"/>
            </w:tcMar>
          </w:tcPr>
          <w:p w14:paraId="0C744E08" w14:textId="77777777" w:rsidR="00794955" w:rsidRDefault="00000000">
            <w:pPr>
              <w:spacing w:after="40" w:line="252" w:lineRule="auto"/>
              <w:jc w:val="left"/>
            </w:pPr>
            <w:r>
              <w:rPr>
                <w:sz w:val="17"/>
              </w:rPr>
              <w:t>100% important claims</w:t>
            </w:r>
          </w:p>
        </w:tc>
        <w:tc>
          <w:tcPr>
            <w:tcW w:w="2880" w:type="dxa"/>
            <w:tcMar>
              <w:top w:w="80" w:type="dxa"/>
              <w:left w:w="120" w:type="dxa"/>
              <w:bottom w:w="80" w:type="dxa"/>
              <w:right w:w="120" w:type="dxa"/>
            </w:tcMar>
          </w:tcPr>
          <w:p w14:paraId="64E24872" w14:textId="77777777" w:rsidR="00794955" w:rsidRDefault="00000000">
            <w:pPr>
              <w:spacing w:after="40" w:line="252" w:lineRule="auto"/>
              <w:jc w:val="left"/>
            </w:pPr>
            <w:r>
              <w:rPr>
                <w:sz w:val="17"/>
              </w:rPr>
              <w:t>100%</w:t>
            </w:r>
          </w:p>
        </w:tc>
      </w:tr>
      <w:tr w:rsidR="00794955" w14:paraId="5C11E7AB" w14:textId="77777777">
        <w:trPr>
          <w:cantSplit/>
        </w:trPr>
        <w:tc>
          <w:tcPr>
            <w:tcW w:w="3600" w:type="dxa"/>
            <w:tcMar>
              <w:top w:w="80" w:type="dxa"/>
              <w:left w:w="120" w:type="dxa"/>
              <w:bottom w:w="80" w:type="dxa"/>
              <w:right w:w="120" w:type="dxa"/>
            </w:tcMar>
          </w:tcPr>
          <w:p w14:paraId="6370E837" w14:textId="77777777" w:rsidR="00794955" w:rsidRDefault="00000000">
            <w:pPr>
              <w:spacing w:after="40" w:line="252" w:lineRule="auto"/>
              <w:jc w:val="left"/>
            </w:pPr>
            <w:r>
              <w:rPr>
                <w:sz w:val="17"/>
              </w:rPr>
              <w:t>Eligibility unsafe pass</w:t>
            </w:r>
          </w:p>
        </w:tc>
        <w:tc>
          <w:tcPr>
            <w:tcW w:w="2880" w:type="dxa"/>
            <w:tcMar>
              <w:top w:w="80" w:type="dxa"/>
              <w:left w:w="120" w:type="dxa"/>
              <w:bottom w:w="80" w:type="dxa"/>
              <w:right w:w="120" w:type="dxa"/>
            </w:tcMar>
          </w:tcPr>
          <w:p w14:paraId="7D896A28" w14:textId="77777777" w:rsidR="00794955" w:rsidRDefault="00000000">
            <w:pPr>
              <w:spacing w:after="40" w:line="252" w:lineRule="auto"/>
              <w:jc w:val="left"/>
            </w:pPr>
            <w:r>
              <w:rPr>
                <w:sz w:val="17"/>
              </w:rPr>
              <w:t>0%</w:t>
            </w:r>
          </w:p>
        </w:tc>
        <w:tc>
          <w:tcPr>
            <w:tcW w:w="2880" w:type="dxa"/>
            <w:tcMar>
              <w:top w:w="80" w:type="dxa"/>
              <w:left w:w="120" w:type="dxa"/>
              <w:bottom w:w="80" w:type="dxa"/>
              <w:right w:w="120" w:type="dxa"/>
            </w:tcMar>
          </w:tcPr>
          <w:p w14:paraId="1BBA7B1E" w14:textId="77777777" w:rsidR="00794955" w:rsidRDefault="00000000">
            <w:pPr>
              <w:spacing w:after="40" w:line="252" w:lineRule="auto"/>
              <w:jc w:val="left"/>
            </w:pPr>
            <w:r>
              <w:rPr>
                <w:sz w:val="17"/>
              </w:rPr>
              <w:t>0%</w:t>
            </w:r>
          </w:p>
        </w:tc>
      </w:tr>
      <w:tr w:rsidR="00794955" w14:paraId="05619913" w14:textId="77777777">
        <w:trPr>
          <w:cantSplit/>
        </w:trPr>
        <w:tc>
          <w:tcPr>
            <w:tcW w:w="3600" w:type="dxa"/>
            <w:tcMar>
              <w:top w:w="80" w:type="dxa"/>
              <w:left w:w="120" w:type="dxa"/>
              <w:bottom w:w="80" w:type="dxa"/>
              <w:right w:w="120" w:type="dxa"/>
            </w:tcMar>
          </w:tcPr>
          <w:p w14:paraId="35F166AF" w14:textId="77777777" w:rsidR="00794955" w:rsidRDefault="00000000">
            <w:pPr>
              <w:spacing w:after="40" w:line="252" w:lineRule="auto"/>
              <w:jc w:val="left"/>
            </w:pPr>
            <w:r>
              <w:rPr>
                <w:sz w:val="17"/>
              </w:rPr>
              <w:t>Missing-document recall</w:t>
            </w:r>
          </w:p>
        </w:tc>
        <w:tc>
          <w:tcPr>
            <w:tcW w:w="2880" w:type="dxa"/>
            <w:tcMar>
              <w:top w:w="80" w:type="dxa"/>
              <w:left w:w="120" w:type="dxa"/>
              <w:bottom w:w="80" w:type="dxa"/>
              <w:right w:w="120" w:type="dxa"/>
            </w:tcMar>
          </w:tcPr>
          <w:p w14:paraId="08FD2011" w14:textId="77777777" w:rsidR="00794955" w:rsidRDefault="00000000">
            <w:pPr>
              <w:spacing w:after="40" w:line="252" w:lineRule="auto"/>
              <w:jc w:val="left"/>
            </w:pPr>
            <w:r>
              <w:rPr>
                <w:sz w:val="17"/>
              </w:rPr>
              <w:t>≥ 95%</w:t>
            </w:r>
          </w:p>
        </w:tc>
        <w:tc>
          <w:tcPr>
            <w:tcW w:w="2880" w:type="dxa"/>
            <w:tcMar>
              <w:top w:w="80" w:type="dxa"/>
              <w:left w:w="120" w:type="dxa"/>
              <w:bottom w:w="80" w:type="dxa"/>
              <w:right w:w="120" w:type="dxa"/>
            </w:tcMar>
          </w:tcPr>
          <w:p w14:paraId="71C3F381" w14:textId="77777777" w:rsidR="00794955" w:rsidRDefault="00000000">
            <w:pPr>
              <w:spacing w:after="40" w:line="252" w:lineRule="auto"/>
              <w:jc w:val="left"/>
            </w:pPr>
            <w:r>
              <w:rPr>
                <w:sz w:val="17"/>
              </w:rPr>
              <w:t>100% high-risk target</w:t>
            </w:r>
          </w:p>
        </w:tc>
      </w:tr>
      <w:tr w:rsidR="00794955" w14:paraId="679A3904" w14:textId="77777777">
        <w:trPr>
          <w:cantSplit/>
        </w:trPr>
        <w:tc>
          <w:tcPr>
            <w:tcW w:w="3600" w:type="dxa"/>
            <w:tcMar>
              <w:top w:w="80" w:type="dxa"/>
              <w:left w:w="120" w:type="dxa"/>
              <w:bottom w:w="80" w:type="dxa"/>
              <w:right w:w="120" w:type="dxa"/>
            </w:tcMar>
          </w:tcPr>
          <w:p w14:paraId="0C3A0F19" w14:textId="77777777" w:rsidR="00794955" w:rsidRDefault="00000000">
            <w:pPr>
              <w:spacing w:after="40" w:line="252" w:lineRule="auto"/>
              <w:jc w:val="left"/>
            </w:pPr>
            <w:r>
              <w:rPr>
                <w:sz w:val="17"/>
              </w:rPr>
              <w:t>Duplicate task/action</w:t>
            </w:r>
          </w:p>
        </w:tc>
        <w:tc>
          <w:tcPr>
            <w:tcW w:w="2880" w:type="dxa"/>
            <w:tcMar>
              <w:top w:w="80" w:type="dxa"/>
              <w:left w:w="120" w:type="dxa"/>
              <w:bottom w:w="80" w:type="dxa"/>
              <w:right w:w="120" w:type="dxa"/>
            </w:tcMar>
          </w:tcPr>
          <w:p w14:paraId="2A61F778" w14:textId="77777777" w:rsidR="00794955" w:rsidRDefault="00000000">
            <w:pPr>
              <w:spacing w:after="40" w:line="252" w:lineRule="auto"/>
              <w:jc w:val="left"/>
            </w:pPr>
            <w:r>
              <w:rPr>
                <w:sz w:val="17"/>
              </w:rPr>
              <w:t>0%</w:t>
            </w:r>
          </w:p>
        </w:tc>
        <w:tc>
          <w:tcPr>
            <w:tcW w:w="2880" w:type="dxa"/>
            <w:tcMar>
              <w:top w:w="80" w:type="dxa"/>
              <w:left w:w="120" w:type="dxa"/>
              <w:bottom w:w="80" w:type="dxa"/>
              <w:right w:w="120" w:type="dxa"/>
            </w:tcMar>
          </w:tcPr>
          <w:p w14:paraId="0B5F71B7" w14:textId="77777777" w:rsidR="00794955" w:rsidRDefault="00000000">
            <w:pPr>
              <w:spacing w:after="40" w:line="252" w:lineRule="auto"/>
              <w:jc w:val="left"/>
            </w:pPr>
            <w:r>
              <w:rPr>
                <w:sz w:val="17"/>
              </w:rPr>
              <w:t>0%</w:t>
            </w:r>
          </w:p>
        </w:tc>
      </w:tr>
      <w:tr w:rsidR="00794955" w14:paraId="7991081F" w14:textId="77777777">
        <w:trPr>
          <w:cantSplit/>
        </w:trPr>
        <w:tc>
          <w:tcPr>
            <w:tcW w:w="3600" w:type="dxa"/>
            <w:tcMar>
              <w:top w:w="80" w:type="dxa"/>
              <w:left w:w="120" w:type="dxa"/>
              <w:bottom w:w="80" w:type="dxa"/>
              <w:right w:w="120" w:type="dxa"/>
            </w:tcMar>
          </w:tcPr>
          <w:p w14:paraId="228A4FDB" w14:textId="77777777" w:rsidR="00794955" w:rsidRDefault="00000000">
            <w:pPr>
              <w:spacing w:after="40" w:line="252" w:lineRule="auto"/>
              <w:jc w:val="left"/>
            </w:pPr>
            <w:r>
              <w:rPr>
                <w:sz w:val="17"/>
              </w:rPr>
              <w:t>Correct resume selection</w:t>
            </w:r>
          </w:p>
        </w:tc>
        <w:tc>
          <w:tcPr>
            <w:tcW w:w="2880" w:type="dxa"/>
            <w:tcMar>
              <w:top w:w="80" w:type="dxa"/>
              <w:left w:w="120" w:type="dxa"/>
              <w:bottom w:w="80" w:type="dxa"/>
              <w:right w:w="120" w:type="dxa"/>
            </w:tcMar>
          </w:tcPr>
          <w:p w14:paraId="2F2652A3" w14:textId="77777777" w:rsidR="00794955" w:rsidRDefault="00000000">
            <w:pPr>
              <w:spacing w:after="40" w:line="252" w:lineRule="auto"/>
              <w:jc w:val="left"/>
            </w:pPr>
            <w:r>
              <w:rPr>
                <w:sz w:val="17"/>
              </w:rPr>
              <w:t>≥ 90%</w:t>
            </w:r>
          </w:p>
        </w:tc>
        <w:tc>
          <w:tcPr>
            <w:tcW w:w="2880" w:type="dxa"/>
            <w:tcMar>
              <w:top w:w="80" w:type="dxa"/>
              <w:left w:w="120" w:type="dxa"/>
              <w:bottom w:w="80" w:type="dxa"/>
              <w:right w:w="120" w:type="dxa"/>
            </w:tcMar>
          </w:tcPr>
          <w:p w14:paraId="6C3CF507" w14:textId="77777777" w:rsidR="00794955" w:rsidRDefault="00000000">
            <w:pPr>
              <w:spacing w:after="40" w:line="252" w:lineRule="auto"/>
              <w:jc w:val="left"/>
            </w:pPr>
            <w:r>
              <w:rPr>
                <w:sz w:val="17"/>
              </w:rPr>
              <w:t>≥ 95%</w:t>
            </w:r>
          </w:p>
        </w:tc>
      </w:tr>
      <w:tr w:rsidR="00794955" w14:paraId="38CFB1D9" w14:textId="77777777">
        <w:trPr>
          <w:cantSplit/>
        </w:trPr>
        <w:tc>
          <w:tcPr>
            <w:tcW w:w="3600" w:type="dxa"/>
            <w:tcMar>
              <w:top w:w="80" w:type="dxa"/>
              <w:left w:w="120" w:type="dxa"/>
              <w:bottom w:w="80" w:type="dxa"/>
              <w:right w:w="120" w:type="dxa"/>
            </w:tcMar>
          </w:tcPr>
          <w:p w14:paraId="4BF193C2" w14:textId="77777777" w:rsidR="00794955" w:rsidRDefault="00000000">
            <w:pPr>
              <w:spacing w:after="40" w:line="252" w:lineRule="auto"/>
              <w:jc w:val="left"/>
            </w:pPr>
            <w:r>
              <w:rPr>
                <w:sz w:val="17"/>
              </w:rPr>
              <w:t>Cross-scope leak</w:t>
            </w:r>
          </w:p>
        </w:tc>
        <w:tc>
          <w:tcPr>
            <w:tcW w:w="2880" w:type="dxa"/>
            <w:tcMar>
              <w:top w:w="80" w:type="dxa"/>
              <w:left w:w="120" w:type="dxa"/>
              <w:bottom w:w="80" w:type="dxa"/>
              <w:right w:w="120" w:type="dxa"/>
            </w:tcMar>
          </w:tcPr>
          <w:p w14:paraId="0DBE551E" w14:textId="77777777" w:rsidR="00794955" w:rsidRDefault="00000000">
            <w:pPr>
              <w:spacing w:after="40" w:line="252" w:lineRule="auto"/>
              <w:jc w:val="left"/>
            </w:pPr>
            <w:r>
              <w:rPr>
                <w:sz w:val="17"/>
              </w:rPr>
              <w:t>0</w:t>
            </w:r>
          </w:p>
        </w:tc>
        <w:tc>
          <w:tcPr>
            <w:tcW w:w="2880" w:type="dxa"/>
            <w:tcMar>
              <w:top w:w="80" w:type="dxa"/>
              <w:left w:w="120" w:type="dxa"/>
              <w:bottom w:w="80" w:type="dxa"/>
              <w:right w:w="120" w:type="dxa"/>
            </w:tcMar>
          </w:tcPr>
          <w:p w14:paraId="59D418FE" w14:textId="77777777" w:rsidR="00794955" w:rsidRDefault="00000000">
            <w:pPr>
              <w:spacing w:after="40" w:line="252" w:lineRule="auto"/>
              <w:jc w:val="left"/>
            </w:pPr>
            <w:r>
              <w:rPr>
                <w:sz w:val="17"/>
              </w:rPr>
              <w:t>0</w:t>
            </w:r>
          </w:p>
        </w:tc>
      </w:tr>
    </w:tbl>
    <w:p w14:paraId="12E6A90D" w14:textId="77777777" w:rsidR="00794955" w:rsidRDefault="00794955"/>
    <w:tbl>
      <w:tblPr>
        <w:tblStyle w:val="TableGrid"/>
        <w:tblW w:w="9360" w:type="dxa"/>
        <w:tblLayout w:type="fixed"/>
        <w:tblLook w:val="04A0" w:firstRow="1" w:lastRow="0" w:firstColumn="1" w:lastColumn="0" w:noHBand="0" w:noVBand="1"/>
      </w:tblPr>
      <w:tblGrid>
        <w:gridCol w:w="2400"/>
        <w:gridCol w:w="3500"/>
        <w:gridCol w:w="3460"/>
      </w:tblGrid>
      <w:tr w:rsidR="00794955" w14:paraId="613B3834" w14:textId="77777777">
        <w:trPr>
          <w:tblHeader/>
        </w:trPr>
        <w:tc>
          <w:tcPr>
            <w:tcW w:w="2400" w:type="dxa"/>
            <w:shd w:val="clear" w:color="auto" w:fill="F4F6F9"/>
            <w:tcMar>
              <w:top w:w="80" w:type="dxa"/>
              <w:left w:w="120" w:type="dxa"/>
              <w:bottom w:w="80" w:type="dxa"/>
              <w:right w:w="120" w:type="dxa"/>
            </w:tcMar>
            <w:vAlign w:val="center"/>
          </w:tcPr>
          <w:p w14:paraId="35F01BAF" w14:textId="77777777" w:rsidR="00794955" w:rsidRDefault="00000000">
            <w:pPr>
              <w:spacing w:after="0"/>
              <w:jc w:val="left"/>
            </w:pPr>
            <w:r>
              <w:rPr>
                <w:b/>
                <w:color w:val="17466B"/>
                <w:sz w:val="16"/>
              </w:rPr>
              <w:t>Metric</w:t>
            </w:r>
          </w:p>
        </w:tc>
        <w:tc>
          <w:tcPr>
            <w:tcW w:w="3500" w:type="dxa"/>
            <w:shd w:val="clear" w:color="auto" w:fill="F4F6F9"/>
            <w:tcMar>
              <w:top w:w="80" w:type="dxa"/>
              <w:left w:w="120" w:type="dxa"/>
              <w:bottom w:w="80" w:type="dxa"/>
              <w:right w:w="120" w:type="dxa"/>
            </w:tcMar>
            <w:vAlign w:val="center"/>
          </w:tcPr>
          <w:p w14:paraId="5762D8BF" w14:textId="77777777" w:rsidR="00794955" w:rsidRDefault="00000000">
            <w:pPr>
              <w:spacing w:after="0"/>
              <w:jc w:val="left"/>
            </w:pPr>
            <w:r>
              <w:rPr>
                <w:b/>
                <w:color w:val="17466B"/>
                <w:sz w:val="16"/>
              </w:rPr>
              <w:t>Cách đo</w:t>
            </w:r>
          </w:p>
        </w:tc>
        <w:tc>
          <w:tcPr>
            <w:tcW w:w="3460" w:type="dxa"/>
            <w:shd w:val="clear" w:color="auto" w:fill="F4F6F9"/>
            <w:tcMar>
              <w:top w:w="80" w:type="dxa"/>
              <w:left w:w="120" w:type="dxa"/>
              <w:bottom w:w="80" w:type="dxa"/>
              <w:right w:w="120" w:type="dxa"/>
            </w:tcMar>
            <w:vAlign w:val="center"/>
          </w:tcPr>
          <w:p w14:paraId="0621FEDE" w14:textId="77777777" w:rsidR="00794955" w:rsidRDefault="00000000">
            <w:pPr>
              <w:spacing w:after="0"/>
              <w:jc w:val="left"/>
            </w:pPr>
            <w:r>
              <w:rPr>
                <w:b/>
                <w:color w:val="17466B"/>
                <w:sz w:val="16"/>
              </w:rPr>
              <w:t>Ý nghĩa</w:t>
            </w:r>
          </w:p>
        </w:tc>
      </w:tr>
      <w:tr w:rsidR="00794955" w14:paraId="200E70AD" w14:textId="77777777">
        <w:trPr>
          <w:cantSplit/>
        </w:trPr>
        <w:tc>
          <w:tcPr>
            <w:tcW w:w="2400" w:type="dxa"/>
            <w:tcMar>
              <w:top w:w="80" w:type="dxa"/>
              <w:left w:w="120" w:type="dxa"/>
              <w:bottom w:w="80" w:type="dxa"/>
              <w:right w:w="120" w:type="dxa"/>
            </w:tcMar>
          </w:tcPr>
          <w:p w14:paraId="37E80D84" w14:textId="77777777" w:rsidR="00794955" w:rsidRDefault="00000000">
            <w:pPr>
              <w:spacing w:after="40" w:line="252" w:lineRule="auto"/>
              <w:jc w:val="left"/>
            </w:pPr>
            <w:r>
              <w:rPr>
                <w:sz w:val="16"/>
              </w:rPr>
              <w:t>Task completion rate</w:t>
            </w:r>
          </w:p>
        </w:tc>
        <w:tc>
          <w:tcPr>
            <w:tcW w:w="3500" w:type="dxa"/>
            <w:tcMar>
              <w:top w:w="80" w:type="dxa"/>
              <w:left w:w="120" w:type="dxa"/>
              <w:bottom w:w="80" w:type="dxa"/>
              <w:right w:w="120" w:type="dxa"/>
            </w:tcMar>
          </w:tcPr>
          <w:p w14:paraId="5C5B46A3" w14:textId="77777777" w:rsidR="00794955" w:rsidRDefault="00000000">
            <w:pPr>
              <w:spacing w:after="40" w:line="252" w:lineRule="auto"/>
              <w:jc w:val="left"/>
            </w:pPr>
            <w:r>
              <w:rPr>
                <w:sz w:val="16"/>
              </w:rPr>
              <w:t>Tỷ lệ case hoàn thành đủ product, legal và operations outputs</w:t>
            </w:r>
          </w:p>
        </w:tc>
        <w:tc>
          <w:tcPr>
            <w:tcW w:w="3460" w:type="dxa"/>
            <w:tcMar>
              <w:top w:w="80" w:type="dxa"/>
              <w:left w:w="120" w:type="dxa"/>
              <w:bottom w:w="80" w:type="dxa"/>
              <w:right w:w="120" w:type="dxa"/>
            </w:tcMar>
          </w:tcPr>
          <w:p w14:paraId="34B1B235" w14:textId="77777777" w:rsidR="00794955" w:rsidRDefault="00000000">
            <w:pPr>
              <w:spacing w:after="40" w:line="252" w:lineRule="auto"/>
              <w:jc w:val="left"/>
            </w:pPr>
            <w:r>
              <w:rPr>
                <w:sz w:val="16"/>
              </w:rPr>
              <w:t>Đo khả năng hoàn thành workflow</w:t>
            </w:r>
          </w:p>
        </w:tc>
      </w:tr>
      <w:tr w:rsidR="00794955" w14:paraId="052CEC86" w14:textId="77777777">
        <w:trPr>
          <w:cantSplit/>
        </w:trPr>
        <w:tc>
          <w:tcPr>
            <w:tcW w:w="2400" w:type="dxa"/>
            <w:tcMar>
              <w:top w:w="80" w:type="dxa"/>
              <w:left w:w="120" w:type="dxa"/>
              <w:bottom w:w="80" w:type="dxa"/>
              <w:right w:w="120" w:type="dxa"/>
            </w:tcMar>
          </w:tcPr>
          <w:p w14:paraId="65055305" w14:textId="77777777" w:rsidR="00794955" w:rsidRDefault="00000000">
            <w:pPr>
              <w:spacing w:after="40" w:line="252" w:lineRule="auto"/>
              <w:jc w:val="left"/>
            </w:pPr>
            <w:r>
              <w:rPr>
                <w:sz w:val="16"/>
              </w:rPr>
              <w:t>Tool selection accuracy</w:t>
            </w:r>
          </w:p>
        </w:tc>
        <w:tc>
          <w:tcPr>
            <w:tcW w:w="3500" w:type="dxa"/>
            <w:tcMar>
              <w:top w:w="80" w:type="dxa"/>
              <w:left w:w="120" w:type="dxa"/>
              <w:bottom w:w="80" w:type="dxa"/>
              <w:right w:w="120" w:type="dxa"/>
            </w:tcMar>
          </w:tcPr>
          <w:p w14:paraId="184ECD2C" w14:textId="77777777" w:rsidR="00794955" w:rsidRDefault="00000000">
            <w:pPr>
              <w:spacing w:after="40" w:line="252" w:lineRule="auto"/>
              <w:jc w:val="left"/>
            </w:pPr>
            <w:r>
              <w:rPr>
                <w:sz w:val="16"/>
              </w:rPr>
              <w:t>Tool được gọi có đúng domain và input không</w:t>
            </w:r>
          </w:p>
        </w:tc>
        <w:tc>
          <w:tcPr>
            <w:tcW w:w="3460" w:type="dxa"/>
            <w:tcMar>
              <w:top w:w="80" w:type="dxa"/>
              <w:left w:w="120" w:type="dxa"/>
              <w:bottom w:w="80" w:type="dxa"/>
              <w:right w:w="120" w:type="dxa"/>
            </w:tcMar>
          </w:tcPr>
          <w:p w14:paraId="2221C91C" w14:textId="77777777" w:rsidR="00794955" w:rsidRDefault="00000000">
            <w:pPr>
              <w:spacing w:after="40" w:line="252" w:lineRule="auto"/>
              <w:jc w:val="left"/>
            </w:pPr>
            <w:r>
              <w:rPr>
                <w:sz w:val="16"/>
              </w:rPr>
              <w:t>Đo khả năng hành động</w:t>
            </w:r>
          </w:p>
        </w:tc>
      </w:tr>
      <w:tr w:rsidR="00794955" w14:paraId="49DDB272" w14:textId="77777777">
        <w:trPr>
          <w:cantSplit/>
        </w:trPr>
        <w:tc>
          <w:tcPr>
            <w:tcW w:w="2400" w:type="dxa"/>
            <w:tcMar>
              <w:top w:w="80" w:type="dxa"/>
              <w:left w:w="120" w:type="dxa"/>
              <w:bottom w:w="80" w:type="dxa"/>
              <w:right w:w="120" w:type="dxa"/>
            </w:tcMar>
          </w:tcPr>
          <w:p w14:paraId="277A90BF" w14:textId="77777777" w:rsidR="00794955" w:rsidRDefault="00000000">
            <w:pPr>
              <w:spacing w:after="40" w:line="252" w:lineRule="auto"/>
              <w:jc w:val="left"/>
            </w:pPr>
            <w:r>
              <w:rPr>
                <w:sz w:val="16"/>
              </w:rPr>
              <w:t>Product relevance@K</w:t>
            </w:r>
          </w:p>
        </w:tc>
        <w:tc>
          <w:tcPr>
            <w:tcW w:w="3500" w:type="dxa"/>
            <w:tcMar>
              <w:top w:w="80" w:type="dxa"/>
              <w:left w:w="120" w:type="dxa"/>
              <w:bottom w:w="80" w:type="dxa"/>
              <w:right w:w="120" w:type="dxa"/>
            </w:tcMar>
          </w:tcPr>
          <w:p w14:paraId="240FAE7A" w14:textId="77777777" w:rsidR="00794955" w:rsidRDefault="00000000">
            <w:pPr>
              <w:spacing w:after="40" w:line="252" w:lineRule="auto"/>
              <w:jc w:val="left"/>
            </w:pPr>
            <w:r>
              <w:rPr>
                <w:sz w:val="16"/>
              </w:rPr>
              <w:t>Sản phẩm phù hợp có nằm trong top-K không</w:t>
            </w:r>
          </w:p>
        </w:tc>
        <w:tc>
          <w:tcPr>
            <w:tcW w:w="3460" w:type="dxa"/>
            <w:tcMar>
              <w:top w:w="80" w:type="dxa"/>
              <w:left w:w="120" w:type="dxa"/>
              <w:bottom w:w="80" w:type="dxa"/>
              <w:right w:w="120" w:type="dxa"/>
            </w:tcMar>
          </w:tcPr>
          <w:p w14:paraId="08A555EA" w14:textId="77777777" w:rsidR="00794955" w:rsidRDefault="00000000">
            <w:pPr>
              <w:spacing w:after="40" w:line="252" w:lineRule="auto"/>
              <w:jc w:val="left"/>
            </w:pPr>
            <w:r>
              <w:rPr>
                <w:sz w:val="16"/>
              </w:rPr>
              <w:t>Đánh giá Product Agent</w:t>
            </w:r>
          </w:p>
        </w:tc>
      </w:tr>
      <w:tr w:rsidR="00794955" w14:paraId="240ED7C5" w14:textId="77777777">
        <w:trPr>
          <w:cantSplit/>
        </w:trPr>
        <w:tc>
          <w:tcPr>
            <w:tcW w:w="2400" w:type="dxa"/>
            <w:tcMar>
              <w:top w:w="80" w:type="dxa"/>
              <w:left w:w="120" w:type="dxa"/>
              <w:bottom w:w="80" w:type="dxa"/>
              <w:right w:w="120" w:type="dxa"/>
            </w:tcMar>
          </w:tcPr>
          <w:p w14:paraId="5913A158" w14:textId="77777777" w:rsidR="00794955" w:rsidRDefault="00000000">
            <w:pPr>
              <w:spacing w:after="40" w:line="252" w:lineRule="auto"/>
              <w:jc w:val="left"/>
            </w:pPr>
            <w:r>
              <w:rPr>
                <w:sz w:val="16"/>
              </w:rPr>
              <w:t>Eligibility accuracy</w:t>
            </w:r>
          </w:p>
        </w:tc>
        <w:tc>
          <w:tcPr>
            <w:tcW w:w="3500" w:type="dxa"/>
            <w:tcMar>
              <w:top w:w="80" w:type="dxa"/>
              <w:left w:w="120" w:type="dxa"/>
              <w:bottom w:w="80" w:type="dxa"/>
              <w:right w:w="120" w:type="dxa"/>
            </w:tcMar>
          </w:tcPr>
          <w:p w14:paraId="61219651" w14:textId="77777777" w:rsidR="00794955" w:rsidRDefault="00000000">
            <w:pPr>
              <w:spacing w:after="40" w:line="252" w:lineRule="auto"/>
              <w:jc w:val="left"/>
            </w:pPr>
            <w:r>
              <w:rPr>
                <w:sz w:val="16"/>
              </w:rPr>
              <w:t>Kết quả điều kiện đúng so với đáp án mẫu</w:t>
            </w:r>
          </w:p>
        </w:tc>
        <w:tc>
          <w:tcPr>
            <w:tcW w:w="3460" w:type="dxa"/>
            <w:tcMar>
              <w:top w:w="80" w:type="dxa"/>
              <w:left w:w="120" w:type="dxa"/>
              <w:bottom w:w="80" w:type="dxa"/>
              <w:right w:w="120" w:type="dxa"/>
            </w:tcMar>
          </w:tcPr>
          <w:p w14:paraId="60908A19" w14:textId="77777777" w:rsidR="00794955" w:rsidRDefault="00000000">
            <w:pPr>
              <w:spacing w:after="40" w:line="252" w:lineRule="auto"/>
              <w:jc w:val="left"/>
            </w:pPr>
            <w:r>
              <w:rPr>
                <w:sz w:val="16"/>
              </w:rPr>
              <w:t>Đánh giá Legal Agent</w:t>
            </w:r>
          </w:p>
        </w:tc>
      </w:tr>
      <w:tr w:rsidR="00794955" w14:paraId="68F3C281" w14:textId="77777777">
        <w:trPr>
          <w:cantSplit/>
        </w:trPr>
        <w:tc>
          <w:tcPr>
            <w:tcW w:w="2400" w:type="dxa"/>
            <w:tcMar>
              <w:top w:w="80" w:type="dxa"/>
              <w:left w:w="120" w:type="dxa"/>
              <w:bottom w:w="80" w:type="dxa"/>
              <w:right w:w="120" w:type="dxa"/>
            </w:tcMar>
          </w:tcPr>
          <w:p w14:paraId="68786F9D" w14:textId="77777777" w:rsidR="00794955" w:rsidRDefault="00000000">
            <w:pPr>
              <w:spacing w:after="40" w:line="252" w:lineRule="auto"/>
              <w:jc w:val="left"/>
            </w:pPr>
            <w:r>
              <w:rPr>
                <w:sz w:val="16"/>
              </w:rPr>
              <w:t>Missing-information recall</w:t>
            </w:r>
          </w:p>
        </w:tc>
        <w:tc>
          <w:tcPr>
            <w:tcW w:w="3500" w:type="dxa"/>
            <w:tcMar>
              <w:top w:w="80" w:type="dxa"/>
              <w:left w:w="120" w:type="dxa"/>
              <w:bottom w:w="80" w:type="dxa"/>
              <w:right w:w="120" w:type="dxa"/>
            </w:tcMar>
          </w:tcPr>
          <w:p w14:paraId="6F5ECC13" w14:textId="77777777" w:rsidR="00794955" w:rsidRDefault="00000000">
            <w:pPr>
              <w:spacing w:after="40" w:line="252" w:lineRule="auto"/>
              <w:jc w:val="left"/>
            </w:pPr>
            <w:r>
              <w:rPr>
                <w:sz w:val="16"/>
              </w:rPr>
              <w:t>Tỷ lệ dữ liệu thiếu được phát hiện</w:t>
            </w:r>
          </w:p>
        </w:tc>
        <w:tc>
          <w:tcPr>
            <w:tcW w:w="3460" w:type="dxa"/>
            <w:tcMar>
              <w:top w:w="80" w:type="dxa"/>
              <w:left w:w="120" w:type="dxa"/>
              <w:bottom w:w="80" w:type="dxa"/>
              <w:right w:w="120" w:type="dxa"/>
            </w:tcMar>
          </w:tcPr>
          <w:p w14:paraId="22C7E047" w14:textId="77777777" w:rsidR="00794955" w:rsidRDefault="00000000">
            <w:pPr>
              <w:spacing w:after="40" w:line="252" w:lineRule="auto"/>
              <w:jc w:val="left"/>
            </w:pPr>
            <w:r>
              <w:rPr>
                <w:sz w:val="16"/>
              </w:rPr>
              <w:t>Giảm hồ sơ bổ sung muộn</w:t>
            </w:r>
          </w:p>
        </w:tc>
      </w:tr>
      <w:tr w:rsidR="00794955" w14:paraId="4367E261" w14:textId="77777777">
        <w:trPr>
          <w:cantSplit/>
        </w:trPr>
        <w:tc>
          <w:tcPr>
            <w:tcW w:w="2400" w:type="dxa"/>
            <w:tcMar>
              <w:top w:w="80" w:type="dxa"/>
              <w:left w:w="120" w:type="dxa"/>
              <w:bottom w:w="80" w:type="dxa"/>
              <w:right w:w="120" w:type="dxa"/>
            </w:tcMar>
          </w:tcPr>
          <w:p w14:paraId="6A79D056" w14:textId="77777777" w:rsidR="00794955" w:rsidRDefault="00000000">
            <w:pPr>
              <w:spacing w:after="40" w:line="252" w:lineRule="auto"/>
              <w:jc w:val="left"/>
            </w:pPr>
            <w:r>
              <w:rPr>
                <w:sz w:val="16"/>
              </w:rPr>
              <w:t>Checklist completeness</w:t>
            </w:r>
          </w:p>
        </w:tc>
        <w:tc>
          <w:tcPr>
            <w:tcW w:w="3500" w:type="dxa"/>
            <w:tcMar>
              <w:top w:w="80" w:type="dxa"/>
              <w:left w:w="120" w:type="dxa"/>
              <w:bottom w:w="80" w:type="dxa"/>
              <w:right w:w="120" w:type="dxa"/>
            </w:tcMar>
          </w:tcPr>
          <w:p w14:paraId="5E3A6EA6" w14:textId="77777777" w:rsidR="00794955" w:rsidRDefault="00000000">
            <w:pPr>
              <w:spacing w:after="40" w:line="252" w:lineRule="auto"/>
              <w:jc w:val="left"/>
            </w:pPr>
            <w:r>
              <w:rPr>
                <w:sz w:val="16"/>
              </w:rPr>
              <w:t>Các tài liệu bắt buộc có được liệt kê đầy đủ</w:t>
            </w:r>
          </w:p>
        </w:tc>
        <w:tc>
          <w:tcPr>
            <w:tcW w:w="3460" w:type="dxa"/>
            <w:tcMar>
              <w:top w:w="80" w:type="dxa"/>
              <w:left w:w="120" w:type="dxa"/>
              <w:bottom w:w="80" w:type="dxa"/>
              <w:right w:w="120" w:type="dxa"/>
            </w:tcMar>
          </w:tcPr>
          <w:p w14:paraId="02B3B65E" w14:textId="77777777" w:rsidR="00794955" w:rsidRDefault="00000000">
            <w:pPr>
              <w:spacing w:after="40" w:line="252" w:lineRule="auto"/>
              <w:jc w:val="left"/>
            </w:pPr>
            <w:r>
              <w:rPr>
                <w:sz w:val="16"/>
              </w:rPr>
              <w:t>Đánh giá Operations Agent</w:t>
            </w:r>
          </w:p>
        </w:tc>
      </w:tr>
      <w:tr w:rsidR="00794955" w14:paraId="28CFE0EE" w14:textId="77777777">
        <w:trPr>
          <w:cantSplit/>
        </w:trPr>
        <w:tc>
          <w:tcPr>
            <w:tcW w:w="2400" w:type="dxa"/>
            <w:tcMar>
              <w:top w:w="80" w:type="dxa"/>
              <w:left w:w="120" w:type="dxa"/>
              <w:bottom w:w="80" w:type="dxa"/>
              <w:right w:w="120" w:type="dxa"/>
            </w:tcMar>
          </w:tcPr>
          <w:p w14:paraId="03647FDB" w14:textId="77777777" w:rsidR="00794955" w:rsidRDefault="00000000">
            <w:pPr>
              <w:spacing w:after="40" w:line="252" w:lineRule="auto"/>
              <w:jc w:val="left"/>
            </w:pPr>
            <w:r>
              <w:rPr>
                <w:sz w:val="16"/>
              </w:rPr>
              <w:lastRenderedPageBreak/>
              <w:t>Citation coverage</w:t>
            </w:r>
          </w:p>
        </w:tc>
        <w:tc>
          <w:tcPr>
            <w:tcW w:w="3500" w:type="dxa"/>
            <w:tcMar>
              <w:top w:w="80" w:type="dxa"/>
              <w:left w:w="120" w:type="dxa"/>
              <w:bottom w:w="80" w:type="dxa"/>
              <w:right w:w="120" w:type="dxa"/>
            </w:tcMar>
          </w:tcPr>
          <w:p w14:paraId="4189AC28" w14:textId="77777777" w:rsidR="00794955" w:rsidRDefault="00000000">
            <w:pPr>
              <w:spacing w:after="40" w:line="252" w:lineRule="auto"/>
              <w:jc w:val="left"/>
            </w:pPr>
            <w:r>
              <w:rPr>
                <w:sz w:val="16"/>
              </w:rPr>
              <w:t>Tỷ lệ claim quan trọng có citation</w:t>
            </w:r>
          </w:p>
        </w:tc>
        <w:tc>
          <w:tcPr>
            <w:tcW w:w="3460" w:type="dxa"/>
            <w:tcMar>
              <w:top w:w="80" w:type="dxa"/>
              <w:left w:w="120" w:type="dxa"/>
              <w:bottom w:w="80" w:type="dxa"/>
              <w:right w:w="120" w:type="dxa"/>
            </w:tcMar>
          </w:tcPr>
          <w:p w14:paraId="599E4BD4" w14:textId="77777777" w:rsidR="00794955" w:rsidRDefault="00000000">
            <w:pPr>
              <w:spacing w:after="40" w:line="252" w:lineRule="auto"/>
              <w:jc w:val="left"/>
            </w:pPr>
            <w:r>
              <w:rPr>
                <w:sz w:val="16"/>
              </w:rPr>
              <w:t>Tăng khả năng audit</w:t>
            </w:r>
          </w:p>
        </w:tc>
      </w:tr>
      <w:tr w:rsidR="00794955" w14:paraId="54EE099E" w14:textId="77777777">
        <w:trPr>
          <w:cantSplit/>
        </w:trPr>
        <w:tc>
          <w:tcPr>
            <w:tcW w:w="2400" w:type="dxa"/>
            <w:tcMar>
              <w:top w:w="80" w:type="dxa"/>
              <w:left w:w="120" w:type="dxa"/>
              <w:bottom w:w="80" w:type="dxa"/>
              <w:right w:w="120" w:type="dxa"/>
            </w:tcMar>
          </w:tcPr>
          <w:p w14:paraId="49F4C6EE" w14:textId="77777777" w:rsidR="00794955" w:rsidRDefault="00000000">
            <w:pPr>
              <w:spacing w:after="40" w:line="252" w:lineRule="auto"/>
              <w:jc w:val="left"/>
            </w:pPr>
            <w:r>
              <w:rPr>
                <w:sz w:val="16"/>
              </w:rPr>
              <w:t>Unsupported claim rate</w:t>
            </w:r>
          </w:p>
        </w:tc>
        <w:tc>
          <w:tcPr>
            <w:tcW w:w="3500" w:type="dxa"/>
            <w:tcMar>
              <w:top w:w="80" w:type="dxa"/>
              <w:left w:w="120" w:type="dxa"/>
              <w:bottom w:w="80" w:type="dxa"/>
              <w:right w:w="120" w:type="dxa"/>
            </w:tcMar>
          </w:tcPr>
          <w:p w14:paraId="4E806257" w14:textId="77777777" w:rsidR="00794955" w:rsidRDefault="00000000">
            <w:pPr>
              <w:spacing w:after="40" w:line="252" w:lineRule="auto"/>
              <w:jc w:val="left"/>
            </w:pPr>
            <w:r>
              <w:rPr>
                <w:sz w:val="16"/>
              </w:rPr>
              <w:t>Tỷ lệ claim không có căn cứ</w:t>
            </w:r>
          </w:p>
        </w:tc>
        <w:tc>
          <w:tcPr>
            <w:tcW w:w="3460" w:type="dxa"/>
            <w:tcMar>
              <w:top w:w="80" w:type="dxa"/>
              <w:left w:w="120" w:type="dxa"/>
              <w:bottom w:w="80" w:type="dxa"/>
              <w:right w:w="120" w:type="dxa"/>
            </w:tcMar>
          </w:tcPr>
          <w:p w14:paraId="2E498131" w14:textId="77777777" w:rsidR="00794955" w:rsidRDefault="00000000">
            <w:pPr>
              <w:spacing w:after="40" w:line="252" w:lineRule="auto"/>
              <w:jc w:val="left"/>
            </w:pPr>
            <w:r>
              <w:rPr>
                <w:sz w:val="16"/>
              </w:rPr>
              <w:t>Đo hallucination</w:t>
            </w:r>
          </w:p>
        </w:tc>
      </w:tr>
      <w:tr w:rsidR="00794955" w14:paraId="08F9E0DF" w14:textId="77777777">
        <w:trPr>
          <w:cantSplit/>
        </w:trPr>
        <w:tc>
          <w:tcPr>
            <w:tcW w:w="2400" w:type="dxa"/>
            <w:tcMar>
              <w:top w:w="80" w:type="dxa"/>
              <w:left w:w="120" w:type="dxa"/>
              <w:bottom w:w="80" w:type="dxa"/>
              <w:right w:w="120" w:type="dxa"/>
            </w:tcMar>
          </w:tcPr>
          <w:p w14:paraId="4AF3E3EA" w14:textId="77777777" w:rsidR="00794955" w:rsidRDefault="00000000">
            <w:pPr>
              <w:spacing w:after="40" w:line="252" w:lineRule="auto"/>
              <w:jc w:val="left"/>
            </w:pPr>
            <w:r>
              <w:rPr>
                <w:sz w:val="16"/>
              </w:rPr>
              <w:t>Action success rate</w:t>
            </w:r>
          </w:p>
        </w:tc>
        <w:tc>
          <w:tcPr>
            <w:tcW w:w="3500" w:type="dxa"/>
            <w:tcMar>
              <w:top w:w="80" w:type="dxa"/>
              <w:left w:w="120" w:type="dxa"/>
              <w:bottom w:w="80" w:type="dxa"/>
              <w:right w:w="120" w:type="dxa"/>
            </w:tcMar>
          </w:tcPr>
          <w:p w14:paraId="097B68F8" w14:textId="77777777" w:rsidR="00794955" w:rsidRDefault="00000000">
            <w:pPr>
              <w:spacing w:after="40" w:line="252" w:lineRule="auto"/>
              <w:jc w:val="left"/>
            </w:pPr>
            <w:r>
              <w:rPr>
                <w:sz w:val="16"/>
              </w:rPr>
              <w:t>Case/task được tạo đúng và không trùng</w:t>
            </w:r>
          </w:p>
        </w:tc>
        <w:tc>
          <w:tcPr>
            <w:tcW w:w="3460" w:type="dxa"/>
            <w:tcMar>
              <w:top w:w="80" w:type="dxa"/>
              <w:left w:w="120" w:type="dxa"/>
              <w:bottom w:w="80" w:type="dxa"/>
              <w:right w:w="120" w:type="dxa"/>
            </w:tcMar>
          </w:tcPr>
          <w:p w14:paraId="5E76A737" w14:textId="77777777" w:rsidR="00794955" w:rsidRDefault="00000000">
            <w:pPr>
              <w:spacing w:after="40" w:line="252" w:lineRule="auto"/>
              <w:jc w:val="left"/>
            </w:pPr>
            <w:r>
              <w:rPr>
                <w:sz w:val="16"/>
              </w:rPr>
              <w:t>Đo thực thi</w:t>
            </w:r>
          </w:p>
        </w:tc>
      </w:tr>
      <w:tr w:rsidR="00794955" w14:paraId="46D5F4ED" w14:textId="77777777">
        <w:trPr>
          <w:cantSplit/>
        </w:trPr>
        <w:tc>
          <w:tcPr>
            <w:tcW w:w="2400" w:type="dxa"/>
            <w:tcMar>
              <w:top w:w="80" w:type="dxa"/>
              <w:left w:w="120" w:type="dxa"/>
              <w:bottom w:w="80" w:type="dxa"/>
              <w:right w:w="120" w:type="dxa"/>
            </w:tcMar>
          </w:tcPr>
          <w:p w14:paraId="75347019" w14:textId="77777777" w:rsidR="00794955" w:rsidRDefault="00000000">
            <w:pPr>
              <w:spacing w:after="40" w:line="252" w:lineRule="auto"/>
              <w:jc w:val="left"/>
            </w:pPr>
            <w:r>
              <w:rPr>
                <w:sz w:val="16"/>
              </w:rPr>
              <w:t>Latency &amp; cost</w:t>
            </w:r>
          </w:p>
        </w:tc>
        <w:tc>
          <w:tcPr>
            <w:tcW w:w="3500" w:type="dxa"/>
            <w:tcMar>
              <w:top w:w="80" w:type="dxa"/>
              <w:left w:w="120" w:type="dxa"/>
              <w:bottom w:w="80" w:type="dxa"/>
              <w:right w:w="120" w:type="dxa"/>
            </w:tcMar>
          </w:tcPr>
          <w:p w14:paraId="77BD6BE9" w14:textId="77777777" w:rsidR="00794955" w:rsidRDefault="00000000">
            <w:pPr>
              <w:spacing w:after="40" w:line="252" w:lineRule="auto"/>
              <w:jc w:val="left"/>
            </w:pPr>
            <w:r>
              <w:rPr>
                <w:sz w:val="16"/>
              </w:rPr>
              <w:t>Thời gian và token/case</w:t>
            </w:r>
          </w:p>
        </w:tc>
        <w:tc>
          <w:tcPr>
            <w:tcW w:w="3460" w:type="dxa"/>
            <w:tcMar>
              <w:top w:w="80" w:type="dxa"/>
              <w:left w:w="120" w:type="dxa"/>
              <w:bottom w:w="80" w:type="dxa"/>
              <w:right w:w="120" w:type="dxa"/>
            </w:tcMar>
          </w:tcPr>
          <w:p w14:paraId="38E1BB29" w14:textId="77777777" w:rsidR="00794955" w:rsidRDefault="00000000">
            <w:pPr>
              <w:spacing w:after="40" w:line="252" w:lineRule="auto"/>
              <w:jc w:val="left"/>
            </w:pPr>
            <w:r>
              <w:rPr>
                <w:sz w:val="16"/>
              </w:rPr>
              <w:t>Chứng minh adaptive routing</w:t>
            </w:r>
          </w:p>
        </w:tc>
      </w:tr>
      <w:tr w:rsidR="00794955" w14:paraId="3972CC9B" w14:textId="77777777">
        <w:trPr>
          <w:cantSplit/>
        </w:trPr>
        <w:tc>
          <w:tcPr>
            <w:tcW w:w="2400" w:type="dxa"/>
            <w:tcMar>
              <w:top w:w="80" w:type="dxa"/>
              <w:left w:w="120" w:type="dxa"/>
              <w:bottom w:w="80" w:type="dxa"/>
              <w:right w:w="120" w:type="dxa"/>
            </w:tcMar>
          </w:tcPr>
          <w:p w14:paraId="19220A8E" w14:textId="77777777" w:rsidR="00794955" w:rsidRDefault="00000000">
            <w:pPr>
              <w:spacing w:after="40" w:line="252" w:lineRule="auto"/>
              <w:jc w:val="left"/>
            </w:pPr>
            <w:r>
              <w:rPr>
                <w:sz w:val="16"/>
              </w:rPr>
              <w:t>Human override rate</w:t>
            </w:r>
          </w:p>
        </w:tc>
        <w:tc>
          <w:tcPr>
            <w:tcW w:w="3500" w:type="dxa"/>
            <w:tcMar>
              <w:top w:w="80" w:type="dxa"/>
              <w:left w:w="120" w:type="dxa"/>
              <w:bottom w:w="80" w:type="dxa"/>
              <w:right w:w="120" w:type="dxa"/>
            </w:tcMar>
          </w:tcPr>
          <w:p w14:paraId="49FBB6FD" w14:textId="77777777" w:rsidR="00794955" w:rsidRDefault="00000000">
            <w:pPr>
              <w:spacing w:after="40" w:line="252" w:lineRule="auto"/>
              <w:jc w:val="left"/>
            </w:pPr>
            <w:r>
              <w:rPr>
                <w:sz w:val="16"/>
              </w:rPr>
              <w:t>Tỷ lệ RM phải sửa hoặc từ chối đề xuất</w:t>
            </w:r>
          </w:p>
        </w:tc>
        <w:tc>
          <w:tcPr>
            <w:tcW w:w="3460" w:type="dxa"/>
            <w:tcMar>
              <w:top w:w="80" w:type="dxa"/>
              <w:left w:w="120" w:type="dxa"/>
              <w:bottom w:w="80" w:type="dxa"/>
              <w:right w:w="120" w:type="dxa"/>
            </w:tcMar>
          </w:tcPr>
          <w:p w14:paraId="58A7D3BD" w14:textId="77777777" w:rsidR="00794955" w:rsidRDefault="00000000">
            <w:pPr>
              <w:spacing w:after="40" w:line="252" w:lineRule="auto"/>
              <w:jc w:val="left"/>
            </w:pPr>
            <w:r>
              <w:rPr>
                <w:sz w:val="16"/>
              </w:rPr>
              <w:t>Đo độ tin cậy thực tế</w:t>
            </w:r>
          </w:p>
        </w:tc>
      </w:tr>
    </w:tbl>
    <w:p w14:paraId="04203313" w14:textId="77777777" w:rsidR="00794955" w:rsidRDefault="00794955"/>
    <w:p w14:paraId="62540E6E" w14:textId="77777777" w:rsidR="00794955" w:rsidRDefault="00000000">
      <w:pPr>
        <w:pStyle w:val="Caption"/>
      </w:pPr>
      <w:r>
        <w:t>Bảng 10. Bộ metric nghiệp vụ/kỹ thuật của proposal ban đầu được giữ lại làm lớp bổ sung.</w:t>
      </w:r>
    </w:p>
    <w:p w14:paraId="4DBA8A72" w14:textId="77777777" w:rsidR="00794955" w:rsidRDefault="00000000">
      <w:pPr>
        <w:pStyle w:val="Heading1"/>
      </w:pPr>
      <w:r>
        <w:t>18. KẾ HOẠCH BUILD THỐNG NHẤT CHO AI CODING</w:t>
      </w:r>
    </w:p>
    <w:p w14:paraId="085E1441" w14:textId="77777777" w:rsidR="00794955" w:rsidRDefault="00000000">
      <w:pPr>
        <w:pStyle w:val="Heading2"/>
      </w:pPr>
      <w:r>
        <w:t>18.1. Nguyên tắc contract-first</w:t>
      </w:r>
    </w:p>
    <w:p w14:paraId="1C3BB71D" w14:textId="77777777" w:rsidR="00794955" w:rsidRDefault="00000000">
      <w:r>
        <w:t>JSON schemas là source of truth cho shared state, context, intent và tool contract. Nếu code cần khác contract, thay đổi phải đi cùng migration, tests và progress log. AI coding phải đọc INDEX → PROGRESS → build protocol → contract liên quan → module plan → acceptance trước khi báo hoàn thành.</w:t>
      </w:r>
    </w:p>
    <w:p w14:paraId="39ECA189" w14:textId="77777777" w:rsidR="00794955" w:rsidRDefault="00000000">
      <w:pPr>
        <w:pStyle w:val="ListBullet"/>
      </w:pPr>
      <w:r>
        <w:t>Không thêm field hoặc status rải rác trong code.</w:t>
      </w:r>
    </w:p>
    <w:p w14:paraId="45FDE1FB" w14:textId="77777777" w:rsidR="00794955" w:rsidRDefault="00000000">
      <w:pPr>
        <w:pStyle w:val="ListBullet"/>
      </w:pPr>
      <w:r>
        <w:t>Không bắt đầu task khi dependency chưa Done, trừ adapter mock có interface rõ.</w:t>
      </w:r>
    </w:p>
    <w:p w14:paraId="37D33286" w14:textId="77777777" w:rsidR="00794955" w:rsidRDefault="00000000">
      <w:pPr>
        <w:pStyle w:val="ListBullet"/>
      </w:pPr>
      <w:r>
        <w:t>Mỗi task có unit, integration, metrics/log và security considerations.</w:t>
      </w:r>
    </w:p>
    <w:p w14:paraId="3C461E70" w14:textId="77777777" w:rsidR="00794955" w:rsidRDefault="00000000">
      <w:pPr>
        <w:pStyle w:val="ListBullet"/>
      </w:pPr>
      <w:r>
        <w:t>Không gọi một module là Done chỉ vì happy path chạy; phải đạt acceptance và regression liên quan.</w:t>
      </w:r>
    </w:p>
    <w:p w14:paraId="690A8DC5" w14:textId="77777777" w:rsidR="00794955" w:rsidRDefault="00000000">
      <w:pPr>
        <w:pStyle w:val="ListBullet"/>
      </w:pPr>
      <w:r>
        <w:t>Bảo toàn `/api/v1` baseline trong lúc thêm `/api/v2`, chỉ remove sau E2E và quyết định compatibility.</w:t>
      </w:r>
    </w:p>
    <w:p w14:paraId="54EDABA9" w14:textId="77777777" w:rsidR="00794955" w:rsidRDefault="00000000">
      <w:pPr>
        <w:pStyle w:val="Heading2"/>
      </w:pPr>
      <w:r>
        <w:t>18.2. Ordered backlog</w:t>
      </w:r>
    </w:p>
    <w:tbl>
      <w:tblPr>
        <w:tblStyle w:val="TableGrid"/>
        <w:tblW w:w="9360" w:type="dxa"/>
        <w:tblLayout w:type="fixed"/>
        <w:tblLook w:val="04A0" w:firstRow="1" w:lastRow="0" w:firstColumn="1" w:lastColumn="0" w:noHBand="0" w:noVBand="1"/>
      </w:tblPr>
      <w:tblGrid>
        <w:gridCol w:w="1300"/>
        <w:gridCol w:w="3150"/>
        <w:gridCol w:w="2000"/>
        <w:gridCol w:w="2910"/>
      </w:tblGrid>
      <w:tr w:rsidR="00794955" w14:paraId="2697983E" w14:textId="77777777">
        <w:trPr>
          <w:tblHeader/>
        </w:trPr>
        <w:tc>
          <w:tcPr>
            <w:tcW w:w="1300" w:type="dxa"/>
            <w:shd w:val="clear" w:color="auto" w:fill="F4F6F9"/>
            <w:tcMar>
              <w:top w:w="80" w:type="dxa"/>
              <w:left w:w="120" w:type="dxa"/>
              <w:bottom w:w="80" w:type="dxa"/>
              <w:right w:w="120" w:type="dxa"/>
            </w:tcMar>
            <w:vAlign w:val="center"/>
          </w:tcPr>
          <w:p w14:paraId="3CDF5E38" w14:textId="77777777" w:rsidR="00794955" w:rsidRDefault="00000000">
            <w:pPr>
              <w:spacing w:after="0"/>
              <w:jc w:val="left"/>
            </w:pPr>
            <w:r>
              <w:rPr>
                <w:b/>
                <w:color w:val="17466B"/>
                <w:sz w:val="15"/>
              </w:rPr>
              <w:t>ID</w:t>
            </w:r>
          </w:p>
        </w:tc>
        <w:tc>
          <w:tcPr>
            <w:tcW w:w="3150" w:type="dxa"/>
            <w:shd w:val="clear" w:color="auto" w:fill="F4F6F9"/>
            <w:tcMar>
              <w:top w:w="80" w:type="dxa"/>
              <w:left w:w="120" w:type="dxa"/>
              <w:bottom w:w="80" w:type="dxa"/>
              <w:right w:w="120" w:type="dxa"/>
            </w:tcMar>
            <w:vAlign w:val="center"/>
          </w:tcPr>
          <w:p w14:paraId="602E4C6E" w14:textId="77777777" w:rsidR="00794955" w:rsidRDefault="00000000">
            <w:pPr>
              <w:spacing w:after="0"/>
              <w:jc w:val="left"/>
            </w:pPr>
            <w:r>
              <w:rPr>
                <w:b/>
                <w:color w:val="17466B"/>
                <w:sz w:val="15"/>
              </w:rPr>
              <w:t>Task</w:t>
            </w:r>
          </w:p>
        </w:tc>
        <w:tc>
          <w:tcPr>
            <w:tcW w:w="2000" w:type="dxa"/>
            <w:shd w:val="clear" w:color="auto" w:fill="F4F6F9"/>
            <w:tcMar>
              <w:top w:w="80" w:type="dxa"/>
              <w:left w:w="120" w:type="dxa"/>
              <w:bottom w:w="80" w:type="dxa"/>
              <w:right w:w="120" w:type="dxa"/>
            </w:tcMar>
            <w:vAlign w:val="center"/>
          </w:tcPr>
          <w:p w14:paraId="6B36F9BD" w14:textId="77777777" w:rsidR="00794955" w:rsidRDefault="00000000">
            <w:pPr>
              <w:spacing w:after="0"/>
              <w:jc w:val="left"/>
            </w:pPr>
            <w:r>
              <w:rPr>
                <w:b/>
                <w:color w:val="17466B"/>
                <w:sz w:val="15"/>
              </w:rPr>
              <w:t>Depends</w:t>
            </w:r>
          </w:p>
        </w:tc>
        <w:tc>
          <w:tcPr>
            <w:tcW w:w="2910" w:type="dxa"/>
            <w:shd w:val="clear" w:color="auto" w:fill="F4F6F9"/>
            <w:tcMar>
              <w:top w:w="80" w:type="dxa"/>
              <w:left w:w="120" w:type="dxa"/>
              <w:bottom w:w="80" w:type="dxa"/>
              <w:right w:w="120" w:type="dxa"/>
            </w:tcMar>
            <w:vAlign w:val="center"/>
          </w:tcPr>
          <w:p w14:paraId="3717C970" w14:textId="77777777" w:rsidR="00794955" w:rsidRDefault="00000000">
            <w:pPr>
              <w:spacing w:after="0"/>
              <w:jc w:val="left"/>
            </w:pPr>
            <w:r>
              <w:rPr>
                <w:b/>
                <w:color w:val="17466B"/>
                <w:sz w:val="15"/>
              </w:rPr>
              <w:t>Done when</w:t>
            </w:r>
          </w:p>
        </w:tc>
      </w:tr>
      <w:tr w:rsidR="00794955" w14:paraId="6A0DE012" w14:textId="77777777">
        <w:trPr>
          <w:cantSplit/>
        </w:trPr>
        <w:tc>
          <w:tcPr>
            <w:tcW w:w="1300" w:type="dxa"/>
            <w:tcMar>
              <w:top w:w="80" w:type="dxa"/>
              <w:left w:w="120" w:type="dxa"/>
              <w:bottom w:w="80" w:type="dxa"/>
              <w:right w:w="120" w:type="dxa"/>
            </w:tcMar>
          </w:tcPr>
          <w:p w14:paraId="20B85219" w14:textId="77777777" w:rsidR="00794955" w:rsidRDefault="00000000">
            <w:pPr>
              <w:spacing w:after="40" w:line="252" w:lineRule="auto"/>
              <w:jc w:val="left"/>
            </w:pPr>
            <w:r>
              <w:rPr>
                <w:sz w:val="15"/>
              </w:rPr>
              <w:t>V2-001</w:t>
            </w:r>
          </w:p>
        </w:tc>
        <w:tc>
          <w:tcPr>
            <w:tcW w:w="3150" w:type="dxa"/>
            <w:tcMar>
              <w:top w:w="80" w:type="dxa"/>
              <w:left w:w="120" w:type="dxa"/>
              <w:bottom w:w="80" w:type="dxa"/>
              <w:right w:w="120" w:type="dxa"/>
            </w:tcMar>
          </w:tcPr>
          <w:p w14:paraId="5A325F2C" w14:textId="77777777" w:rsidR="00794955" w:rsidRDefault="00000000">
            <w:pPr>
              <w:spacing w:after="40" w:line="252" w:lineRule="auto"/>
              <w:jc w:val="left"/>
            </w:pPr>
            <w:r>
              <w:rPr>
                <w:sz w:val="15"/>
              </w:rPr>
              <w:t>Contracts/models</w:t>
            </w:r>
          </w:p>
        </w:tc>
        <w:tc>
          <w:tcPr>
            <w:tcW w:w="2000" w:type="dxa"/>
            <w:tcMar>
              <w:top w:w="80" w:type="dxa"/>
              <w:left w:w="120" w:type="dxa"/>
              <w:bottom w:w="80" w:type="dxa"/>
              <w:right w:w="120" w:type="dxa"/>
            </w:tcMar>
          </w:tcPr>
          <w:p w14:paraId="597A0FDF" w14:textId="77777777" w:rsidR="00794955" w:rsidRDefault="00000000">
            <w:pPr>
              <w:spacing w:after="40" w:line="252" w:lineRule="auto"/>
              <w:jc w:val="left"/>
            </w:pPr>
            <w:r>
              <w:rPr>
                <w:sz w:val="15"/>
              </w:rPr>
              <w:t>—</w:t>
            </w:r>
          </w:p>
        </w:tc>
        <w:tc>
          <w:tcPr>
            <w:tcW w:w="2910" w:type="dxa"/>
            <w:tcMar>
              <w:top w:w="80" w:type="dxa"/>
              <w:left w:w="120" w:type="dxa"/>
              <w:bottom w:w="80" w:type="dxa"/>
              <w:right w:w="120" w:type="dxa"/>
            </w:tcMar>
          </w:tcPr>
          <w:p w14:paraId="3ABFC5A3" w14:textId="77777777" w:rsidR="00794955" w:rsidRDefault="00000000">
            <w:pPr>
              <w:spacing w:after="40" w:line="252" w:lineRule="auto"/>
              <w:jc w:val="left"/>
            </w:pPr>
            <w:r>
              <w:rPr>
                <w:sz w:val="15"/>
              </w:rPr>
              <w:t>JSON/Pydantic/API examples đồng nhất</w:t>
            </w:r>
          </w:p>
        </w:tc>
      </w:tr>
      <w:tr w:rsidR="00794955" w14:paraId="611938F4" w14:textId="77777777">
        <w:trPr>
          <w:cantSplit/>
        </w:trPr>
        <w:tc>
          <w:tcPr>
            <w:tcW w:w="1300" w:type="dxa"/>
            <w:tcMar>
              <w:top w:w="80" w:type="dxa"/>
              <w:left w:w="120" w:type="dxa"/>
              <w:bottom w:w="80" w:type="dxa"/>
              <w:right w:w="120" w:type="dxa"/>
            </w:tcMar>
          </w:tcPr>
          <w:p w14:paraId="3159F4EC" w14:textId="77777777" w:rsidR="00794955" w:rsidRDefault="00000000">
            <w:pPr>
              <w:spacing w:after="40" w:line="252" w:lineRule="auto"/>
              <w:jc w:val="left"/>
            </w:pPr>
            <w:r>
              <w:rPr>
                <w:sz w:val="15"/>
              </w:rPr>
              <w:t>V2-002–003</w:t>
            </w:r>
          </w:p>
        </w:tc>
        <w:tc>
          <w:tcPr>
            <w:tcW w:w="3150" w:type="dxa"/>
            <w:tcMar>
              <w:top w:w="80" w:type="dxa"/>
              <w:left w:w="120" w:type="dxa"/>
              <w:bottom w:w="80" w:type="dxa"/>
              <w:right w:w="120" w:type="dxa"/>
            </w:tcMar>
          </w:tcPr>
          <w:p w14:paraId="6315C82A" w14:textId="77777777" w:rsidR="00794955" w:rsidRDefault="00000000">
            <w:pPr>
              <w:spacing w:after="40" w:line="252" w:lineRule="auto"/>
              <w:jc w:val="left"/>
            </w:pPr>
            <w:r>
              <w:rPr>
                <w:sz w:val="15"/>
              </w:rPr>
              <w:t>Employee/workspace context + assembler</w:t>
            </w:r>
          </w:p>
        </w:tc>
        <w:tc>
          <w:tcPr>
            <w:tcW w:w="2000" w:type="dxa"/>
            <w:tcMar>
              <w:top w:w="80" w:type="dxa"/>
              <w:left w:w="120" w:type="dxa"/>
              <w:bottom w:w="80" w:type="dxa"/>
              <w:right w:w="120" w:type="dxa"/>
            </w:tcMar>
          </w:tcPr>
          <w:p w14:paraId="55ACE992" w14:textId="77777777" w:rsidR="00794955" w:rsidRDefault="00000000">
            <w:pPr>
              <w:spacing w:after="40" w:line="252" w:lineRule="auto"/>
              <w:jc w:val="left"/>
            </w:pPr>
            <w:r>
              <w:rPr>
                <w:sz w:val="15"/>
              </w:rPr>
              <w:t>001</w:t>
            </w:r>
          </w:p>
        </w:tc>
        <w:tc>
          <w:tcPr>
            <w:tcW w:w="2910" w:type="dxa"/>
            <w:tcMar>
              <w:top w:w="80" w:type="dxa"/>
              <w:left w:w="120" w:type="dxa"/>
              <w:bottom w:w="80" w:type="dxa"/>
              <w:right w:w="120" w:type="dxa"/>
            </w:tcMar>
          </w:tcPr>
          <w:p w14:paraId="6589589C" w14:textId="77777777" w:rsidR="00794955" w:rsidRDefault="00000000">
            <w:pPr>
              <w:spacing w:after="40" w:line="252" w:lineRule="auto"/>
              <w:jc w:val="left"/>
            </w:pPr>
            <w:r>
              <w:rPr>
                <w:sz w:val="15"/>
              </w:rPr>
              <w:t>Source/freshness đủ; no cross-case leak</w:t>
            </w:r>
          </w:p>
        </w:tc>
      </w:tr>
      <w:tr w:rsidR="00794955" w14:paraId="2D3225FB" w14:textId="77777777">
        <w:trPr>
          <w:cantSplit/>
        </w:trPr>
        <w:tc>
          <w:tcPr>
            <w:tcW w:w="1300" w:type="dxa"/>
            <w:tcMar>
              <w:top w:w="80" w:type="dxa"/>
              <w:left w:w="120" w:type="dxa"/>
              <w:bottom w:w="80" w:type="dxa"/>
              <w:right w:w="120" w:type="dxa"/>
            </w:tcMar>
          </w:tcPr>
          <w:p w14:paraId="1FAAD224" w14:textId="77777777" w:rsidR="00794955" w:rsidRDefault="00000000">
            <w:pPr>
              <w:spacing w:after="40" w:line="252" w:lineRule="auto"/>
              <w:jc w:val="left"/>
            </w:pPr>
            <w:r>
              <w:rPr>
                <w:sz w:val="15"/>
              </w:rPr>
              <w:t>V2-004–005</w:t>
            </w:r>
          </w:p>
        </w:tc>
        <w:tc>
          <w:tcPr>
            <w:tcW w:w="3150" w:type="dxa"/>
            <w:tcMar>
              <w:top w:w="80" w:type="dxa"/>
              <w:left w:w="120" w:type="dxa"/>
              <w:bottom w:w="80" w:type="dxa"/>
              <w:right w:w="120" w:type="dxa"/>
            </w:tcMar>
          </w:tcPr>
          <w:p w14:paraId="774C7F53" w14:textId="77777777" w:rsidR="00794955" w:rsidRDefault="00000000">
            <w:pPr>
              <w:spacing w:after="40" w:line="252" w:lineRule="auto"/>
              <w:jc w:val="left"/>
            </w:pPr>
            <w:r>
              <w:rPr>
                <w:sz w:val="15"/>
              </w:rPr>
              <w:t>Intent + slots/confidence/clarification</w:t>
            </w:r>
          </w:p>
        </w:tc>
        <w:tc>
          <w:tcPr>
            <w:tcW w:w="2000" w:type="dxa"/>
            <w:tcMar>
              <w:top w:w="80" w:type="dxa"/>
              <w:left w:w="120" w:type="dxa"/>
              <w:bottom w:w="80" w:type="dxa"/>
              <w:right w:w="120" w:type="dxa"/>
            </w:tcMar>
          </w:tcPr>
          <w:p w14:paraId="4CBD8199" w14:textId="77777777" w:rsidR="00794955" w:rsidRDefault="00000000">
            <w:pPr>
              <w:spacing w:after="40" w:line="252" w:lineRule="auto"/>
              <w:jc w:val="left"/>
            </w:pPr>
            <w:r>
              <w:rPr>
                <w:sz w:val="15"/>
              </w:rPr>
              <w:t>001–003</w:t>
            </w:r>
          </w:p>
        </w:tc>
        <w:tc>
          <w:tcPr>
            <w:tcW w:w="2910" w:type="dxa"/>
            <w:tcMar>
              <w:top w:w="80" w:type="dxa"/>
              <w:left w:w="120" w:type="dxa"/>
              <w:bottom w:w="80" w:type="dxa"/>
              <w:right w:w="120" w:type="dxa"/>
            </w:tcMar>
          </w:tcPr>
          <w:p w14:paraId="1D219A88" w14:textId="77777777" w:rsidR="00794955" w:rsidRDefault="00000000">
            <w:pPr>
              <w:spacing w:after="40" w:line="252" w:lineRule="auto"/>
              <w:jc w:val="left"/>
            </w:pPr>
            <w:r>
              <w:rPr>
                <w:sz w:val="15"/>
              </w:rPr>
              <w:t>Structured outputs; no-repeat target</w:t>
            </w:r>
          </w:p>
        </w:tc>
      </w:tr>
      <w:tr w:rsidR="00794955" w14:paraId="5F1CC267" w14:textId="77777777">
        <w:trPr>
          <w:cantSplit/>
        </w:trPr>
        <w:tc>
          <w:tcPr>
            <w:tcW w:w="1300" w:type="dxa"/>
            <w:tcMar>
              <w:top w:w="80" w:type="dxa"/>
              <w:left w:w="120" w:type="dxa"/>
              <w:bottom w:w="80" w:type="dxa"/>
              <w:right w:w="120" w:type="dxa"/>
            </w:tcMar>
          </w:tcPr>
          <w:p w14:paraId="77E7C81A" w14:textId="77777777" w:rsidR="00794955" w:rsidRDefault="00000000">
            <w:pPr>
              <w:spacing w:after="40" w:line="252" w:lineRule="auto"/>
              <w:jc w:val="left"/>
            </w:pPr>
            <w:r>
              <w:rPr>
                <w:sz w:val="15"/>
              </w:rPr>
              <w:t>V2-006–007</w:t>
            </w:r>
          </w:p>
        </w:tc>
        <w:tc>
          <w:tcPr>
            <w:tcW w:w="3150" w:type="dxa"/>
            <w:tcMar>
              <w:top w:w="80" w:type="dxa"/>
              <w:left w:w="120" w:type="dxa"/>
              <w:bottom w:w="80" w:type="dxa"/>
              <w:right w:w="120" w:type="dxa"/>
            </w:tcMar>
          </w:tcPr>
          <w:p w14:paraId="11F476F3" w14:textId="77777777" w:rsidR="00794955" w:rsidRDefault="00000000">
            <w:pPr>
              <w:spacing w:after="40" w:line="252" w:lineRule="auto"/>
              <w:jc w:val="left"/>
            </w:pPr>
            <w:r>
              <w:rPr>
                <w:sz w:val="15"/>
              </w:rPr>
              <w:t>Ingestion/index + hybrid retrieval/matcher</w:t>
            </w:r>
          </w:p>
        </w:tc>
        <w:tc>
          <w:tcPr>
            <w:tcW w:w="2000" w:type="dxa"/>
            <w:tcMar>
              <w:top w:w="80" w:type="dxa"/>
              <w:left w:w="120" w:type="dxa"/>
              <w:bottom w:w="80" w:type="dxa"/>
              <w:right w:w="120" w:type="dxa"/>
            </w:tcMar>
          </w:tcPr>
          <w:p w14:paraId="6A83F229" w14:textId="77777777" w:rsidR="00794955" w:rsidRDefault="00000000">
            <w:pPr>
              <w:spacing w:after="40" w:line="252" w:lineRule="auto"/>
              <w:jc w:val="left"/>
            </w:pPr>
            <w:r>
              <w:rPr>
                <w:sz w:val="15"/>
              </w:rPr>
              <w:t>001,004</w:t>
            </w:r>
          </w:p>
        </w:tc>
        <w:tc>
          <w:tcPr>
            <w:tcW w:w="2910" w:type="dxa"/>
            <w:tcMar>
              <w:top w:w="80" w:type="dxa"/>
              <w:left w:w="120" w:type="dxa"/>
              <w:bottom w:w="80" w:type="dxa"/>
              <w:right w:w="120" w:type="dxa"/>
            </w:tcMar>
          </w:tcPr>
          <w:p w14:paraId="62EDFD56" w14:textId="77777777" w:rsidR="00794955" w:rsidRDefault="00000000">
            <w:pPr>
              <w:spacing w:after="40" w:line="252" w:lineRule="auto"/>
              <w:jc w:val="left"/>
            </w:pPr>
            <w:r>
              <w:rPr>
                <w:sz w:val="15"/>
              </w:rPr>
              <w:t>Index reproducible; Hit@5/citation đạt gate</w:t>
            </w:r>
          </w:p>
        </w:tc>
      </w:tr>
      <w:tr w:rsidR="00794955" w14:paraId="016456FA" w14:textId="77777777">
        <w:trPr>
          <w:cantSplit/>
        </w:trPr>
        <w:tc>
          <w:tcPr>
            <w:tcW w:w="1300" w:type="dxa"/>
            <w:tcMar>
              <w:top w:w="80" w:type="dxa"/>
              <w:left w:w="120" w:type="dxa"/>
              <w:bottom w:w="80" w:type="dxa"/>
              <w:right w:w="120" w:type="dxa"/>
            </w:tcMar>
          </w:tcPr>
          <w:p w14:paraId="6D5AD46A" w14:textId="77777777" w:rsidR="00794955" w:rsidRDefault="00000000">
            <w:pPr>
              <w:spacing w:after="40" w:line="252" w:lineRule="auto"/>
              <w:jc w:val="left"/>
            </w:pPr>
            <w:r>
              <w:rPr>
                <w:sz w:val="15"/>
              </w:rPr>
              <w:t>V2-008</w:t>
            </w:r>
          </w:p>
        </w:tc>
        <w:tc>
          <w:tcPr>
            <w:tcW w:w="3150" w:type="dxa"/>
            <w:tcMar>
              <w:top w:w="80" w:type="dxa"/>
              <w:left w:w="120" w:type="dxa"/>
              <w:bottom w:w="80" w:type="dxa"/>
              <w:right w:w="120" w:type="dxa"/>
            </w:tcMar>
          </w:tcPr>
          <w:p w14:paraId="5093CF08" w14:textId="77777777" w:rsidR="00794955" w:rsidRDefault="00000000">
            <w:pPr>
              <w:spacing w:after="40" w:line="252" w:lineRule="auto"/>
              <w:jc w:val="left"/>
            </w:pPr>
            <w:r>
              <w:rPr>
                <w:sz w:val="15"/>
              </w:rPr>
              <w:t>Eligibility/Legal</w:t>
            </w:r>
          </w:p>
        </w:tc>
        <w:tc>
          <w:tcPr>
            <w:tcW w:w="2000" w:type="dxa"/>
            <w:tcMar>
              <w:top w:w="80" w:type="dxa"/>
              <w:left w:w="120" w:type="dxa"/>
              <w:bottom w:w="80" w:type="dxa"/>
              <w:right w:w="120" w:type="dxa"/>
            </w:tcMar>
          </w:tcPr>
          <w:p w14:paraId="517A4EBB" w14:textId="77777777" w:rsidR="00794955" w:rsidRDefault="00000000">
            <w:pPr>
              <w:spacing w:after="40" w:line="252" w:lineRule="auto"/>
              <w:jc w:val="left"/>
            </w:pPr>
            <w:r>
              <w:rPr>
                <w:sz w:val="15"/>
              </w:rPr>
              <w:t>001,007</w:t>
            </w:r>
          </w:p>
        </w:tc>
        <w:tc>
          <w:tcPr>
            <w:tcW w:w="2910" w:type="dxa"/>
            <w:tcMar>
              <w:top w:w="80" w:type="dxa"/>
              <w:left w:w="120" w:type="dxa"/>
              <w:bottom w:w="80" w:type="dxa"/>
              <w:right w:w="120" w:type="dxa"/>
            </w:tcMar>
          </w:tcPr>
          <w:p w14:paraId="5C2B3A31" w14:textId="77777777" w:rsidR="00794955" w:rsidRDefault="00000000">
            <w:pPr>
              <w:spacing w:after="40" w:line="252" w:lineRule="auto"/>
              <w:jc w:val="left"/>
            </w:pPr>
            <w:r>
              <w:rPr>
                <w:sz w:val="15"/>
              </w:rPr>
              <w:t>Blocking/evidence đúng; unsafe pass 0</w:t>
            </w:r>
          </w:p>
        </w:tc>
      </w:tr>
      <w:tr w:rsidR="00794955" w14:paraId="7929E7B2" w14:textId="77777777">
        <w:trPr>
          <w:cantSplit/>
        </w:trPr>
        <w:tc>
          <w:tcPr>
            <w:tcW w:w="1300" w:type="dxa"/>
            <w:tcMar>
              <w:top w:w="80" w:type="dxa"/>
              <w:left w:w="120" w:type="dxa"/>
              <w:bottom w:w="80" w:type="dxa"/>
              <w:right w:w="120" w:type="dxa"/>
            </w:tcMar>
          </w:tcPr>
          <w:p w14:paraId="01695AE3" w14:textId="77777777" w:rsidR="00794955" w:rsidRDefault="00000000">
            <w:pPr>
              <w:spacing w:after="40" w:line="252" w:lineRule="auto"/>
              <w:jc w:val="left"/>
            </w:pPr>
            <w:r>
              <w:rPr>
                <w:sz w:val="15"/>
              </w:rPr>
              <w:t>V2-009</w:t>
            </w:r>
          </w:p>
        </w:tc>
        <w:tc>
          <w:tcPr>
            <w:tcW w:w="3150" w:type="dxa"/>
            <w:tcMar>
              <w:top w:w="80" w:type="dxa"/>
              <w:left w:w="120" w:type="dxa"/>
              <w:bottom w:w="80" w:type="dxa"/>
              <w:right w:w="120" w:type="dxa"/>
            </w:tcMar>
          </w:tcPr>
          <w:p w14:paraId="41D0746F" w14:textId="77777777" w:rsidR="00794955" w:rsidRDefault="00000000">
            <w:pPr>
              <w:spacing w:after="40" w:line="252" w:lineRule="auto"/>
              <w:jc w:val="left"/>
            </w:pPr>
            <w:r>
              <w:rPr>
                <w:sz w:val="15"/>
              </w:rPr>
              <w:t>Workflow/state/resume</w:t>
            </w:r>
          </w:p>
        </w:tc>
        <w:tc>
          <w:tcPr>
            <w:tcW w:w="2000" w:type="dxa"/>
            <w:tcMar>
              <w:top w:w="80" w:type="dxa"/>
              <w:left w:w="120" w:type="dxa"/>
              <w:bottom w:w="80" w:type="dxa"/>
              <w:right w:w="120" w:type="dxa"/>
            </w:tcMar>
          </w:tcPr>
          <w:p w14:paraId="750F8D9D" w14:textId="77777777" w:rsidR="00794955" w:rsidRDefault="00000000">
            <w:pPr>
              <w:spacing w:after="40" w:line="252" w:lineRule="auto"/>
              <w:jc w:val="left"/>
            </w:pPr>
            <w:r>
              <w:rPr>
                <w:sz w:val="15"/>
              </w:rPr>
              <w:t>005,008</w:t>
            </w:r>
          </w:p>
        </w:tc>
        <w:tc>
          <w:tcPr>
            <w:tcW w:w="2910" w:type="dxa"/>
            <w:tcMar>
              <w:top w:w="80" w:type="dxa"/>
              <w:left w:w="120" w:type="dxa"/>
              <w:bottom w:w="80" w:type="dxa"/>
              <w:right w:w="120" w:type="dxa"/>
            </w:tcMar>
          </w:tcPr>
          <w:p w14:paraId="70B8B5F8" w14:textId="77777777" w:rsidR="00794955" w:rsidRDefault="00000000">
            <w:pPr>
              <w:spacing w:after="40" w:line="252" w:lineRule="auto"/>
              <w:jc w:val="left"/>
            </w:pPr>
            <w:r>
              <w:rPr>
                <w:sz w:val="15"/>
              </w:rPr>
              <w:t>DAG/retry/impact selection đúng</w:t>
            </w:r>
          </w:p>
        </w:tc>
      </w:tr>
      <w:tr w:rsidR="00794955" w14:paraId="025F366E" w14:textId="77777777">
        <w:trPr>
          <w:cantSplit/>
        </w:trPr>
        <w:tc>
          <w:tcPr>
            <w:tcW w:w="1300" w:type="dxa"/>
            <w:tcMar>
              <w:top w:w="80" w:type="dxa"/>
              <w:left w:w="120" w:type="dxa"/>
              <w:bottom w:w="80" w:type="dxa"/>
              <w:right w:w="120" w:type="dxa"/>
            </w:tcMar>
          </w:tcPr>
          <w:p w14:paraId="57AA9A90" w14:textId="77777777" w:rsidR="00794955" w:rsidRDefault="00000000">
            <w:pPr>
              <w:spacing w:after="40" w:line="252" w:lineRule="auto"/>
              <w:jc w:val="left"/>
            </w:pPr>
            <w:r>
              <w:rPr>
                <w:sz w:val="15"/>
              </w:rPr>
              <w:t>V2-010</w:t>
            </w:r>
          </w:p>
        </w:tc>
        <w:tc>
          <w:tcPr>
            <w:tcW w:w="3150" w:type="dxa"/>
            <w:tcMar>
              <w:top w:w="80" w:type="dxa"/>
              <w:left w:w="120" w:type="dxa"/>
              <w:bottom w:w="80" w:type="dxa"/>
              <w:right w:w="120" w:type="dxa"/>
            </w:tcMar>
          </w:tcPr>
          <w:p w14:paraId="46F86CBD" w14:textId="77777777" w:rsidR="00794955" w:rsidRDefault="00000000">
            <w:pPr>
              <w:spacing w:after="40" w:line="252" w:lineRule="auto"/>
              <w:jc w:val="left"/>
            </w:pPr>
            <w:r>
              <w:rPr>
                <w:sz w:val="15"/>
              </w:rPr>
              <w:t>Operations/dedup/artifacts</w:t>
            </w:r>
          </w:p>
        </w:tc>
        <w:tc>
          <w:tcPr>
            <w:tcW w:w="2000" w:type="dxa"/>
            <w:tcMar>
              <w:top w:w="80" w:type="dxa"/>
              <w:left w:w="120" w:type="dxa"/>
              <w:bottom w:w="80" w:type="dxa"/>
              <w:right w:w="120" w:type="dxa"/>
            </w:tcMar>
          </w:tcPr>
          <w:p w14:paraId="4370741D" w14:textId="77777777" w:rsidR="00794955" w:rsidRDefault="00000000">
            <w:pPr>
              <w:spacing w:after="40" w:line="252" w:lineRule="auto"/>
              <w:jc w:val="left"/>
            </w:pPr>
            <w:r>
              <w:rPr>
                <w:sz w:val="15"/>
              </w:rPr>
              <w:t>009</w:t>
            </w:r>
          </w:p>
        </w:tc>
        <w:tc>
          <w:tcPr>
            <w:tcW w:w="2910" w:type="dxa"/>
            <w:tcMar>
              <w:top w:w="80" w:type="dxa"/>
              <w:left w:w="120" w:type="dxa"/>
              <w:bottom w:w="80" w:type="dxa"/>
              <w:right w:w="120" w:type="dxa"/>
            </w:tcMar>
          </w:tcPr>
          <w:p w14:paraId="4C235420" w14:textId="77777777" w:rsidR="00794955" w:rsidRDefault="00000000">
            <w:pPr>
              <w:spacing w:after="40" w:line="252" w:lineRule="auto"/>
              <w:jc w:val="left"/>
            </w:pPr>
            <w:r>
              <w:rPr>
                <w:sz w:val="15"/>
              </w:rPr>
              <w:t>No duplicate artifacts/tasks</w:t>
            </w:r>
          </w:p>
        </w:tc>
      </w:tr>
      <w:tr w:rsidR="00794955" w14:paraId="0356EF6D" w14:textId="77777777">
        <w:trPr>
          <w:cantSplit/>
        </w:trPr>
        <w:tc>
          <w:tcPr>
            <w:tcW w:w="1300" w:type="dxa"/>
            <w:tcMar>
              <w:top w:w="80" w:type="dxa"/>
              <w:left w:w="120" w:type="dxa"/>
              <w:bottom w:w="80" w:type="dxa"/>
              <w:right w:w="120" w:type="dxa"/>
            </w:tcMar>
          </w:tcPr>
          <w:p w14:paraId="19B7D588" w14:textId="77777777" w:rsidR="00794955" w:rsidRDefault="00000000">
            <w:pPr>
              <w:spacing w:after="40" w:line="252" w:lineRule="auto"/>
              <w:jc w:val="left"/>
            </w:pPr>
            <w:r>
              <w:rPr>
                <w:sz w:val="15"/>
              </w:rPr>
              <w:lastRenderedPageBreak/>
              <w:t>V2-011</w:t>
            </w:r>
          </w:p>
        </w:tc>
        <w:tc>
          <w:tcPr>
            <w:tcW w:w="3150" w:type="dxa"/>
            <w:tcMar>
              <w:top w:w="80" w:type="dxa"/>
              <w:left w:w="120" w:type="dxa"/>
              <w:bottom w:w="80" w:type="dxa"/>
              <w:right w:w="120" w:type="dxa"/>
            </w:tcMar>
          </w:tcPr>
          <w:p w14:paraId="3C878565" w14:textId="77777777" w:rsidR="00794955" w:rsidRDefault="00000000">
            <w:pPr>
              <w:spacing w:after="40" w:line="252" w:lineRule="auto"/>
              <w:jc w:val="left"/>
            </w:pPr>
            <w:r>
              <w:rPr>
                <w:sz w:val="15"/>
              </w:rPr>
              <w:t>Safety/approval/executor</w:t>
            </w:r>
          </w:p>
        </w:tc>
        <w:tc>
          <w:tcPr>
            <w:tcW w:w="2000" w:type="dxa"/>
            <w:tcMar>
              <w:top w:w="80" w:type="dxa"/>
              <w:left w:w="120" w:type="dxa"/>
              <w:bottom w:w="80" w:type="dxa"/>
              <w:right w:w="120" w:type="dxa"/>
            </w:tcMar>
          </w:tcPr>
          <w:p w14:paraId="36154D02" w14:textId="77777777" w:rsidR="00794955" w:rsidRDefault="00000000">
            <w:pPr>
              <w:spacing w:after="40" w:line="252" w:lineRule="auto"/>
              <w:jc w:val="left"/>
            </w:pPr>
            <w:r>
              <w:rPr>
                <w:sz w:val="15"/>
              </w:rPr>
              <w:t>001,009,010</w:t>
            </w:r>
          </w:p>
        </w:tc>
        <w:tc>
          <w:tcPr>
            <w:tcW w:w="2910" w:type="dxa"/>
            <w:tcMar>
              <w:top w:w="80" w:type="dxa"/>
              <w:left w:w="120" w:type="dxa"/>
              <w:bottom w:w="80" w:type="dxa"/>
              <w:right w:w="120" w:type="dxa"/>
            </w:tcMar>
          </w:tcPr>
          <w:p w14:paraId="6A380CFB" w14:textId="77777777" w:rsidR="00794955" w:rsidRDefault="00000000">
            <w:pPr>
              <w:spacing w:after="40" w:line="252" w:lineRule="auto"/>
              <w:jc w:val="left"/>
            </w:pPr>
            <w:r>
              <w:rPr>
                <w:sz w:val="15"/>
              </w:rPr>
              <w:t>No unsafe/duplicate write</w:t>
            </w:r>
          </w:p>
        </w:tc>
      </w:tr>
      <w:tr w:rsidR="00794955" w14:paraId="5B2EC719" w14:textId="77777777">
        <w:trPr>
          <w:cantSplit/>
        </w:trPr>
        <w:tc>
          <w:tcPr>
            <w:tcW w:w="1300" w:type="dxa"/>
            <w:tcMar>
              <w:top w:w="80" w:type="dxa"/>
              <w:left w:w="120" w:type="dxa"/>
              <w:bottom w:w="80" w:type="dxa"/>
              <w:right w:w="120" w:type="dxa"/>
            </w:tcMar>
          </w:tcPr>
          <w:p w14:paraId="392BCDD6" w14:textId="77777777" w:rsidR="00794955" w:rsidRDefault="00000000">
            <w:pPr>
              <w:spacing w:after="40" w:line="252" w:lineRule="auto"/>
              <w:jc w:val="left"/>
            </w:pPr>
            <w:r>
              <w:rPr>
                <w:sz w:val="15"/>
              </w:rPr>
              <w:t>V2-012</w:t>
            </w:r>
          </w:p>
        </w:tc>
        <w:tc>
          <w:tcPr>
            <w:tcW w:w="3150" w:type="dxa"/>
            <w:tcMar>
              <w:top w:w="80" w:type="dxa"/>
              <w:left w:w="120" w:type="dxa"/>
              <w:bottom w:w="80" w:type="dxa"/>
              <w:right w:w="120" w:type="dxa"/>
            </w:tcMar>
          </w:tcPr>
          <w:p w14:paraId="60846F25" w14:textId="77777777" w:rsidR="00794955" w:rsidRDefault="00000000">
            <w:pPr>
              <w:spacing w:after="40" w:line="252" w:lineRule="auto"/>
              <w:jc w:val="left"/>
            </w:pPr>
            <w:r>
              <w:rPr>
                <w:sz w:val="15"/>
              </w:rPr>
              <w:t>Storage/observability</w:t>
            </w:r>
          </w:p>
        </w:tc>
        <w:tc>
          <w:tcPr>
            <w:tcW w:w="2000" w:type="dxa"/>
            <w:tcMar>
              <w:top w:w="80" w:type="dxa"/>
              <w:left w:w="120" w:type="dxa"/>
              <w:bottom w:w="80" w:type="dxa"/>
              <w:right w:w="120" w:type="dxa"/>
            </w:tcMar>
          </w:tcPr>
          <w:p w14:paraId="53A8C791" w14:textId="77777777" w:rsidR="00794955" w:rsidRDefault="00000000">
            <w:pPr>
              <w:spacing w:after="40" w:line="252" w:lineRule="auto"/>
              <w:jc w:val="left"/>
            </w:pPr>
            <w:r>
              <w:rPr>
                <w:sz w:val="15"/>
              </w:rPr>
              <w:t>001,009,011</w:t>
            </w:r>
          </w:p>
        </w:tc>
        <w:tc>
          <w:tcPr>
            <w:tcW w:w="2910" w:type="dxa"/>
            <w:tcMar>
              <w:top w:w="80" w:type="dxa"/>
              <w:left w:w="120" w:type="dxa"/>
              <w:bottom w:w="80" w:type="dxa"/>
              <w:right w:w="120" w:type="dxa"/>
            </w:tcMar>
          </w:tcPr>
          <w:p w14:paraId="0CFCD973" w14:textId="77777777" w:rsidR="00794955" w:rsidRDefault="00000000">
            <w:pPr>
              <w:spacing w:after="40" w:line="252" w:lineRule="auto"/>
              <w:jc w:val="left"/>
            </w:pPr>
            <w:r>
              <w:rPr>
                <w:sz w:val="15"/>
              </w:rPr>
              <w:t>Restart-safe pilot profile, sanitized trace</w:t>
            </w:r>
          </w:p>
        </w:tc>
      </w:tr>
      <w:tr w:rsidR="00794955" w14:paraId="44234FB3" w14:textId="77777777">
        <w:trPr>
          <w:cantSplit/>
        </w:trPr>
        <w:tc>
          <w:tcPr>
            <w:tcW w:w="1300" w:type="dxa"/>
            <w:tcMar>
              <w:top w:w="80" w:type="dxa"/>
              <w:left w:w="120" w:type="dxa"/>
              <w:bottom w:w="80" w:type="dxa"/>
              <w:right w:w="120" w:type="dxa"/>
            </w:tcMar>
          </w:tcPr>
          <w:p w14:paraId="2C98FE5F" w14:textId="77777777" w:rsidR="00794955" w:rsidRDefault="00000000">
            <w:pPr>
              <w:spacing w:after="40" w:line="252" w:lineRule="auto"/>
              <w:jc w:val="left"/>
            </w:pPr>
            <w:r>
              <w:rPr>
                <w:sz w:val="15"/>
              </w:rPr>
              <w:t>V2-013</w:t>
            </w:r>
          </w:p>
        </w:tc>
        <w:tc>
          <w:tcPr>
            <w:tcW w:w="3150" w:type="dxa"/>
            <w:tcMar>
              <w:top w:w="80" w:type="dxa"/>
              <w:left w:w="120" w:type="dxa"/>
              <w:bottom w:w="80" w:type="dxa"/>
              <w:right w:w="120" w:type="dxa"/>
            </w:tcMar>
          </w:tcPr>
          <w:p w14:paraId="046358C2" w14:textId="77777777" w:rsidR="00794955" w:rsidRDefault="00000000">
            <w:pPr>
              <w:spacing w:after="40" w:line="252" w:lineRule="auto"/>
              <w:jc w:val="left"/>
            </w:pPr>
            <w:r>
              <w:rPr>
                <w:sz w:val="15"/>
              </w:rPr>
              <w:t>API/UI</w:t>
            </w:r>
          </w:p>
        </w:tc>
        <w:tc>
          <w:tcPr>
            <w:tcW w:w="2000" w:type="dxa"/>
            <w:tcMar>
              <w:top w:w="80" w:type="dxa"/>
              <w:left w:w="120" w:type="dxa"/>
              <w:bottom w:w="80" w:type="dxa"/>
              <w:right w:w="120" w:type="dxa"/>
            </w:tcMar>
          </w:tcPr>
          <w:p w14:paraId="7250C092" w14:textId="77777777" w:rsidR="00794955" w:rsidRDefault="00000000">
            <w:pPr>
              <w:spacing w:after="40" w:line="252" w:lineRule="auto"/>
              <w:jc w:val="left"/>
            </w:pPr>
            <w:r>
              <w:rPr>
                <w:sz w:val="15"/>
              </w:rPr>
              <w:t>002–012</w:t>
            </w:r>
          </w:p>
        </w:tc>
        <w:tc>
          <w:tcPr>
            <w:tcW w:w="2910" w:type="dxa"/>
            <w:tcMar>
              <w:top w:w="80" w:type="dxa"/>
              <w:left w:w="120" w:type="dxa"/>
              <w:bottom w:w="80" w:type="dxa"/>
              <w:right w:w="120" w:type="dxa"/>
            </w:tcMar>
          </w:tcPr>
          <w:p w14:paraId="1EF8A6CA" w14:textId="77777777" w:rsidR="00794955" w:rsidRDefault="00000000">
            <w:pPr>
              <w:spacing w:after="40" w:line="252" w:lineRule="auto"/>
              <w:jc w:val="left"/>
            </w:pPr>
            <w:r>
              <w:rPr>
                <w:sz w:val="15"/>
              </w:rPr>
              <w:t>Complete ABC journey qua UI</w:t>
            </w:r>
          </w:p>
        </w:tc>
      </w:tr>
      <w:tr w:rsidR="00794955" w14:paraId="3EB8F5B6" w14:textId="77777777">
        <w:trPr>
          <w:cantSplit/>
        </w:trPr>
        <w:tc>
          <w:tcPr>
            <w:tcW w:w="1300" w:type="dxa"/>
            <w:tcMar>
              <w:top w:w="80" w:type="dxa"/>
              <w:left w:w="120" w:type="dxa"/>
              <w:bottom w:w="80" w:type="dxa"/>
              <w:right w:w="120" w:type="dxa"/>
            </w:tcMar>
          </w:tcPr>
          <w:p w14:paraId="19B56856" w14:textId="77777777" w:rsidR="00794955" w:rsidRDefault="00000000">
            <w:pPr>
              <w:spacing w:after="40" w:line="252" w:lineRule="auto"/>
              <w:jc w:val="left"/>
            </w:pPr>
            <w:r>
              <w:rPr>
                <w:sz w:val="15"/>
              </w:rPr>
              <w:t>V2-014–015</w:t>
            </w:r>
          </w:p>
        </w:tc>
        <w:tc>
          <w:tcPr>
            <w:tcW w:w="3150" w:type="dxa"/>
            <w:tcMar>
              <w:top w:w="80" w:type="dxa"/>
              <w:left w:w="120" w:type="dxa"/>
              <w:bottom w:w="80" w:type="dxa"/>
              <w:right w:w="120" w:type="dxa"/>
            </w:tcMar>
          </w:tcPr>
          <w:p w14:paraId="5F706AB4" w14:textId="77777777" w:rsidR="00794955" w:rsidRDefault="00000000">
            <w:pPr>
              <w:spacing w:after="40" w:line="252" w:lineRule="auto"/>
              <w:jc w:val="left"/>
            </w:pPr>
            <w:r>
              <w:rPr>
                <w:sz w:val="15"/>
              </w:rPr>
              <w:t>Evaluation + E2E hardening</w:t>
            </w:r>
          </w:p>
        </w:tc>
        <w:tc>
          <w:tcPr>
            <w:tcW w:w="2000" w:type="dxa"/>
            <w:tcMar>
              <w:top w:w="80" w:type="dxa"/>
              <w:left w:w="120" w:type="dxa"/>
              <w:bottom w:w="80" w:type="dxa"/>
              <w:right w:w="120" w:type="dxa"/>
            </w:tcMar>
          </w:tcPr>
          <w:p w14:paraId="76BA75D2" w14:textId="77777777" w:rsidR="00794955" w:rsidRDefault="00000000">
            <w:pPr>
              <w:spacing w:after="40" w:line="252" w:lineRule="auto"/>
              <w:jc w:val="left"/>
            </w:pPr>
            <w:r>
              <w:rPr>
                <w:sz w:val="15"/>
              </w:rPr>
              <w:t>All</w:t>
            </w:r>
          </w:p>
        </w:tc>
        <w:tc>
          <w:tcPr>
            <w:tcW w:w="2910" w:type="dxa"/>
            <w:tcMar>
              <w:top w:w="80" w:type="dxa"/>
              <w:left w:w="120" w:type="dxa"/>
              <w:bottom w:w="80" w:type="dxa"/>
              <w:right w:w="120" w:type="dxa"/>
            </w:tcMar>
          </w:tcPr>
          <w:p w14:paraId="6A46F1D9" w14:textId="77777777" w:rsidR="00794955" w:rsidRDefault="00000000">
            <w:pPr>
              <w:spacing w:after="40" w:line="252" w:lineRule="auto"/>
              <w:jc w:val="left"/>
            </w:pPr>
            <w:r>
              <w:rPr>
                <w:sz w:val="15"/>
              </w:rPr>
              <w:t>Thresholds đo được; acceptance system pass</w:t>
            </w:r>
          </w:p>
        </w:tc>
      </w:tr>
    </w:tbl>
    <w:p w14:paraId="58B725D3" w14:textId="77777777" w:rsidR="00794955" w:rsidRDefault="00794955"/>
    <w:p w14:paraId="05330046" w14:textId="77777777" w:rsidR="00794955" w:rsidRDefault="00000000">
      <w:pPr>
        <w:pStyle w:val="Heading2"/>
      </w:pPr>
      <w:r>
        <w:t>18.3. Vertical checkpoints</w:t>
      </w:r>
    </w:p>
    <w:p w14:paraId="109E3122" w14:textId="77777777" w:rsidR="00794955" w:rsidRDefault="00000000">
      <w:pPr>
        <w:pStyle w:val="ListBullet"/>
      </w:pPr>
      <w:r>
        <w:t>Checkpoint 1 — Understand only: “Kiểm tra còn thiếu gì” + workspace → đúng intent/slots, không hỏi customer/case.</w:t>
      </w:r>
    </w:p>
    <w:p w14:paraId="1FCFA591" w14:textId="77777777" w:rsidR="00794955" w:rsidRDefault="00000000">
      <w:pPr>
        <w:pStyle w:val="ListBullet"/>
      </w:pPr>
      <w:r>
        <w:t>Checkpoint 2 — Grounded recommendation: ABC multi-intent → products + eligibility + citations.</w:t>
      </w:r>
    </w:p>
    <w:p w14:paraId="7C0F78B3" w14:textId="77777777" w:rsidR="00794955" w:rsidRDefault="00000000">
      <w:pPr>
        <w:pStyle w:val="ListBullet"/>
      </w:pPr>
      <w:r>
        <w:t>Checkpoint 3 — Controlled workflow: pending information → upload UBO → partial resume → approval → một mock action.</w:t>
      </w:r>
    </w:p>
    <w:p w14:paraId="789660BD" w14:textId="77777777" w:rsidR="00794955" w:rsidRDefault="00000000">
      <w:pPr>
        <w:pStyle w:val="ListBullet"/>
      </w:pPr>
      <w:r>
        <w:t>Checkpoint 4 — Pilot-shaped app: persistent state, correction UI, trace và eval report.</w:t>
      </w:r>
    </w:p>
    <w:p w14:paraId="3C0A1A49" w14:textId="77777777" w:rsidR="00794955" w:rsidRDefault="00000000">
      <w:pPr>
        <w:pStyle w:val="Heading2"/>
      </w:pPr>
      <w:r>
        <w:t>18.4. Lộ trình triển khai theo giai đoạn</w:t>
      </w:r>
    </w:p>
    <w:tbl>
      <w:tblPr>
        <w:tblStyle w:val="TableGrid"/>
        <w:tblW w:w="9360" w:type="dxa"/>
        <w:tblLayout w:type="fixed"/>
        <w:tblLook w:val="04A0" w:firstRow="1" w:lastRow="0" w:firstColumn="1" w:lastColumn="0" w:noHBand="0" w:noVBand="1"/>
      </w:tblPr>
      <w:tblGrid>
        <w:gridCol w:w="2300"/>
        <w:gridCol w:w="4300"/>
        <w:gridCol w:w="2760"/>
      </w:tblGrid>
      <w:tr w:rsidR="00794955" w14:paraId="46771F5F" w14:textId="77777777">
        <w:trPr>
          <w:tblHeader/>
        </w:trPr>
        <w:tc>
          <w:tcPr>
            <w:tcW w:w="2300" w:type="dxa"/>
            <w:shd w:val="clear" w:color="auto" w:fill="F4F6F9"/>
            <w:tcMar>
              <w:top w:w="80" w:type="dxa"/>
              <w:left w:w="120" w:type="dxa"/>
              <w:bottom w:w="80" w:type="dxa"/>
              <w:right w:w="120" w:type="dxa"/>
            </w:tcMar>
            <w:vAlign w:val="center"/>
          </w:tcPr>
          <w:p w14:paraId="6A9F4473" w14:textId="77777777" w:rsidR="00794955" w:rsidRDefault="00000000">
            <w:pPr>
              <w:spacing w:after="0"/>
              <w:jc w:val="left"/>
            </w:pPr>
            <w:r>
              <w:rPr>
                <w:b/>
                <w:color w:val="17466B"/>
                <w:sz w:val="17"/>
              </w:rPr>
              <w:t>Giai đoạn</w:t>
            </w:r>
          </w:p>
        </w:tc>
        <w:tc>
          <w:tcPr>
            <w:tcW w:w="4300" w:type="dxa"/>
            <w:shd w:val="clear" w:color="auto" w:fill="F4F6F9"/>
            <w:tcMar>
              <w:top w:w="80" w:type="dxa"/>
              <w:left w:w="120" w:type="dxa"/>
              <w:bottom w:w="80" w:type="dxa"/>
              <w:right w:w="120" w:type="dxa"/>
            </w:tcMar>
            <w:vAlign w:val="center"/>
          </w:tcPr>
          <w:p w14:paraId="7B11D920" w14:textId="77777777" w:rsidR="00794955" w:rsidRDefault="00000000">
            <w:pPr>
              <w:spacing w:after="0"/>
              <w:jc w:val="left"/>
            </w:pPr>
            <w:r>
              <w:rPr>
                <w:b/>
                <w:color w:val="17466B"/>
                <w:sz w:val="17"/>
              </w:rPr>
              <w:t>Deliverables</w:t>
            </w:r>
          </w:p>
        </w:tc>
        <w:tc>
          <w:tcPr>
            <w:tcW w:w="2760" w:type="dxa"/>
            <w:shd w:val="clear" w:color="auto" w:fill="F4F6F9"/>
            <w:tcMar>
              <w:top w:w="80" w:type="dxa"/>
              <w:left w:w="120" w:type="dxa"/>
              <w:bottom w:w="80" w:type="dxa"/>
              <w:right w:w="120" w:type="dxa"/>
            </w:tcMar>
            <w:vAlign w:val="center"/>
          </w:tcPr>
          <w:p w14:paraId="76C3894C" w14:textId="77777777" w:rsidR="00794955" w:rsidRDefault="00000000">
            <w:pPr>
              <w:spacing w:after="0"/>
              <w:jc w:val="left"/>
            </w:pPr>
            <w:r>
              <w:rPr>
                <w:b/>
                <w:color w:val="17466B"/>
                <w:sz w:val="17"/>
              </w:rPr>
              <w:t>Gate ra</w:t>
            </w:r>
          </w:p>
        </w:tc>
      </w:tr>
      <w:tr w:rsidR="00794955" w14:paraId="5B2AA038" w14:textId="77777777">
        <w:trPr>
          <w:cantSplit/>
        </w:trPr>
        <w:tc>
          <w:tcPr>
            <w:tcW w:w="2300" w:type="dxa"/>
            <w:tcMar>
              <w:top w:w="80" w:type="dxa"/>
              <w:left w:w="120" w:type="dxa"/>
              <w:bottom w:w="80" w:type="dxa"/>
              <w:right w:w="120" w:type="dxa"/>
            </w:tcMar>
          </w:tcPr>
          <w:p w14:paraId="62FB559A" w14:textId="77777777" w:rsidR="00794955" w:rsidRDefault="00000000">
            <w:pPr>
              <w:spacing w:after="40" w:line="252" w:lineRule="auto"/>
              <w:jc w:val="left"/>
            </w:pPr>
            <w:r>
              <w:rPr>
                <w:sz w:val="17"/>
              </w:rPr>
              <w:t>1. Contracts &amp; Context</w:t>
            </w:r>
          </w:p>
        </w:tc>
        <w:tc>
          <w:tcPr>
            <w:tcW w:w="4300" w:type="dxa"/>
            <w:tcMar>
              <w:top w:w="80" w:type="dxa"/>
              <w:left w:w="120" w:type="dxa"/>
              <w:bottom w:w="80" w:type="dxa"/>
              <w:right w:w="120" w:type="dxa"/>
            </w:tcMar>
          </w:tcPr>
          <w:p w14:paraId="5F0FE9D5" w14:textId="77777777" w:rsidR="00794955" w:rsidRDefault="00000000">
            <w:pPr>
              <w:spacing w:after="40" w:line="252" w:lineRule="auto"/>
              <w:jc w:val="left"/>
            </w:pPr>
            <w:r>
              <w:rPr>
                <w:sz w:val="17"/>
              </w:rPr>
              <w:t>Schema, shared state, IAM/workspace/CRM mock, context header</w:t>
            </w:r>
          </w:p>
        </w:tc>
        <w:tc>
          <w:tcPr>
            <w:tcW w:w="2760" w:type="dxa"/>
            <w:tcMar>
              <w:top w:w="80" w:type="dxa"/>
              <w:left w:w="120" w:type="dxa"/>
              <w:bottom w:w="80" w:type="dxa"/>
              <w:right w:w="120" w:type="dxa"/>
            </w:tcMar>
          </w:tcPr>
          <w:p w14:paraId="008A7802" w14:textId="77777777" w:rsidR="00794955" w:rsidRDefault="00000000">
            <w:pPr>
              <w:spacing w:after="40" w:line="252" w:lineRule="auto"/>
              <w:jc w:val="left"/>
            </w:pPr>
            <w:r>
              <w:rPr>
                <w:sz w:val="17"/>
              </w:rPr>
              <w:t>Auto-fill ≥98%, leak=0</w:t>
            </w:r>
          </w:p>
        </w:tc>
      </w:tr>
      <w:tr w:rsidR="00794955" w14:paraId="5F26CAE7" w14:textId="77777777">
        <w:trPr>
          <w:cantSplit/>
        </w:trPr>
        <w:tc>
          <w:tcPr>
            <w:tcW w:w="2300" w:type="dxa"/>
            <w:tcMar>
              <w:top w:w="80" w:type="dxa"/>
              <w:left w:w="120" w:type="dxa"/>
              <w:bottom w:w="80" w:type="dxa"/>
              <w:right w:w="120" w:type="dxa"/>
            </w:tcMar>
          </w:tcPr>
          <w:p w14:paraId="0D5166BB" w14:textId="77777777" w:rsidR="00794955" w:rsidRDefault="00000000">
            <w:pPr>
              <w:spacing w:after="40" w:line="252" w:lineRule="auto"/>
              <w:jc w:val="left"/>
            </w:pPr>
            <w:r>
              <w:rPr>
                <w:sz w:val="17"/>
              </w:rPr>
              <w:t>2. Intent &amp; Product RAG</w:t>
            </w:r>
          </w:p>
        </w:tc>
        <w:tc>
          <w:tcPr>
            <w:tcW w:w="4300" w:type="dxa"/>
            <w:tcMar>
              <w:top w:w="80" w:type="dxa"/>
              <w:left w:w="120" w:type="dxa"/>
              <w:bottom w:w="80" w:type="dxa"/>
              <w:right w:w="120" w:type="dxa"/>
            </w:tcMar>
          </w:tcPr>
          <w:p w14:paraId="06DEBF79" w14:textId="77777777" w:rsidR="00794955" w:rsidRDefault="00000000">
            <w:pPr>
              <w:spacing w:after="40" w:line="252" w:lineRule="auto"/>
              <w:jc w:val="left"/>
            </w:pPr>
            <w:r>
              <w:rPr>
                <w:sz w:val="17"/>
              </w:rPr>
              <w:t>Taxonomy, extractor, clarification, ingestion/index/retrieval</w:t>
            </w:r>
          </w:p>
        </w:tc>
        <w:tc>
          <w:tcPr>
            <w:tcW w:w="2760" w:type="dxa"/>
            <w:tcMar>
              <w:top w:w="80" w:type="dxa"/>
              <w:left w:w="120" w:type="dxa"/>
              <w:bottom w:w="80" w:type="dxa"/>
              <w:right w:w="120" w:type="dxa"/>
            </w:tcMar>
          </w:tcPr>
          <w:p w14:paraId="2A642687" w14:textId="77777777" w:rsidR="00794955" w:rsidRDefault="00000000">
            <w:pPr>
              <w:spacing w:after="40" w:line="252" w:lineRule="auto"/>
              <w:jc w:val="left"/>
            </w:pPr>
            <w:r>
              <w:rPr>
                <w:sz w:val="17"/>
              </w:rPr>
              <w:t>Intent/RAG gates MVP</w:t>
            </w:r>
          </w:p>
        </w:tc>
      </w:tr>
      <w:tr w:rsidR="00794955" w14:paraId="28922100" w14:textId="77777777">
        <w:trPr>
          <w:cantSplit/>
        </w:trPr>
        <w:tc>
          <w:tcPr>
            <w:tcW w:w="2300" w:type="dxa"/>
            <w:tcMar>
              <w:top w:w="80" w:type="dxa"/>
              <w:left w:w="120" w:type="dxa"/>
              <w:bottom w:w="80" w:type="dxa"/>
              <w:right w:w="120" w:type="dxa"/>
            </w:tcMar>
          </w:tcPr>
          <w:p w14:paraId="6E42F328" w14:textId="77777777" w:rsidR="00794955" w:rsidRDefault="00000000">
            <w:pPr>
              <w:spacing w:after="40" w:line="252" w:lineRule="auto"/>
              <w:jc w:val="left"/>
            </w:pPr>
            <w:r>
              <w:rPr>
                <w:sz w:val="17"/>
              </w:rPr>
              <w:t>3. Eligibility &amp; Workflow</w:t>
            </w:r>
          </w:p>
        </w:tc>
        <w:tc>
          <w:tcPr>
            <w:tcW w:w="4300" w:type="dxa"/>
            <w:tcMar>
              <w:top w:w="80" w:type="dxa"/>
              <w:left w:w="120" w:type="dxa"/>
              <w:bottom w:w="80" w:type="dxa"/>
              <w:right w:w="120" w:type="dxa"/>
            </w:tcMar>
          </w:tcPr>
          <w:p w14:paraId="19772D4F" w14:textId="77777777" w:rsidR="00794955" w:rsidRDefault="00000000">
            <w:pPr>
              <w:spacing w:after="40" w:line="252" w:lineRule="auto"/>
              <w:jc w:val="left"/>
            </w:pPr>
            <w:r>
              <w:rPr>
                <w:sz w:val="17"/>
              </w:rPr>
              <w:t>Rule registry, Legal RAG, DAG/state/resume</w:t>
            </w:r>
          </w:p>
        </w:tc>
        <w:tc>
          <w:tcPr>
            <w:tcW w:w="2760" w:type="dxa"/>
            <w:tcMar>
              <w:top w:w="80" w:type="dxa"/>
              <w:left w:w="120" w:type="dxa"/>
              <w:bottom w:w="80" w:type="dxa"/>
              <w:right w:w="120" w:type="dxa"/>
            </w:tcMar>
          </w:tcPr>
          <w:p w14:paraId="0C11F935" w14:textId="77777777" w:rsidR="00794955" w:rsidRDefault="00000000">
            <w:pPr>
              <w:spacing w:after="40" w:line="252" w:lineRule="auto"/>
              <w:jc w:val="left"/>
            </w:pPr>
            <w:r>
              <w:rPr>
                <w:sz w:val="17"/>
              </w:rPr>
              <w:t>Unsafe pass=0; resume ≥90%</w:t>
            </w:r>
          </w:p>
        </w:tc>
      </w:tr>
      <w:tr w:rsidR="00794955" w14:paraId="27C72829" w14:textId="77777777">
        <w:trPr>
          <w:cantSplit/>
        </w:trPr>
        <w:tc>
          <w:tcPr>
            <w:tcW w:w="2300" w:type="dxa"/>
            <w:tcMar>
              <w:top w:w="80" w:type="dxa"/>
              <w:left w:w="120" w:type="dxa"/>
              <w:bottom w:w="80" w:type="dxa"/>
              <w:right w:w="120" w:type="dxa"/>
            </w:tcMar>
          </w:tcPr>
          <w:p w14:paraId="0908C011" w14:textId="77777777" w:rsidR="00794955" w:rsidRDefault="00000000">
            <w:pPr>
              <w:spacing w:after="40" w:line="252" w:lineRule="auto"/>
              <w:jc w:val="left"/>
            </w:pPr>
            <w:r>
              <w:rPr>
                <w:sz w:val="17"/>
              </w:rPr>
              <w:t>4. Operations &amp; Approval</w:t>
            </w:r>
          </w:p>
        </w:tc>
        <w:tc>
          <w:tcPr>
            <w:tcW w:w="4300" w:type="dxa"/>
            <w:tcMar>
              <w:top w:w="80" w:type="dxa"/>
              <w:left w:w="120" w:type="dxa"/>
              <w:bottom w:w="80" w:type="dxa"/>
              <w:right w:w="120" w:type="dxa"/>
            </w:tcMar>
          </w:tcPr>
          <w:p w14:paraId="2FBCEF18" w14:textId="77777777" w:rsidR="00794955" w:rsidRDefault="00000000">
            <w:pPr>
              <w:spacing w:after="40" w:line="252" w:lineRule="auto"/>
              <w:jc w:val="left"/>
            </w:pPr>
            <w:r>
              <w:rPr>
                <w:sz w:val="17"/>
              </w:rPr>
              <w:t>Checklist/draft/dedup, token/executor</w:t>
            </w:r>
          </w:p>
        </w:tc>
        <w:tc>
          <w:tcPr>
            <w:tcW w:w="2760" w:type="dxa"/>
            <w:tcMar>
              <w:top w:w="80" w:type="dxa"/>
              <w:left w:w="120" w:type="dxa"/>
              <w:bottom w:w="80" w:type="dxa"/>
              <w:right w:w="120" w:type="dxa"/>
            </w:tcMar>
          </w:tcPr>
          <w:p w14:paraId="7E2D37EB" w14:textId="77777777" w:rsidR="00794955" w:rsidRDefault="00000000">
            <w:pPr>
              <w:spacing w:after="40" w:line="252" w:lineRule="auto"/>
              <w:jc w:val="left"/>
            </w:pPr>
            <w:r>
              <w:rPr>
                <w:sz w:val="17"/>
              </w:rPr>
              <w:t>Duplicate/unsafe action=0</w:t>
            </w:r>
          </w:p>
        </w:tc>
      </w:tr>
      <w:tr w:rsidR="00794955" w14:paraId="09D8CD6C" w14:textId="77777777">
        <w:trPr>
          <w:cantSplit/>
        </w:trPr>
        <w:tc>
          <w:tcPr>
            <w:tcW w:w="2300" w:type="dxa"/>
            <w:tcMar>
              <w:top w:w="80" w:type="dxa"/>
              <w:left w:w="120" w:type="dxa"/>
              <w:bottom w:w="80" w:type="dxa"/>
              <w:right w:w="120" w:type="dxa"/>
            </w:tcMar>
          </w:tcPr>
          <w:p w14:paraId="1E5C750E" w14:textId="77777777" w:rsidR="00794955" w:rsidRDefault="00000000">
            <w:pPr>
              <w:spacing w:after="40" w:line="252" w:lineRule="auto"/>
              <w:jc w:val="left"/>
            </w:pPr>
            <w:r>
              <w:rPr>
                <w:sz w:val="17"/>
              </w:rPr>
              <w:t>5. Persistence/UI/Eval</w:t>
            </w:r>
          </w:p>
        </w:tc>
        <w:tc>
          <w:tcPr>
            <w:tcW w:w="4300" w:type="dxa"/>
            <w:tcMar>
              <w:top w:w="80" w:type="dxa"/>
              <w:left w:w="120" w:type="dxa"/>
              <w:bottom w:w="80" w:type="dxa"/>
              <w:right w:w="120" w:type="dxa"/>
            </w:tcMar>
          </w:tcPr>
          <w:p w14:paraId="5C034A7D" w14:textId="77777777" w:rsidR="00794955" w:rsidRDefault="00000000">
            <w:pPr>
              <w:spacing w:after="40" w:line="252" w:lineRule="auto"/>
              <w:jc w:val="left"/>
            </w:pPr>
            <w:r>
              <w:rPr>
                <w:sz w:val="17"/>
              </w:rPr>
              <w:t>PostgreSQL/vector DB, observability, UI E2E, datasets</w:t>
            </w:r>
          </w:p>
        </w:tc>
        <w:tc>
          <w:tcPr>
            <w:tcW w:w="2760" w:type="dxa"/>
            <w:tcMar>
              <w:top w:w="80" w:type="dxa"/>
              <w:left w:w="120" w:type="dxa"/>
              <w:bottom w:w="80" w:type="dxa"/>
              <w:right w:w="120" w:type="dxa"/>
            </w:tcMar>
          </w:tcPr>
          <w:p w14:paraId="054D844A" w14:textId="77777777" w:rsidR="00794955" w:rsidRDefault="00000000">
            <w:pPr>
              <w:spacing w:after="40" w:line="252" w:lineRule="auto"/>
              <w:jc w:val="left"/>
            </w:pPr>
            <w:r>
              <w:rPr>
                <w:sz w:val="17"/>
              </w:rPr>
              <w:t>System acceptance pass</w:t>
            </w:r>
          </w:p>
        </w:tc>
      </w:tr>
      <w:tr w:rsidR="00794955" w14:paraId="2CA7D50D" w14:textId="77777777">
        <w:trPr>
          <w:cantSplit/>
        </w:trPr>
        <w:tc>
          <w:tcPr>
            <w:tcW w:w="2300" w:type="dxa"/>
            <w:tcMar>
              <w:top w:w="80" w:type="dxa"/>
              <w:left w:w="120" w:type="dxa"/>
              <w:bottom w:w="80" w:type="dxa"/>
              <w:right w:w="120" w:type="dxa"/>
            </w:tcMar>
          </w:tcPr>
          <w:p w14:paraId="5D4D6719" w14:textId="77777777" w:rsidR="00794955" w:rsidRDefault="00000000">
            <w:pPr>
              <w:spacing w:after="40" w:line="252" w:lineRule="auto"/>
              <w:jc w:val="left"/>
            </w:pPr>
            <w:r>
              <w:rPr>
                <w:sz w:val="17"/>
              </w:rPr>
              <w:t>6. Pilot</w:t>
            </w:r>
          </w:p>
        </w:tc>
        <w:tc>
          <w:tcPr>
            <w:tcW w:w="4300" w:type="dxa"/>
            <w:tcMar>
              <w:top w:w="80" w:type="dxa"/>
              <w:left w:w="120" w:type="dxa"/>
              <w:bottom w:w="80" w:type="dxa"/>
              <w:right w:w="120" w:type="dxa"/>
            </w:tcMar>
          </w:tcPr>
          <w:p w14:paraId="7D791321" w14:textId="77777777" w:rsidR="00794955" w:rsidRDefault="00000000">
            <w:pPr>
              <w:spacing w:after="40" w:line="252" w:lineRule="auto"/>
              <w:jc w:val="left"/>
            </w:pPr>
            <w:r>
              <w:rPr>
                <w:sz w:val="17"/>
              </w:rPr>
              <w:t>5–10 RM, sandbox integrations, feedback/quality dashboard</w:t>
            </w:r>
          </w:p>
        </w:tc>
        <w:tc>
          <w:tcPr>
            <w:tcW w:w="2760" w:type="dxa"/>
            <w:tcMar>
              <w:top w:w="80" w:type="dxa"/>
              <w:left w:w="120" w:type="dxa"/>
              <w:bottom w:w="80" w:type="dxa"/>
              <w:right w:w="120" w:type="dxa"/>
            </w:tcMar>
          </w:tcPr>
          <w:p w14:paraId="28DFCC28" w14:textId="77777777" w:rsidR="00794955" w:rsidRDefault="00000000">
            <w:pPr>
              <w:spacing w:after="40" w:line="252" w:lineRule="auto"/>
              <w:jc w:val="left"/>
            </w:pPr>
            <w:r>
              <w:rPr>
                <w:sz w:val="17"/>
              </w:rPr>
              <w:t>Pilot gates + governance sign-off</w:t>
            </w:r>
          </w:p>
        </w:tc>
      </w:tr>
    </w:tbl>
    <w:p w14:paraId="3DA5283E" w14:textId="77777777" w:rsidR="00794955" w:rsidRDefault="00794955"/>
    <w:p w14:paraId="0405A82C" w14:textId="77777777" w:rsidR="00794955" w:rsidRDefault="00000000">
      <w:pPr>
        <w:pStyle w:val="Heading1"/>
      </w:pPr>
      <w:r>
        <w:t>19. HIỆN TRẠNG, ĐÃ CÓ VÀ CHƯA CÓ</w:t>
      </w:r>
    </w:p>
    <w:p w14:paraId="681144B2" w14:textId="77777777" w:rsidR="00794955" w:rsidRDefault="00000000">
      <w:r>
        <w:t xml:space="preserve">Baseline repo hiện có là MVP FastAPI với deterministic workflow, synthetic data và demo UI. Contracts V2, Employee/Workspace Context và Context Assembler đã được triển khai; Intent V2 và các module sau chưa được nối vào runtime E2E. Tại thời điểm cập nhật, toàn bộ 73 automated tests đang pass. Vì </w:t>
      </w:r>
      <w:r>
        <w:lastRenderedPageBreak/>
        <w:t>vậy hướng an toàn cho ngày 18/07/2026 là harden vertical slice `/api/v1` đang chạy, không cố hoàn thành toàn bộ backlog V2 và không dùng từ “production-ready”.</w:t>
      </w:r>
    </w:p>
    <w:tbl>
      <w:tblPr>
        <w:tblStyle w:val="TableGrid"/>
        <w:tblW w:w="9360" w:type="dxa"/>
        <w:tblLayout w:type="fixed"/>
        <w:tblLook w:val="04A0" w:firstRow="1" w:lastRow="0" w:firstColumn="1" w:lastColumn="0" w:noHBand="0" w:noVBand="1"/>
      </w:tblPr>
      <w:tblGrid>
        <w:gridCol w:w="2350"/>
        <w:gridCol w:w="2900"/>
        <w:gridCol w:w="4110"/>
      </w:tblGrid>
      <w:tr w:rsidR="00794955" w14:paraId="2F083058" w14:textId="77777777">
        <w:trPr>
          <w:tblHeader/>
        </w:trPr>
        <w:tc>
          <w:tcPr>
            <w:tcW w:w="2350" w:type="dxa"/>
            <w:shd w:val="clear" w:color="auto" w:fill="F4F6F9"/>
            <w:tcMar>
              <w:top w:w="80" w:type="dxa"/>
              <w:left w:w="120" w:type="dxa"/>
              <w:bottom w:w="80" w:type="dxa"/>
              <w:right w:w="120" w:type="dxa"/>
            </w:tcMar>
            <w:vAlign w:val="center"/>
          </w:tcPr>
          <w:p w14:paraId="79856103" w14:textId="77777777" w:rsidR="00794955" w:rsidRDefault="00000000">
            <w:pPr>
              <w:spacing w:after="0"/>
              <w:jc w:val="left"/>
            </w:pPr>
            <w:r>
              <w:rPr>
                <w:b/>
                <w:color w:val="17466B"/>
                <w:sz w:val="16"/>
              </w:rPr>
              <w:t>Hạng mục</w:t>
            </w:r>
          </w:p>
        </w:tc>
        <w:tc>
          <w:tcPr>
            <w:tcW w:w="2900" w:type="dxa"/>
            <w:shd w:val="clear" w:color="auto" w:fill="F4F6F9"/>
            <w:tcMar>
              <w:top w:w="80" w:type="dxa"/>
              <w:left w:w="120" w:type="dxa"/>
              <w:bottom w:w="80" w:type="dxa"/>
              <w:right w:w="120" w:type="dxa"/>
            </w:tcMar>
            <w:vAlign w:val="center"/>
          </w:tcPr>
          <w:p w14:paraId="0CE7B611" w14:textId="77777777" w:rsidR="00794955" w:rsidRDefault="00000000">
            <w:pPr>
              <w:spacing w:after="0"/>
              <w:jc w:val="left"/>
            </w:pPr>
            <w:r>
              <w:rPr>
                <w:b/>
                <w:color w:val="17466B"/>
                <w:sz w:val="16"/>
              </w:rPr>
              <w:t>Baseline đã có</w:t>
            </w:r>
          </w:p>
        </w:tc>
        <w:tc>
          <w:tcPr>
            <w:tcW w:w="4110" w:type="dxa"/>
            <w:shd w:val="clear" w:color="auto" w:fill="F4F6F9"/>
            <w:tcMar>
              <w:top w:w="80" w:type="dxa"/>
              <w:left w:w="120" w:type="dxa"/>
              <w:bottom w:w="80" w:type="dxa"/>
              <w:right w:w="120" w:type="dxa"/>
            </w:tcMar>
            <w:vAlign w:val="center"/>
          </w:tcPr>
          <w:p w14:paraId="304054F6" w14:textId="77777777" w:rsidR="00794955" w:rsidRDefault="00000000">
            <w:pPr>
              <w:spacing w:after="0"/>
              <w:jc w:val="left"/>
            </w:pPr>
            <w:r>
              <w:rPr>
                <w:b/>
                <w:color w:val="17466B"/>
                <w:sz w:val="16"/>
              </w:rPr>
              <w:t>V2 còn cần</w:t>
            </w:r>
          </w:p>
        </w:tc>
      </w:tr>
      <w:tr w:rsidR="00794955" w14:paraId="0DE4FB77" w14:textId="77777777">
        <w:trPr>
          <w:cantSplit/>
        </w:trPr>
        <w:tc>
          <w:tcPr>
            <w:tcW w:w="2350" w:type="dxa"/>
            <w:tcMar>
              <w:top w:w="80" w:type="dxa"/>
              <w:left w:w="120" w:type="dxa"/>
              <w:bottom w:w="80" w:type="dxa"/>
              <w:right w:w="120" w:type="dxa"/>
            </w:tcMar>
          </w:tcPr>
          <w:p w14:paraId="683364AD" w14:textId="77777777" w:rsidR="00794955" w:rsidRDefault="00000000">
            <w:pPr>
              <w:spacing w:after="40" w:line="252" w:lineRule="auto"/>
              <w:jc w:val="left"/>
            </w:pPr>
            <w:r>
              <w:rPr>
                <w:sz w:val="16"/>
              </w:rPr>
              <w:t>Shared state</w:t>
            </w:r>
          </w:p>
        </w:tc>
        <w:tc>
          <w:tcPr>
            <w:tcW w:w="2900" w:type="dxa"/>
            <w:tcMar>
              <w:top w:w="80" w:type="dxa"/>
              <w:left w:w="120" w:type="dxa"/>
              <w:bottom w:w="80" w:type="dxa"/>
              <w:right w:w="120" w:type="dxa"/>
            </w:tcMar>
          </w:tcPr>
          <w:p w14:paraId="16AA3058" w14:textId="77777777" w:rsidR="00794955" w:rsidRDefault="00000000">
            <w:pPr>
              <w:spacing w:after="40" w:line="252" w:lineRule="auto"/>
              <w:jc w:val="left"/>
            </w:pPr>
            <w:r>
              <w:rPr>
                <w:sz w:val="16"/>
              </w:rPr>
              <w:t>Pydantic MVP</w:t>
            </w:r>
          </w:p>
        </w:tc>
        <w:tc>
          <w:tcPr>
            <w:tcW w:w="4110" w:type="dxa"/>
            <w:tcMar>
              <w:top w:w="80" w:type="dxa"/>
              <w:left w:w="120" w:type="dxa"/>
              <w:bottom w:w="80" w:type="dxa"/>
              <w:right w:w="120" w:type="dxa"/>
            </w:tcMar>
          </w:tcPr>
          <w:p w14:paraId="1A0D5E3D" w14:textId="77777777" w:rsidR="00794955" w:rsidRDefault="00000000">
            <w:pPr>
              <w:spacing w:after="40" w:line="252" w:lineRule="auto"/>
              <w:jc w:val="left"/>
            </w:pPr>
            <w:r>
              <w:rPr>
                <w:sz w:val="16"/>
              </w:rPr>
              <w:t>JSON contract V2 + provenance + migration</w:t>
            </w:r>
          </w:p>
        </w:tc>
      </w:tr>
      <w:tr w:rsidR="00794955" w14:paraId="27FB9013" w14:textId="77777777">
        <w:trPr>
          <w:cantSplit/>
        </w:trPr>
        <w:tc>
          <w:tcPr>
            <w:tcW w:w="2350" w:type="dxa"/>
            <w:tcMar>
              <w:top w:w="80" w:type="dxa"/>
              <w:left w:w="120" w:type="dxa"/>
              <w:bottom w:w="80" w:type="dxa"/>
              <w:right w:w="120" w:type="dxa"/>
            </w:tcMar>
          </w:tcPr>
          <w:p w14:paraId="248FCBA4" w14:textId="77777777" w:rsidR="00794955" w:rsidRDefault="00000000">
            <w:pPr>
              <w:spacing w:after="40" w:line="252" w:lineRule="auto"/>
              <w:jc w:val="left"/>
            </w:pPr>
            <w:r>
              <w:rPr>
                <w:sz w:val="16"/>
              </w:rPr>
              <w:t>Planner</w:t>
            </w:r>
          </w:p>
        </w:tc>
        <w:tc>
          <w:tcPr>
            <w:tcW w:w="2900" w:type="dxa"/>
            <w:tcMar>
              <w:top w:w="80" w:type="dxa"/>
              <w:left w:w="120" w:type="dxa"/>
              <w:bottom w:w="80" w:type="dxa"/>
              <w:right w:w="120" w:type="dxa"/>
            </w:tcMar>
          </w:tcPr>
          <w:p w14:paraId="3B840A07" w14:textId="77777777" w:rsidR="00794955" w:rsidRDefault="00000000">
            <w:pPr>
              <w:spacing w:after="40" w:line="252" w:lineRule="auto"/>
              <w:jc w:val="left"/>
            </w:pPr>
            <w:r>
              <w:rPr>
                <w:sz w:val="16"/>
              </w:rPr>
              <w:t>Deterministic DAG</w:t>
            </w:r>
          </w:p>
        </w:tc>
        <w:tc>
          <w:tcPr>
            <w:tcW w:w="4110" w:type="dxa"/>
            <w:tcMar>
              <w:top w:w="80" w:type="dxa"/>
              <w:left w:w="120" w:type="dxa"/>
              <w:bottom w:w="80" w:type="dxa"/>
              <w:right w:w="120" w:type="dxa"/>
            </w:tcMar>
          </w:tcPr>
          <w:p w14:paraId="538171E7" w14:textId="77777777" w:rsidR="00794955" w:rsidRDefault="00000000">
            <w:pPr>
              <w:spacing w:after="40" w:line="252" w:lineRule="auto"/>
              <w:jc w:val="left"/>
            </w:pPr>
            <w:r>
              <w:rPr>
                <w:sz w:val="16"/>
              </w:rPr>
              <w:t>Nối Context/Intent + impact resume</w:t>
            </w:r>
          </w:p>
        </w:tc>
      </w:tr>
      <w:tr w:rsidR="00794955" w14:paraId="0934C7CD" w14:textId="77777777">
        <w:trPr>
          <w:cantSplit/>
        </w:trPr>
        <w:tc>
          <w:tcPr>
            <w:tcW w:w="2350" w:type="dxa"/>
            <w:tcMar>
              <w:top w:w="80" w:type="dxa"/>
              <w:left w:w="120" w:type="dxa"/>
              <w:bottom w:w="80" w:type="dxa"/>
              <w:right w:w="120" w:type="dxa"/>
            </w:tcMar>
          </w:tcPr>
          <w:p w14:paraId="78D2E49E" w14:textId="77777777" w:rsidR="00794955" w:rsidRDefault="00000000">
            <w:pPr>
              <w:spacing w:after="40" w:line="252" w:lineRule="auto"/>
              <w:jc w:val="left"/>
            </w:pPr>
            <w:r>
              <w:rPr>
                <w:sz w:val="16"/>
              </w:rPr>
              <w:t>Product retrieval</w:t>
            </w:r>
          </w:p>
        </w:tc>
        <w:tc>
          <w:tcPr>
            <w:tcW w:w="2900" w:type="dxa"/>
            <w:tcMar>
              <w:top w:w="80" w:type="dxa"/>
              <w:left w:w="120" w:type="dxa"/>
              <w:bottom w:w="80" w:type="dxa"/>
              <w:right w:w="120" w:type="dxa"/>
            </w:tcMar>
          </w:tcPr>
          <w:p w14:paraId="4D9978AF" w14:textId="77777777" w:rsidR="00794955" w:rsidRDefault="00000000">
            <w:pPr>
              <w:spacing w:after="40" w:line="252" w:lineRule="auto"/>
              <w:jc w:val="left"/>
            </w:pPr>
            <w:r>
              <w:rPr>
                <w:sz w:val="16"/>
              </w:rPr>
              <w:t>Hash embedding, in-memory hybrid-lite</w:t>
            </w:r>
          </w:p>
        </w:tc>
        <w:tc>
          <w:tcPr>
            <w:tcW w:w="4110" w:type="dxa"/>
            <w:tcMar>
              <w:top w:w="80" w:type="dxa"/>
              <w:left w:w="120" w:type="dxa"/>
              <w:bottom w:w="80" w:type="dxa"/>
              <w:right w:w="120" w:type="dxa"/>
            </w:tcMar>
          </w:tcPr>
          <w:p w14:paraId="13B7B203" w14:textId="77777777" w:rsidR="00794955" w:rsidRDefault="00000000">
            <w:pPr>
              <w:spacing w:after="40" w:line="252" w:lineRule="auto"/>
              <w:jc w:val="left"/>
            </w:pPr>
            <w:r>
              <w:rPr>
                <w:sz w:val="16"/>
              </w:rPr>
              <w:t>PDF/Excel ingestion, persistent hybrid index, ACL/version</w:t>
            </w:r>
          </w:p>
        </w:tc>
      </w:tr>
      <w:tr w:rsidR="00794955" w14:paraId="4F7A7DE7" w14:textId="77777777">
        <w:trPr>
          <w:cantSplit/>
        </w:trPr>
        <w:tc>
          <w:tcPr>
            <w:tcW w:w="2350" w:type="dxa"/>
            <w:tcMar>
              <w:top w:w="80" w:type="dxa"/>
              <w:left w:w="120" w:type="dxa"/>
              <w:bottom w:w="80" w:type="dxa"/>
              <w:right w:w="120" w:type="dxa"/>
            </w:tcMar>
          </w:tcPr>
          <w:p w14:paraId="48E1CB7B" w14:textId="77777777" w:rsidR="00794955" w:rsidRDefault="00000000">
            <w:pPr>
              <w:spacing w:after="40" w:line="252" w:lineRule="auto"/>
              <w:jc w:val="left"/>
            </w:pPr>
            <w:r>
              <w:rPr>
                <w:sz w:val="16"/>
              </w:rPr>
              <w:t>Product module</w:t>
            </w:r>
          </w:p>
        </w:tc>
        <w:tc>
          <w:tcPr>
            <w:tcW w:w="2900" w:type="dxa"/>
            <w:tcMar>
              <w:top w:w="80" w:type="dxa"/>
              <w:left w:w="120" w:type="dxa"/>
              <w:bottom w:w="80" w:type="dxa"/>
              <w:right w:w="120" w:type="dxa"/>
            </w:tcMar>
          </w:tcPr>
          <w:p w14:paraId="1947F684" w14:textId="77777777" w:rsidR="00794955" w:rsidRDefault="00000000">
            <w:pPr>
              <w:spacing w:after="40" w:line="252" w:lineRule="auto"/>
              <w:jc w:val="left"/>
            </w:pPr>
            <w:r>
              <w:rPr>
                <w:sz w:val="16"/>
              </w:rPr>
              <w:t>Deterministic MVP</w:t>
            </w:r>
          </w:p>
        </w:tc>
        <w:tc>
          <w:tcPr>
            <w:tcW w:w="4110" w:type="dxa"/>
            <w:tcMar>
              <w:top w:w="80" w:type="dxa"/>
              <w:left w:w="120" w:type="dxa"/>
              <w:bottom w:w="80" w:type="dxa"/>
              <w:right w:w="120" w:type="dxa"/>
            </w:tcMar>
          </w:tcPr>
          <w:p w14:paraId="78C8EEB5" w14:textId="77777777" w:rsidR="00794955" w:rsidRDefault="00000000">
            <w:pPr>
              <w:spacing w:after="40" w:line="252" w:lineRule="auto"/>
              <w:jc w:val="left"/>
            </w:pPr>
            <w:r>
              <w:rPr>
                <w:sz w:val="16"/>
              </w:rPr>
              <w:t>Intent contract, matcher/evidence versioning</w:t>
            </w:r>
          </w:p>
        </w:tc>
      </w:tr>
      <w:tr w:rsidR="00794955" w14:paraId="3DC8E1AD" w14:textId="77777777">
        <w:trPr>
          <w:cantSplit/>
        </w:trPr>
        <w:tc>
          <w:tcPr>
            <w:tcW w:w="2350" w:type="dxa"/>
            <w:tcMar>
              <w:top w:w="80" w:type="dxa"/>
              <w:left w:w="120" w:type="dxa"/>
              <w:bottom w:w="80" w:type="dxa"/>
              <w:right w:w="120" w:type="dxa"/>
            </w:tcMar>
          </w:tcPr>
          <w:p w14:paraId="293CF357" w14:textId="77777777" w:rsidR="00794955" w:rsidRDefault="00000000">
            <w:pPr>
              <w:spacing w:after="40" w:line="252" w:lineRule="auto"/>
              <w:jc w:val="left"/>
            </w:pPr>
            <w:r>
              <w:rPr>
                <w:sz w:val="16"/>
              </w:rPr>
              <w:t>Legal</w:t>
            </w:r>
          </w:p>
        </w:tc>
        <w:tc>
          <w:tcPr>
            <w:tcW w:w="2900" w:type="dxa"/>
            <w:tcMar>
              <w:top w:w="80" w:type="dxa"/>
              <w:left w:w="120" w:type="dxa"/>
              <w:bottom w:w="80" w:type="dxa"/>
              <w:right w:w="120" w:type="dxa"/>
            </w:tcMar>
          </w:tcPr>
          <w:p w14:paraId="22502414" w14:textId="77777777" w:rsidR="00794955" w:rsidRDefault="00000000">
            <w:pPr>
              <w:spacing w:after="40" w:line="252" w:lineRule="auto"/>
              <w:jc w:val="left"/>
            </w:pPr>
            <w:r>
              <w:rPr>
                <w:sz w:val="16"/>
              </w:rPr>
              <w:t>Synthetic rules</w:t>
            </w:r>
          </w:p>
        </w:tc>
        <w:tc>
          <w:tcPr>
            <w:tcW w:w="4110" w:type="dxa"/>
            <w:tcMar>
              <w:top w:w="80" w:type="dxa"/>
              <w:left w:w="120" w:type="dxa"/>
              <w:bottom w:w="80" w:type="dxa"/>
              <w:right w:w="120" w:type="dxa"/>
            </w:tcMar>
          </w:tcPr>
          <w:p w14:paraId="7784D413" w14:textId="77777777" w:rsidR="00794955" w:rsidRDefault="00000000">
            <w:pPr>
              <w:spacing w:after="40" w:line="252" w:lineRule="auto"/>
              <w:jc w:val="left"/>
            </w:pPr>
            <w:r>
              <w:rPr>
                <w:sz w:val="16"/>
              </w:rPr>
              <w:t>Rule registry + Legal RAG + effective dates</w:t>
            </w:r>
          </w:p>
        </w:tc>
      </w:tr>
      <w:tr w:rsidR="00794955" w14:paraId="2F7A0040" w14:textId="77777777">
        <w:trPr>
          <w:cantSplit/>
        </w:trPr>
        <w:tc>
          <w:tcPr>
            <w:tcW w:w="2350" w:type="dxa"/>
            <w:tcMar>
              <w:top w:w="80" w:type="dxa"/>
              <w:left w:w="120" w:type="dxa"/>
              <w:bottom w:w="80" w:type="dxa"/>
              <w:right w:w="120" w:type="dxa"/>
            </w:tcMar>
          </w:tcPr>
          <w:p w14:paraId="5E867E97" w14:textId="77777777" w:rsidR="00794955" w:rsidRDefault="00000000">
            <w:pPr>
              <w:spacing w:after="40" w:line="252" w:lineRule="auto"/>
              <w:jc w:val="left"/>
            </w:pPr>
            <w:r>
              <w:rPr>
                <w:sz w:val="16"/>
              </w:rPr>
              <w:t>Operations</w:t>
            </w:r>
          </w:p>
        </w:tc>
        <w:tc>
          <w:tcPr>
            <w:tcW w:w="2900" w:type="dxa"/>
            <w:tcMar>
              <w:top w:w="80" w:type="dxa"/>
              <w:left w:w="120" w:type="dxa"/>
              <w:bottom w:w="80" w:type="dxa"/>
              <w:right w:w="120" w:type="dxa"/>
            </w:tcMar>
          </w:tcPr>
          <w:p w14:paraId="68B35167" w14:textId="77777777" w:rsidR="00794955" w:rsidRDefault="00000000">
            <w:pPr>
              <w:spacing w:after="40" w:line="252" w:lineRule="auto"/>
              <w:jc w:val="left"/>
            </w:pPr>
            <w:r>
              <w:rPr>
                <w:sz w:val="16"/>
              </w:rPr>
              <w:t>Checklist/email draft</w:t>
            </w:r>
          </w:p>
        </w:tc>
        <w:tc>
          <w:tcPr>
            <w:tcW w:w="4110" w:type="dxa"/>
            <w:tcMar>
              <w:top w:w="80" w:type="dxa"/>
              <w:left w:w="120" w:type="dxa"/>
              <w:bottom w:w="80" w:type="dxa"/>
              <w:right w:w="120" w:type="dxa"/>
            </w:tcMar>
          </w:tcPr>
          <w:p w14:paraId="4246C17F" w14:textId="77777777" w:rsidR="00794955" w:rsidRDefault="00000000">
            <w:pPr>
              <w:spacing w:after="40" w:line="252" w:lineRule="auto"/>
              <w:jc w:val="left"/>
            </w:pPr>
            <w:r>
              <w:rPr>
                <w:sz w:val="16"/>
              </w:rPr>
              <w:t>Artifact reuse, dedup, partial update</w:t>
            </w:r>
          </w:p>
        </w:tc>
      </w:tr>
      <w:tr w:rsidR="00794955" w14:paraId="35781BD1" w14:textId="77777777">
        <w:trPr>
          <w:cantSplit/>
        </w:trPr>
        <w:tc>
          <w:tcPr>
            <w:tcW w:w="2350" w:type="dxa"/>
            <w:tcMar>
              <w:top w:w="80" w:type="dxa"/>
              <w:left w:w="120" w:type="dxa"/>
              <w:bottom w:w="80" w:type="dxa"/>
              <w:right w:w="120" w:type="dxa"/>
            </w:tcMar>
          </w:tcPr>
          <w:p w14:paraId="76686C4A" w14:textId="77777777" w:rsidR="00794955" w:rsidRDefault="00000000">
            <w:pPr>
              <w:spacing w:after="40" w:line="252" w:lineRule="auto"/>
              <w:jc w:val="left"/>
            </w:pPr>
            <w:r>
              <w:rPr>
                <w:sz w:val="16"/>
              </w:rPr>
              <w:t>Approval</w:t>
            </w:r>
          </w:p>
        </w:tc>
        <w:tc>
          <w:tcPr>
            <w:tcW w:w="2900" w:type="dxa"/>
            <w:tcMar>
              <w:top w:w="80" w:type="dxa"/>
              <w:left w:w="120" w:type="dxa"/>
              <w:bottom w:w="80" w:type="dxa"/>
              <w:right w:w="120" w:type="dxa"/>
            </w:tcMar>
          </w:tcPr>
          <w:p w14:paraId="1F0F594E" w14:textId="77777777" w:rsidR="00794955" w:rsidRDefault="00000000">
            <w:pPr>
              <w:spacing w:after="40" w:line="252" w:lineRule="auto"/>
              <w:jc w:val="left"/>
            </w:pPr>
            <w:r>
              <w:rPr>
                <w:sz w:val="16"/>
              </w:rPr>
              <w:t>HMAC demo</w:t>
            </w:r>
          </w:p>
        </w:tc>
        <w:tc>
          <w:tcPr>
            <w:tcW w:w="4110" w:type="dxa"/>
            <w:tcMar>
              <w:top w:w="80" w:type="dxa"/>
              <w:left w:w="120" w:type="dxa"/>
              <w:bottom w:w="80" w:type="dxa"/>
              <w:right w:w="120" w:type="dxa"/>
            </w:tcMar>
          </w:tcPr>
          <w:p w14:paraId="2AE1DA15" w14:textId="77777777" w:rsidR="00794955" w:rsidRDefault="00000000">
            <w:pPr>
              <w:spacing w:after="40" w:line="252" w:lineRule="auto"/>
              <w:jc w:val="left"/>
            </w:pPr>
            <w:r>
              <w:rPr>
                <w:sz w:val="16"/>
              </w:rPr>
              <w:t>Payload hash, nonce, expiry, one-time use, RBAC</w:t>
            </w:r>
          </w:p>
        </w:tc>
      </w:tr>
      <w:tr w:rsidR="00794955" w14:paraId="52C8D807" w14:textId="77777777">
        <w:trPr>
          <w:cantSplit/>
        </w:trPr>
        <w:tc>
          <w:tcPr>
            <w:tcW w:w="2350" w:type="dxa"/>
            <w:tcMar>
              <w:top w:w="80" w:type="dxa"/>
              <w:left w:w="120" w:type="dxa"/>
              <w:bottom w:w="80" w:type="dxa"/>
              <w:right w:w="120" w:type="dxa"/>
            </w:tcMar>
          </w:tcPr>
          <w:p w14:paraId="5BCFDFA4" w14:textId="77777777" w:rsidR="00794955" w:rsidRDefault="00000000">
            <w:pPr>
              <w:spacing w:after="40" w:line="252" w:lineRule="auto"/>
              <w:jc w:val="left"/>
            </w:pPr>
            <w:r>
              <w:rPr>
                <w:sz w:val="16"/>
              </w:rPr>
              <w:t>API/UI</w:t>
            </w:r>
          </w:p>
        </w:tc>
        <w:tc>
          <w:tcPr>
            <w:tcW w:w="2900" w:type="dxa"/>
            <w:tcMar>
              <w:top w:w="80" w:type="dxa"/>
              <w:left w:w="120" w:type="dxa"/>
              <w:bottom w:w="80" w:type="dxa"/>
              <w:right w:w="120" w:type="dxa"/>
            </w:tcMar>
          </w:tcPr>
          <w:p w14:paraId="50C371B1" w14:textId="77777777" w:rsidR="00794955" w:rsidRDefault="00000000">
            <w:pPr>
              <w:spacing w:after="40" w:line="252" w:lineRule="auto"/>
              <w:jc w:val="left"/>
            </w:pPr>
            <w:r>
              <w:rPr>
                <w:sz w:val="16"/>
              </w:rPr>
              <w:t>FastAPI + demo UI</w:t>
            </w:r>
          </w:p>
        </w:tc>
        <w:tc>
          <w:tcPr>
            <w:tcW w:w="4110" w:type="dxa"/>
            <w:tcMar>
              <w:top w:w="80" w:type="dxa"/>
              <w:left w:w="120" w:type="dxa"/>
              <w:bottom w:w="80" w:type="dxa"/>
              <w:right w:w="120" w:type="dxa"/>
            </w:tcMar>
          </w:tcPr>
          <w:p w14:paraId="74ED6857" w14:textId="77777777" w:rsidR="00794955" w:rsidRDefault="00000000">
            <w:pPr>
              <w:spacing w:after="40" w:line="252" w:lineRule="auto"/>
              <w:jc w:val="left"/>
            </w:pPr>
            <w:r>
              <w:rPr>
                <w:sz w:val="16"/>
              </w:rPr>
              <w:t>Context endpoints, correction, intent/evidence/approval panels</w:t>
            </w:r>
          </w:p>
        </w:tc>
      </w:tr>
      <w:tr w:rsidR="00794955" w14:paraId="38D6158B" w14:textId="77777777">
        <w:trPr>
          <w:cantSplit/>
        </w:trPr>
        <w:tc>
          <w:tcPr>
            <w:tcW w:w="2350" w:type="dxa"/>
            <w:tcMar>
              <w:top w:w="80" w:type="dxa"/>
              <w:left w:w="120" w:type="dxa"/>
              <w:bottom w:w="80" w:type="dxa"/>
              <w:right w:w="120" w:type="dxa"/>
            </w:tcMar>
          </w:tcPr>
          <w:p w14:paraId="7E145949" w14:textId="77777777" w:rsidR="00794955" w:rsidRDefault="00000000">
            <w:pPr>
              <w:spacing w:after="40" w:line="252" w:lineRule="auto"/>
              <w:jc w:val="left"/>
            </w:pPr>
            <w:r>
              <w:rPr>
                <w:sz w:val="16"/>
              </w:rPr>
              <w:t>Storage/index</w:t>
            </w:r>
          </w:p>
        </w:tc>
        <w:tc>
          <w:tcPr>
            <w:tcW w:w="2900" w:type="dxa"/>
            <w:tcMar>
              <w:top w:w="80" w:type="dxa"/>
              <w:left w:w="120" w:type="dxa"/>
              <w:bottom w:w="80" w:type="dxa"/>
              <w:right w:w="120" w:type="dxa"/>
            </w:tcMar>
          </w:tcPr>
          <w:p w14:paraId="6DB23011" w14:textId="77777777" w:rsidR="00794955" w:rsidRDefault="00000000">
            <w:pPr>
              <w:spacing w:after="40" w:line="252" w:lineRule="auto"/>
              <w:jc w:val="left"/>
            </w:pPr>
            <w:r>
              <w:rPr>
                <w:sz w:val="16"/>
              </w:rPr>
              <w:t>In-memory/local demo</w:t>
            </w:r>
          </w:p>
        </w:tc>
        <w:tc>
          <w:tcPr>
            <w:tcW w:w="4110" w:type="dxa"/>
            <w:tcMar>
              <w:top w:w="80" w:type="dxa"/>
              <w:left w:w="120" w:type="dxa"/>
              <w:bottom w:w="80" w:type="dxa"/>
              <w:right w:w="120" w:type="dxa"/>
            </w:tcMar>
          </w:tcPr>
          <w:p w14:paraId="67EAE167" w14:textId="77777777" w:rsidR="00794955" w:rsidRDefault="00000000">
            <w:pPr>
              <w:spacing w:after="40" w:line="252" w:lineRule="auto"/>
              <w:jc w:val="left"/>
            </w:pPr>
            <w:r>
              <w:rPr>
                <w:sz w:val="16"/>
              </w:rPr>
              <w:t>PostgreSQL, vector DB, Redis, migrations</w:t>
            </w:r>
          </w:p>
        </w:tc>
      </w:tr>
      <w:tr w:rsidR="00794955" w14:paraId="04FF97DC" w14:textId="77777777">
        <w:trPr>
          <w:cantSplit/>
        </w:trPr>
        <w:tc>
          <w:tcPr>
            <w:tcW w:w="2350" w:type="dxa"/>
            <w:tcMar>
              <w:top w:w="80" w:type="dxa"/>
              <w:left w:w="120" w:type="dxa"/>
              <w:bottom w:w="80" w:type="dxa"/>
              <w:right w:w="120" w:type="dxa"/>
            </w:tcMar>
          </w:tcPr>
          <w:p w14:paraId="08054945" w14:textId="77777777" w:rsidR="00794955" w:rsidRDefault="00000000">
            <w:pPr>
              <w:spacing w:after="40" w:line="252" w:lineRule="auto"/>
              <w:jc w:val="left"/>
            </w:pPr>
            <w:r>
              <w:rPr>
                <w:sz w:val="16"/>
              </w:rPr>
              <w:t>Tests</w:t>
            </w:r>
          </w:p>
        </w:tc>
        <w:tc>
          <w:tcPr>
            <w:tcW w:w="2900" w:type="dxa"/>
            <w:tcMar>
              <w:top w:w="80" w:type="dxa"/>
              <w:left w:w="120" w:type="dxa"/>
              <w:bottom w:w="80" w:type="dxa"/>
              <w:right w:w="120" w:type="dxa"/>
            </w:tcMar>
          </w:tcPr>
          <w:p w14:paraId="4DD89264" w14:textId="77777777" w:rsidR="00794955" w:rsidRDefault="00000000">
            <w:pPr>
              <w:spacing w:after="40" w:line="252" w:lineRule="auto"/>
              <w:jc w:val="left"/>
            </w:pPr>
            <w:r>
              <w:rPr>
                <w:sz w:val="16"/>
              </w:rPr>
              <w:t>73 tests pass; gồm baseline + V2 contracts/context</w:t>
            </w:r>
          </w:p>
        </w:tc>
        <w:tc>
          <w:tcPr>
            <w:tcW w:w="4110" w:type="dxa"/>
            <w:tcMar>
              <w:top w:w="80" w:type="dxa"/>
              <w:left w:w="120" w:type="dxa"/>
              <w:bottom w:w="80" w:type="dxa"/>
              <w:right w:w="120" w:type="dxa"/>
            </w:tcMar>
          </w:tcPr>
          <w:p w14:paraId="0874D442" w14:textId="77777777" w:rsidR="00794955" w:rsidRDefault="00000000">
            <w:pPr>
              <w:spacing w:after="40" w:line="252" w:lineRule="auto"/>
              <w:jc w:val="left"/>
            </w:pPr>
            <w:r>
              <w:rPr>
                <w:sz w:val="16"/>
              </w:rPr>
              <w:t>MVP golden data cho corporate sales + UI E2E + demo smoke test</w:t>
            </w:r>
          </w:p>
        </w:tc>
      </w:tr>
    </w:tbl>
    <w:p w14:paraId="5C718905" w14:textId="77777777" w:rsidR="00794955" w:rsidRDefault="00794955"/>
    <w:p w14:paraId="0AA26434" w14:textId="77777777" w:rsidR="00794955" w:rsidRDefault="00000000">
      <w:pPr>
        <w:pStyle w:val="Heading1"/>
      </w:pPr>
      <w:r>
        <w:t>20. RỦI RO, DỮ LIỆU CẦN CÓ VÀ QUYẾT ĐỊNH MỞ</w:t>
      </w:r>
    </w:p>
    <w:p w14:paraId="12EADB23" w14:textId="77777777" w:rsidR="00794955" w:rsidRDefault="00000000">
      <w:pPr>
        <w:pStyle w:val="Heading2"/>
      </w:pPr>
      <w:r>
        <w:t>20.1. Rủi ro chính</w:t>
      </w:r>
    </w:p>
    <w:tbl>
      <w:tblPr>
        <w:tblStyle w:val="TableGrid"/>
        <w:tblW w:w="9360" w:type="dxa"/>
        <w:tblLayout w:type="fixed"/>
        <w:tblLook w:val="04A0" w:firstRow="1" w:lastRow="0" w:firstColumn="1" w:lastColumn="0" w:noHBand="0" w:noVBand="1"/>
      </w:tblPr>
      <w:tblGrid>
        <w:gridCol w:w="2200"/>
        <w:gridCol w:w="3000"/>
        <w:gridCol w:w="4160"/>
      </w:tblGrid>
      <w:tr w:rsidR="00794955" w14:paraId="5EF04D9C" w14:textId="77777777">
        <w:trPr>
          <w:tblHeader/>
        </w:trPr>
        <w:tc>
          <w:tcPr>
            <w:tcW w:w="2200" w:type="dxa"/>
            <w:shd w:val="clear" w:color="auto" w:fill="F4F6F9"/>
            <w:tcMar>
              <w:top w:w="80" w:type="dxa"/>
              <w:left w:w="120" w:type="dxa"/>
              <w:bottom w:w="80" w:type="dxa"/>
              <w:right w:w="120" w:type="dxa"/>
            </w:tcMar>
            <w:vAlign w:val="center"/>
          </w:tcPr>
          <w:p w14:paraId="56E582B0" w14:textId="77777777" w:rsidR="00794955" w:rsidRDefault="00000000">
            <w:pPr>
              <w:spacing w:after="0"/>
              <w:jc w:val="left"/>
            </w:pPr>
            <w:r>
              <w:rPr>
                <w:b/>
                <w:color w:val="17466B"/>
                <w:sz w:val="16"/>
              </w:rPr>
              <w:t>Rủi ro</w:t>
            </w:r>
          </w:p>
        </w:tc>
        <w:tc>
          <w:tcPr>
            <w:tcW w:w="3000" w:type="dxa"/>
            <w:shd w:val="clear" w:color="auto" w:fill="F4F6F9"/>
            <w:tcMar>
              <w:top w:w="80" w:type="dxa"/>
              <w:left w:w="120" w:type="dxa"/>
              <w:bottom w:w="80" w:type="dxa"/>
              <w:right w:w="120" w:type="dxa"/>
            </w:tcMar>
            <w:vAlign w:val="center"/>
          </w:tcPr>
          <w:p w14:paraId="3DD383E3" w14:textId="77777777" w:rsidR="00794955" w:rsidRDefault="00000000">
            <w:pPr>
              <w:spacing w:after="0"/>
              <w:jc w:val="left"/>
            </w:pPr>
            <w:r>
              <w:rPr>
                <w:b/>
                <w:color w:val="17466B"/>
                <w:sz w:val="16"/>
              </w:rPr>
              <w:t>Biểu hiện</w:t>
            </w:r>
          </w:p>
        </w:tc>
        <w:tc>
          <w:tcPr>
            <w:tcW w:w="4160" w:type="dxa"/>
            <w:shd w:val="clear" w:color="auto" w:fill="F4F6F9"/>
            <w:tcMar>
              <w:top w:w="80" w:type="dxa"/>
              <w:left w:w="120" w:type="dxa"/>
              <w:bottom w:w="80" w:type="dxa"/>
              <w:right w:w="120" w:type="dxa"/>
            </w:tcMar>
            <w:vAlign w:val="center"/>
          </w:tcPr>
          <w:p w14:paraId="76776F28" w14:textId="77777777" w:rsidR="00794955" w:rsidRDefault="00000000">
            <w:pPr>
              <w:spacing w:after="0"/>
              <w:jc w:val="left"/>
            </w:pPr>
            <w:r>
              <w:rPr>
                <w:b/>
                <w:color w:val="17466B"/>
                <w:sz w:val="16"/>
              </w:rPr>
              <w:t>Kiểm soát</w:t>
            </w:r>
          </w:p>
        </w:tc>
      </w:tr>
      <w:tr w:rsidR="00794955" w14:paraId="1C5B67E4" w14:textId="77777777">
        <w:trPr>
          <w:cantSplit/>
        </w:trPr>
        <w:tc>
          <w:tcPr>
            <w:tcW w:w="2200" w:type="dxa"/>
            <w:tcMar>
              <w:top w:w="80" w:type="dxa"/>
              <w:left w:w="120" w:type="dxa"/>
              <w:bottom w:w="80" w:type="dxa"/>
              <w:right w:w="120" w:type="dxa"/>
            </w:tcMar>
          </w:tcPr>
          <w:p w14:paraId="43DE5215" w14:textId="77777777" w:rsidR="00794955" w:rsidRDefault="00000000">
            <w:pPr>
              <w:spacing w:after="40" w:line="252" w:lineRule="auto"/>
              <w:jc w:val="left"/>
            </w:pPr>
            <w:r>
              <w:rPr>
                <w:sz w:val="16"/>
              </w:rPr>
              <w:t>Prompt chaining giả multi-agent</w:t>
            </w:r>
          </w:p>
        </w:tc>
        <w:tc>
          <w:tcPr>
            <w:tcW w:w="3000" w:type="dxa"/>
            <w:tcMar>
              <w:top w:w="80" w:type="dxa"/>
              <w:left w:w="120" w:type="dxa"/>
              <w:bottom w:w="80" w:type="dxa"/>
              <w:right w:w="120" w:type="dxa"/>
            </w:tcMar>
          </w:tcPr>
          <w:p w14:paraId="42FFC57F" w14:textId="77777777" w:rsidR="00794955" w:rsidRDefault="00000000">
            <w:pPr>
              <w:spacing w:after="40" w:line="252" w:lineRule="auto"/>
              <w:jc w:val="left"/>
            </w:pPr>
            <w:r>
              <w:rPr>
                <w:sz w:val="16"/>
              </w:rPr>
              <w:t>Ba agent cùng trả lời rồi ghép text</w:t>
            </w:r>
          </w:p>
        </w:tc>
        <w:tc>
          <w:tcPr>
            <w:tcW w:w="4160" w:type="dxa"/>
            <w:tcMar>
              <w:top w:w="80" w:type="dxa"/>
              <w:left w:w="120" w:type="dxa"/>
              <w:bottom w:w="80" w:type="dxa"/>
              <w:right w:w="120" w:type="dxa"/>
            </w:tcMar>
          </w:tcPr>
          <w:p w14:paraId="6948791E" w14:textId="77777777" w:rsidR="00794955" w:rsidRDefault="00000000">
            <w:pPr>
              <w:spacing w:after="40" w:line="252" w:lineRule="auto"/>
              <w:jc w:val="left"/>
            </w:pPr>
            <w:r>
              <w:rPr>
                <w:sz w:val="16"/>
              </w:rPr>
              <w:t>Dependency, shared state, tool calls và action phải thay đổi theo kết quả agent khác.</w:t>
            </w:r>
          </w:p>
        </w:tc>
      </w:tr>
      <w:tr w:rsidR="00794955" w14:paraId="5A912C85" w14:textId="77777777">
        <w:trPr>
          <w:cantSplit/>
        </w:trPr>
        <w:tc>
          <w:tcPr>
            <w:tcW w:w="2200" w:type="dxa"/>
            <w:tcMar>
              <w:top w:w="80" w:type="dxa"/>
              <w:left w:w="120" w:type="dxa"/>
              <w:bottom w:w="80" w:type="dxa"/>
              <w:right w:w="120" w:type="dxa"/>
            </w:tcMar>
          </w:tcPr>
          <w:p w14:paraId="79AD5032" w14:textId="77777777" w:rsidR="00794955" w:rsidRDefault="00000000">
            <w:pPr>
              <w:spacing w:after="40" w:line="252" w:lineRule="auto"/>
              <w:jc w:val="left"/>
            </w:pPr>
            <w:r>
              <w:rPr>
                <w:sz w:val="16"/>
              </w:rPr>
              <w:t>Hallucination</w:t>
            </w:r>
          </w:p>
        </w:tc>
        <w:tc>
          <w:tcPr>
            <w:tcW w:w="3000" w:type="dxa"/>
            <w:tcMar>
              <w:top w:w="80" w:type="dxa"/>
              <w:left w:w="120" w:type="dxa"/>
              <w:bottom w:w="80" w:type="dxa"/>
              <w:right w:w="120" w:type="dxa"/>
            </w:tcMar>
          </w:tcPr>
          <w:p w14:paraId="08EA7B1D" w14:textId="77777777" w:rsidR="00794955" w:rsidRDefault="00000000">
            <w:pPr>
              <w:spacing w:after="40" w:line="252" w:lineRule="auto"/>
              <w:jc w:val="left"/>
            </w:pPr>
            <w:r>
              <w:rPr>
                <w:sz w:val="16"/>
              </w:rPr>
              <w:t>Kết luận không có nguồn</w:t>
            </w:r>
          </w:p>
        </w:tc>
        <w:tc>
          <w:tcPr>
            <w:tcW w:w="4160" w:type="dxa"/>
            <w:tcMar>
              <w:top w:w="80" w:type="dxa"/>
              <w:left w:w="120" w:type="dxa"/>
              <w:bottom w:w="80" w:type="dxa"/>
              <w:right w:w="120" w:type="dxa"/>
            </w:tcMar>
          </w:tcPr>
          <w:p w14:paraId="2681BF35" w14:textId="77777777" w:rsidR="00794955" w:rsidRDefault="00000000">
            <w:pPr>
              <w:spacing w:after="40" w:line="252" w:lineRule="auto"/>
              <w:jc w:val="left"/>
            </w:pPr>
            <w:r>
              <w:rPr>
                <w:sz w:val="16"/>
              </w:rPr>
              <w:t>Evidence Validator, citation coverage và abstain khi thiếu evidence.</w:t>
            </w:r>
          </w:p>
        </w:tc>
      </w:tr>
      <w:tr w:rsidR="00794955" w14:paraId="7E34ED9D" w14:textId="77777777">
        <w:trPr>
          <w:cantSplit/>
        </w:trPr>
        <w:tc>
          <w:tcPr>
            <w:tcW w:w="2200" w:type="dxa"/>
            <w:tcMar>
              <w:top w:w="80" w:type="dxa"/>
              <w:left w:w="120" w:type="dxa"/>
              <w:bottom w:w="80" w:type="dxa"/>
              <w:right w:w="120" w:type="dxa"/>
            </w:tcMar>
          </w:tcPr>
          <w:p w14:paraId="0E65C31C" w14:textId="77777777" w:rsidR="00794955" w:rsidRDefault="00000000">
            <w:pPr>
              <w:spacing w:after="40" w:line="252" w:lineRule="auto"/>
              <w:jc w:val="left"/>
            </w:pPr>
            <w:r>
              <w:rPr>
                <w:sz w:val="16"/>
              </w:rPr>
              <w:t>Dữ liệu nhạy cảm</w:t>
            </w:r>
          </w:p>
        </w:tc>
        <w:tc>
          <w:tcPr>
            <w:tcW w:w="3000" w:type="dxa"/>
            <w:tcMar>
              <w:top w:w="80" w:type="dxa"/>
              <w:left w:w="120" w:type="dxa"/>
              <w:bottom w:w="80" w:type="dxa"/>
              <w:right w:w="120" w:type="dxa"/>
            </w:tcMar>
          </w:tcPr>
          <w:p w14:paraId="70FAC603" w14:textId="77777777" w:rsidR="00794955" w:rsidRDefault="00000000">
            <w:pPr>
              <w:spacing w:after="40" w:line="252" w:lineRule="auto"/>
              <w:jc w:val="left"/>
            </w:pPr>
            <w:r>
              <w:rPr>
                <w:sz w:val="16"/>
              </w:rPr>
              <w:t>Dùng hồ sơ thật trong hackathon</w:t>
            </w:r>
          </w:p>
        </w:tc>
        <w:tc>
          <w:tcPr>
            <w:tcW w:w="4160" w:type="dxa"/>
            <w:tcMar>
              <w:top w:w="80" w:type="dxa"/>
              <w:left w:w="120" w:type="dxa"/>
              <w:bottom w:w="80" w:type="dxa"/>
              <w:right w:w="120" w:type="dxa"/>
            </w:tcMar>
          </w:tcPr>
          <w:p w14:paraId="5F8B4DCF" w14:textId="77777777" w:rsidR="00794955" w:rsidRDefault="00000000">
            <w:pPr>
              <w:spacing w:after="40" w:line="252" w:lineRule="auto"/>
              <w:jc w:val="left"/>
            </w:pPr>
            <w:r>
              <w:rPr>
                <w:sz w:val="16"/>
              </w:rPr>
              <w:t>Chỉ dùng synthetic data, masking và role-based access.</w:t>
            </w:r>
          </w:p>
        </w:tc>
      </w:tr>
      <w:tr w:rsidR="00794955" w14:paraId="3423D2EA" w14:textId="77777777">
        <w:trPr>
          <w:cantSplit/>
        </w:trPr>
        <w:tc>
          <w:tcPr>
            <w:tcW w:w="2200" w:type="dxa"/>
            <w:tcMar>
              <w:top w:w="80" w:type="dxa"/>
              <w:left w:w="120" w:type="dxa"/>
              <w:bottom w:w="80" w:type="dxa"/>
              <w:right w:w="120" w:type="dxa"/>
            </w:tcMar>
          </w:tcPr>
          <w:p w14:paraId="4F8CA40F" w14:textId="77777777" w:rsidR="00794955" w:rsidRDefault="00000000">
            <w:pPr>
              <w:spacing w:after="40" w:line="252" w:lineRule="auto"/>
              <w:jc w:val="left"/>
            </w:pPr>
            <w:r>
              <w:rPr>
                <w:sz w:val="16"/>
              </w:rPr>
              <w:t>Tool misuse</w:t>
            </w:r>
          </w:p>
        </w:tc>
        <w:tc>
          <w:tcPr>
            <w:tcW w:w="3000" w:type="dxa"/>
            <w:tcMar>
              <w:top w:w="80" w:type="dxa"/>
              <w:left w:w="120" w:type="dxa"/>
              <w:bottom w:w="80" w:type="dxa"/>
              <w:right w:w="120" w:type="dxa"/>
            </w:tcMar>
          </w:tcPr>
          <w:p w14:paraId="617EAF62" w14:textId="77777777" w:rsidR="00794955" w:rsidRDefault="00000000">
            <w:pPr>
              <w:spacing w:after="40" w:line="252" w:lineRule="auto"/>
              <w:jc w:val="left"/>
            </w:pPr>
            <w:r>
              <w:rPr>
                <w:sz w:val="16"/>
              </w:rPr>
              <w:t>Agent tự tạo case hoặc đổi trạng thái</w:t>
            </w:r>
          </w:p>
        </w:tc>
        <w:tc>
          <w:tcPr>
            <w:tcW w:w="4160" w:type="dxa"/>
            <w:tcMar>
              <w:top w:w="80" w:type="dxa"/>
              <w:left w:w="120" w:type="dxa"/>
              <w:bottom w:w="80" w:type="dxa"/>
              <w:right w:w="120" w:type="dxa"/>
            </w:tcMar>
          </w:tcPr>
          <w:p w14:paraId="541B3DEF" w14:textId="77777777" w:rsidR="00794955" w:rsidRDefault="00000000">
            <w:pPr>
              <w:spacing w:after="40" w:line="252" w:lineRule="auto"/>
              <w:jc w:val="left"/>
            </w:pPr>
            <w:r>
              <w:rPr>
                <w:sz w:val="16"/>
              </w:rPr>
              <w:t>Allowed-tool registry, human approval và idempotency key.</w:t>
            </w:r>
          </w:p>
        </w:tc>
      </w:tr>
      <w:tr w:rsidR="00794955" w14:paraId="13B518CD" w14:textId="77777777">
        <w:trPr>
          <w:cantSplit/>
        </w:trPr>
        <w:tc>
          <w:tcPr>
            <w:tcW w:w="2200" w:type="dxa"/>
            <w:tcMar>
              <w:top w:w="80" w:type="dxa"/>
              <w:left w:w="120" w:type="dxa"/>
              <w:bottom w:w="80" w:type="dxa"/>
              <w:right w:w="120" w:type="dxa"/>
            </w:tcMar>
          </w:tcPr>
          <w:p w14:paraId="5D5F33B9" w14:textId="77777777" w:rsidR="00794955" w:rsidRDefault="00000000">
            <w:pPr>
              <w:spacing w:after="40" w:line="252" w:lineRule="auto"/>
              <w:jc w:val="left"/>
            </w:pPr>
            <w:r>
              <w:rPr>
                <w:sz w:val="16"/>
              </w:rPr>
              <w:t>Workflow quá phức tạp</w:t>
            </w:r>
          </w:p>
        </w:tc>
        <w:tc>
          <w:tcPr>
            <w:tcW w:w="3000" w:type="dxa"/>
            <w:tcMar>
              <w:top w:w="80" w:type="dxa"/>
              <w:left w:w="120" w:type="dxa"/>
              <w:bottom w:w="80" w:type="dxa"/>
              <w:right w:w="120" w:type="dxa"/>
            </w:tcMar>
          </w:tcPr>
          <w:p w14:paraId="28501C72" w14:textId="77777777" w:rsidR="00794955" w:rsidRDefault="00000000">
            <w:pPr>
              <w:spacing w:after="40" w:line="252" w:lineRule="auto"/>
              <w:jc w:val="left"/>
            </w:pPr>
            <w:r>
              <w:rPr>
                <w:sz w:val="16"/>
              </w:rPr>
              <w:t>Nhiều agent/loop làm demo lỗi</w:t>
            </w:r>
          </w:p>
        </w:tc>
        <w:tc>
          <w:tcPr>
            <w:tcW w:w="4160" w:type="dxa"/>
            <w:tcMar>
              <w:top w:w="80" w:type="dxa"/>
              <w:left w:w="120" w:type="dxa"/>
              <w:bottom w:w="80" w:type="dxa"/>
              <w:right w:w="120" w:type="dxa"/>
            </w:tcMar>
          </w:tcPr>
          <w:p w14:paraId="24600BE5" w14:textId="77777777" w:rsidR="00794955" w:rsidRDefault="00000000">
            <w:pPr>
              <w:spacing w:after="40" w:line="252" w:lineRule="auto"/>
              <w:jc w:val="left"/>
            </w:pPr>
            <w:r>
              <w:rPr>
                <w:sz w:val="16"/>
              </w:rPr>
              <w:t>Giữ Planner + 3 specialist, controlled graph, giới hạn retry.</w:t>
            </w:r>
          </w:p>
        </w:tc>
      </w:tr>
      <w:tr w:rsidR="00794955" w14:paraId="2BA35883" w14:textId="77777777">
        <w:trPr>
          <w:cantSplit/>
        </w:trPr>
        <w:tc>
          <w:tcPr>
            <w:tcW w:w="2200" w:type="dxa"/>
            <w:tcMar>
              <w:top w:w="80" w:type="dxa"/>
              <w:left w:w="120" w:type="dxa"/>
              <w:bottom w:w="80" w:type="dxa"/>
              <w:right w:w="120" w:type="dxa"/>
            </w:tcMar>
          </w:tcPr>
          <w:p w14:paraId="25852453" w14:textId="77777777" w:rsidR="00794955" w:rsidRDefault="00000000">
            <w:pPr>
              <w:spacing w:after="40" w:line="252" w:lineRule="auto"/>
              <w:jc w:val="left"/>
            </w:pPr>
            <w:r>
              <w:rPr>
                <w:sz w:val="16"/>
              </w:rPr>
              <w:t>Domain sai</w:t>
            </w:r>
          </w:p>
        </w:tc>
        <w:tc>
          <w:tcPr>
            <w:tcW w:w="3000" w:type="dxa"/>
            <w:tcMar>
              <w:top w:w="80" w:type="dxa"/>
              <w:left w:w="120" w:type="dxa"/>
              <w:bottom w:w="80" w:type="dxa"/>
              <w:right w:w="120" w:type="dxa"/>
            </w:tcMar>
          </w:tcPr>
          <w:p w14:paraId="7FCF524D" w14:textId="77777777" w:rsidR="00794955" w:rsidRDefault="00000000">
            <w:pPr>
              <w:spacing w:after="40" w:line="252" w:lineRule="auto"/>
              <w:jc w:val="left"/>
            </w:pPr>
            <w:r>
              <w:rPr>
                <w:sz w:val="16"/>
              </w:rPr>
              <w:t>Điều kiện sản phẩm/pháp lý không chính xác</w:t>
            </w:r>
          </w:p>
        </w:tc>
        <w:tc>
          <w:tcPr>
            <w:tcW w:w="4160" w:type="dxa"/>
            <w:tcMar>
              <w:top w:w="80" w:type="dxa"/>
              <w:left w:w="120" w:type="dxa"/>
              <w:bottom w:w="80" w:type="dxa"/>
              <w:right w:w="120" w:type="dxa"/>
            </w:tcMar>
          </w:tcPr>
          <w:p w14:paraId="4F953F1F" w14:textId="77777777" w:rsidR="00794955" w:rsidRDefault="00000000">
            <w:pPr>
              <w:spacing w:after="40" w:line="252" w:lineRule="auto"/>
              <w:jc w:val="left"/>
            </w:pPr>
            <w:r>
              <w:rPr>
                <w:sz w:val="16"/>
              </w:rPr>
              <w:t>Dữ liệu mẫu có đáp án chuẩn, rule deterministic và expert review.</w:t>
            </w:r>
          </w:p>
        </w:tc>
      </w:tr>
      <w:tr w:rsidR="00794955" w14:paraId="6D042CB1" w14:textId="77777777">
        <w:trPr>
          <w:cantSplit/>
        </w:trPr>
        <w:tc>
          <w:tcPr>
            <w:tcW w:w="2200" w:type="dxa"/>
            <w:tcMar>
              <w:top w:w="80" w:type="dxa"/>
              <w:left w:w="120" w:type="dxa"/>
              <w:bottom w:w="80" w:type="dxa"/>
              <w:right w:w="120" w:type="dxa"/>
            </w:tcMar>
          </w:tcPr>
          <w:p w14:paraId="348761AC" w14:textId="77777777" w:rsidR="00794955" w:rsidRDefault="00000000">
            <w:pPr>
              <w:spacing w:after="40" w:line="252" w:lineRule="auto"/>
              <w:jc w:val="left"/>
            </w:pPr>
            <w:r>
              <w:rPr>
                <w:sz w:val="16"/>
              </w:rPr>
              <w:t>Latency/cost cao</w:t>
            </w:r>
          </w:p>
        </w:tc>
        <w:tc>
          <w:tcPr>
            <w:tcW w:w="3000" w:type="dxa"/>
            <w:tcMar>
              <w:top w:w="80" w:type="dxa"/>
              <w:left w:w="120" w:type="dxa"/>
              <w:bottom w:w="80" w:type="dxa"/>
              <w:right w:w="120" w:type="dxa"/>
            </w:tcMar>
          </w:tcPr>
          <w:p w14:paraId="48BAD348" w14:textId="77777777" w:rsidR="00794955" w:rsidRDefault="00000000">
            <w:pPr>
              <w:spacing w:after="40" w:line="252" w:lineRule="auto"/>
              <w:jc w:val="left"/>
            </w:pPr>
            <w:r>
              <w:rPr>
                <w:sz w:val="16"/>
              </w:rPr>
              <w:t>Mọi câu hỏi đều chạy 3 agent</w:t>
            </w:r>
          </w:p>
        </w:tc>
        <w:tc>
          <w:tcPr>
            <w:tcW w:w="4160" w:type="dxa"/>
            <w:tcMar>
              <w:top w:w="80" w:type="dxa"/>
              <w:left w:w="120" w:type="dxa"/>
              <w:bottom w:w="80" w:type="dxa"/>
              <w:right w:w="120" w:type="dxa"/>
            </w:tcMar>
          </w:tcPr>
          <w:p w14:paraId="42485C27" w14:textId="77777777" w:rsidR="00794955" w:rsidRDefault="00000000">
            <w:pPr>
              <w:spacing w:after="40" w:line="252" w:lineRule="auto"/>
              <w:jc w:val="left"/>
            </w:pPr>
            <w:r>
              <w:rPr>
                <w:sz w:val="16"/>
              </w:rPr>
              <w:t>Complexity Router và parallel execution khi phù hợp.</w:t>
            </w:r>
          </w:p>
        </w:tc>
      </w:tr>
    </w:tbl>
    <w:p w14:paraId="54336B0D" w14:textId="77777777" w:rsidR="00794955" w:rsidRDefault="00794955"/>
    <w:p w14:paraId="539EA92A" w14:textId="77777777" w:rsidR="00794955" w:rsidRDefault="00000000">
      <w:pPr>
        <w:pStyle w:val="Caption"/>
      </w:pPr>
      <w:r>
        <w:t>Bảng 11. Rủi ro và biện pháp kiểm soát.</w:t>
      </w:r>
    </w:p>
    <w:p w14:paraId="08CC8920" w14:textId="77777777" w:rsidR="00794955" w:rsidRDefault="00000000">
      <w:pPr>
        <w:pStyle w:val="Heading2"/>
      </w:pPr>
      <w:r>
        <w:lastRenderedPageBreak/>
        <w:t>20.2. Dữ liệu cần có</w:t>
      </w:r>
    </w:p>
    <w:tbl>
      <w:tblPr>
        <w:tblStyle w:val="TableGrid"/>
        <w:tblW w:w="9360" w:type="dxa"/>
        <w:tblLayout w:type="fixed"/>
        <w:tblLook w:val="04A0" w:firstRow="1" w:lastRow="0" w:firstColumn="1" w:lastColumn="0" w:noHBand="0" w:noVBand="1"/>
      </w:tblPr>
      <w:tblGrid>
        <w:gridCol w:w="2500"/>
        <w:gridCol w:w="2850"/>
        <w:gridCol w:w="4010"/>
      </w:tblGrid>
      <w:tr w:rsidR="00794955" w14:paraId="6C562C4F" w14:textId="77777777">
        <w:trPr>
          <w:tblHeader/>
        </w:trPr>
        <w:tc>
          <w:tcPr>
            <w:tcW w:w="2500" w:type="dxa"/>
            <w:shd w:val="clear" w:color="auto" w:fill="F4F6F9"/>
            <w:tcMar>
              <w:top w:w="80" w:type="dxa"/>
              <w:left w:w="120" w:type="dxa"/>
              <w:bottom w:w="80" w:type="dxa"/>
              <w:right w:w="120" w:type="dxa"/>
            </w:tcMar>
            <w:vAlign w:val="center"/>
          </w:tcPr>
          <w:p w14:paraId="29B55470" w14:textId="77777777" w:rsidR="00794955" w:rsidRDefault="00000000">
            <w:pPr>
              <w:spacing w:after="0"/>
              <w:jc w:val="left"/>
            </w:pPr>
            <w:r>
              <w:rPr>
                <w:b/>
                <w:color w:val="17466B"/>
                <w:sz w:val="17"/>
              </w:rPr>
              <w:t>Dataset</w:t>
            </w:r>
          </w:p>
        </w:tc>
        <w:tc>
          <w:tcPr>
            <w:tcW w:w="2850" w:type="dxa"/>
            <w:shd w:val="clear" w:color="auto" w:fill="F4F6F9"/>
            <w:tcMar>
              <w:top w:w="80" w:type="dxa"/>
              <w:left w:w="120" w:type="dxa"/>
              <w:bottom w:w="80" w:type="dxa"/>
              <w:right w:w="120" w:type="dxa"/>
            </w:tcMar>
            <w:vAlign w:val="center"/>
          </w:tcPr>
          <w:p w14:paraId="2C750EED" w14:textId="77777777" w:rsidR="00794955" w:rsidRDefault="00000000">
            <w:pPr>
              <w:spacing w:after="0"/>
              <w:jc w:val="left"/>
            </w:pPr>
            <w:r>
              <w:rPr>
                <w:b/>
                <w:color w:val="17466B"/>
                <w:sz w:val="17"/>
              </w:rPr>
              <w:t>MVP</w:t>
            </w:r>
          </w:p>
        </w:tc>
        <w:tc>
          <w:tcPr>
            <w:tcW w:w="4010" w:type="dxa"/>
            <w:shd w:val="clear" w:color="auto" w:fill="F4F6F9"/>
            <w:tcMar>
              <w:top w:w="80" w:type="dxa"/>
              <w:left w:w="120" w:type="dxa"/>
              <w:bottom w:w="80" w:type="dxa"/>
              <w:right w:w="120" w:type="dxa"/>
            </w:tcMar>
            <w:vAlign w:val="center"/>
          </w:tcPr>
          <w:p w14:paraId="21CA6374" w14:textId="77777777" w:rsidR="00794955" w:rsidRDefault="00000000">
            <w:pPr>
              <w:spacing w:after="0"/>
              <w:jc w:val="left"/>
            </w:pPr>
            <w:r>
              <w:rPr>
                <w:b/>
                <w:color w:val="17466B"/>
                <w:sz w:val="17"/>
              </w:rPr>
              <w:t>Pilot / owner</w:t>
            </w:r>
          </w:p>
        </w:tc>
      </w:tr>
      <w:tr w:rsidR="00794955" w14:paraId="467274AA" w14:textId="77777777">
        <w:trPr>
          <w:cantSplit/>
        </w:trPr>
        <w:tc>
          <w:tcPr>
            <w:tcW w:w="2500" w:type="dxa"/>
            <w:tcMar>
              <w:top w:w="80" w:type="dxa"/>
              <w:left w:w="120" w:type="dxa"/>
              <w:bottom w:w="80" w:type="dxa"/>
              <w:right w:w="120" w:type="dxa"/>
            </w:tcMar>
          </w:tcPr>
          <w:p w14:paraId="40EEC45E" w14:textId="77777777" w:rsidR="00794955" w:rsidRDefault="00000000">
            <w:pPr>
              <w:spacing w:after="40" w:line="252" w:lineRule="auto"/>
              <w:jc w:val="left"/>
            </w:pPr>
            <w:r>
              <w:rPr>
                <w:sz w:val="17"/>
              </w:rPr>
              <w:t>Product catalog/policies</w:t>
            </w:r>
          </w:p>
        </w:tc>
        <w:tc>
          <w:tcPr>
            <w:tcW w:w="2850" w:type="dxa"/>
            <w:tcMar>
              <w:top w:w="80" w:type="dxa"/>
              <w:left w:w="120" w:type="dxa"/>
              <w:bottom w:w="80" w:type="dxa"/>
              <w:right w:w="120" w:type="dxa"/>
            </w:tcMar>
          </w:tcPr>
          <w:p w14:paraId="22F012C2" w14:textId="77777777" w:rsidR="00794955" w:rsidRDefault="00000000">
            <w:pPr>
              <w:spacing w:after="40" w:line="252" w:lineRule="auto"/>
              <w:jc w:val="left"/>
            </w:pPr>
            <w:r>
              <w:rPr>
                <w:sz w:val="17"/>
              </w:rPr>
              <w:t>Synthetic 5–10 products/rules</w:t>
            </w:r>
          </w:p>
        </w:tc>
        <w:tc>
          <w:tcPr>
            <w:tcW w:w="4010" w:type="dxa"/>
            <w:tcMar>
              <w:top w:w="80" w:type="dxa"/>
              <w:left w:w="120" w:type="dxa"/>
              <w:bottom w:w="80" w:type="dxa"/>
              <w:right w:w="120" w:type="dxa"/>
            </w:tcMar>
          </w:tcPr>
          <w:p w14:paraId="6F0C5053" w14:textId="77777777" w:rsidR="00794955" w:rsidRDefault="00000000">
            <w:pPr>
              <w:spacing w:after="40" w:line="252" w:lineRule="auto"/>
              <w:jc w:val="left"/>
            </w:pPr>
            <w:r>
              <w:rPr>
                <w:sz w:val="17"/>
              </w:rPr>
              <w:t>Catalog + policy version được Product/Risk ký nhận</w:t>
            </w:r>
          </w:p>
        </w:tc>
      </w:tr>
      <w:tr w:rsidR="00794955" w14:paraId="6F9CC8A1" w14:textId="77777777">
        <w:trPr>
          <w:cantSplit/>
        </w:trPr>
        <w:tc>
          <w:tcPr>
            <w:tcW w:w="2500" w:type="dxa"/>
            <w:tcMar>
              <w:top w:w="80" w:type="dxa"/>
              <w:left w:w="120" w:type="dxa"/>
              <w:bottom w:w="80" w:type="dxa"/>
              <w:right w:w="120" w:type="dxa"/>
            </w:tcMar>
          </w:tcPr>
          <w:p w14:paraId="2FF288FB" w14:textId="77777777" w:rsidR="00794955" w:rsidRDefault="00000000">
            <w:pPr>
              <w:spacing w:after="40" w:line="252" w:lineRule="auto"/>
              <w:jc w:val="left"/>
            </w:pPr>
            <w:r>
              <w:rPr>
                <w:sz w:val="17"/>
              </w:rPr>
              <w:t>Legal/KYC/AML</w:t>
            </w:r>
          </w:p>
        </w:tc>
        <w:tc>
          <w:tcPr>
            <w:tcW w:w="2850" w:type="dxa"/>
            <w:tcMar>
              <w:top w:w="80" w:type="dxa"/>
              <w:left w:w="120" w:type="dxa"/>
              <w:bottom w:w="80" w:type="dxa"/>
              <w:right w:w="120" w:type="dxa"/>
            </w:tcMar>
          </w:tcPr>
          <w:p w14:paraId="067DDC41" w14:textId="77777777" w:rsidR="00794955" w:rsidRDefault="00000000">
            <w:pPr>
              <w:spacing w:after="40" w:line="252" w:lineRule="auto"/>
              <w:jc w:val="left"/>
            </w:pPr>
            <w:r>
              <w:rPr>
                <w:sz w:val="17"/>
              </w:rPr>
              <w:t>Synthetic 3–5 rules</w:t>
            </w:r>
          </w:p>
        </w:tc>
        <w:tc>
          <w:tcPr>
            <w:tcW w:w="4010" w:type="dxa"/>
            <w:tcMar>
              <w:top w:w="80" w:type="dxa"/>
              <w:left w:w="120" w:type="dxa"/>
              <w:bottom w:w="80" w:type="dxa"/>
              <w:right w:w="120" w:type="dxa"/>
            </w:tcMar>
          </w:tcPr>
          <w:p w14:paraId="25775FA3" w14:textId="77777777" w:rsidR="00794955" w:rsidRDefault="00000000">
            <w:pPr>
              <w:spacing w:after="40" w:line="252" w:lineRule="auto"/>
              <w:jc w:val="left"/>
            </w:pPr>
            <w:r>
              <w:rPr>
                <w:sz w:val="17"/>
              </w:rPr>
              <w:t>Current policies + Legal/Compliance owner</w:t>
            </w:r>
          </w:p>
        </w:tc>
      </w:tr>
      <w:tr w:rsidR="00794955" w14:paraId="5DBA33E0" w14:textId="77777777">
        <w:trPr>
          <w:cantSplit/>
        </w:trPr>
        <w:tc>
          <w:tcPr>
            <w:tcW w:w="2500" w:type="dxa"/>
            <w:tcMar>
              <w:top w:w="80" w:type="dxa"/>
              <w:left w:w="120" w:type="dxa"/>
              <w:bottom w:w="80" w:type="dxa"/>
              <w:right w:w="120" w:type="dxa"/>
            </w:tcMar>
          </w:tcPr>
          <w:p w14:paraId="6CC9AF36" w14:textId="77777777" w:rsidR="00794955" w:rsidRDefault="00000000">
            <w:pPr>
              <w:spacing w:after="40" w:line="252" w:lineRule="auto"/>
              <w:jc w:val="left"/>
            </w:pPr>
            <w:r>
              <w:rPr>
                <w:sz w:val="17"/>
              </w:rPr>
              <w:t>SOP/SLA</w:t>
            </w:r>
          </w:p>
        </w:tc>
        <w:tc>
          <w:tcPr>
            <w:tcW w:w="2850" w:type="dxa"/>
            <w:tcMar>
              <w:top w:w="80" w:type="dxa"/>
              <w:left w:w="120" w:type="dxa"/>
              <w:bottom w:w="80" w:type="dxa"/>
              <w:right w:w="120" w:type="dxa"/>
            </w:tcMar>
          </w:tcPr>
          <w:p w14:paraId="1053AC06" w14:textId="77777777" w:rsidR="00794955" w:rsidRDefault="00000000">
            <w:pPr>
              <w:spacing w:after="40" w:line="252" w:lineRule="auto"/>
              <w:jc w:val="left"/>
            </w:pPr>
            <w:r>
              <w:rPr>
                <w:sz w:val="17"/>
              </w:rPr>
              <w:t>Synthetic templates</w:t>
            </w:r>
          </w:p>
        </w:tc>
        <w:tc>
          <w:tcPr>
            <w:tcW w:w="4010" w:type="dxa"/>
            <w:tcMar>
              <w:top w:w="80" w:type="dxa"/>
              <w:left w:w="120" w:type="dxa"/>
              <w:bottom w:w="80" w:type="dxa"/>
              <w:right w:w="120" w:type="dxa"/>
            </w:tcMar>
          </w:tcPr>
          <w:p w14:paraId="74FB09F7" w14:textId="77777777" w:rsidR="00794955" w:rsidRDefault="00000000">
            <w:pPr>
              <w:spacing w:after="40" w:line="252" w:lineRule="auto"/>
              <w:jc w:val="left"/>
            </w:pPr>
            <w:r>
              <w:rPr>
                <w:sz w:val="17"/>
              </w:rPr>
              <w:t>Approved SOP/business calendar từ Operations</w:t>
            </w:r>
          </w:p>
        </w:tc>
      </w:tr>
      <w:tr w:rsidR="00794955" w14:paraId="562E3C9C" w14:textId="77777777">
        <w:trPr>
          <w:cantSplit/>
        </w:trPr>
        <w:tc>
          <w:tcPr>
            <w:tcW w:w="2500" w:type="dxa"/>
            <w:tcMar>
              <w:top w:w="80" w:type="dxa"/>
              <w:left w:w="120" w:type="dxa"/>
              <w:bottom w:w="80" w:type="dxa"/>
              <w:right w:w="120" w:type="dxa"/>
            </w:tcMar>
          </w:tcPr>
          <w:p w14:paraId="4B650EFC" w14:textId="77777777" w:rsidR="00794955" w:rsidRDefault="00000000">
            <w:pPr>
              <w:spacing w:after="40" w:line="252" w:lineRule="auto"/>
              <w:jc w:val="left"/>
            </w:pPr>
            <w:r>
              <w:rPr>
                <w:sz w:val="17"/>
              </w:rPr>
              <w:t>Employee/IAM</w:t>
            </w:r>
          </w:p>
        </w:tc>
        <w:tc>
          <w:tcPr>
            <w:tcW w:w="2850" w:type="dxa"/>
            <w:tcMar>
              <w:top w:w="80" w:type="dxa"/>
              <w:left w:w="120" w:type="dxa"/>
              <w:bottom w:w="80" w:type="dxa"/>
              <w:right w:w="120" w:type="dxa"/>
            </w:tcMar>
          </w:tcPr>
          <w:p w14:paraId="7EFCC7FD" w14:textId="77777777" w:rsidR="00794955" w:rsidRDefault="00000000">
            <w:pPr>
              <w:spacing w:after="40" w:line="252" w:lineRule="auto"/>
              <w:jc w:val="left"/>
            </w:pPr>
            <w:r>
              <w:rPr>
                <w:sz w:val="17"/>
              </w:rPr>
              <w:t>Mock roles/scopes</w:t>
            </w:r>
          </w:p>
        </w:tc>
        <w:tc>
          <w:tcPr>
            <w:tcW w:w="4010" w:type="dxa"/>
            <w:tcMar>
              <w:top w:w="80" w:type="dxa"/>
              <w:left w:w="120" w:type="dxa"/>
              <w:bottom w:w="80" w:type="dxa"/>
              <w:right w:w="120" w:type="dxa"/>
            </w:tcMar>
          </w:tcPr>
          <w:p w14:paraId="42912B12" w14:textId="77777777" w:rsidR="00794955" w:rsidRDefault="00000000">
            <w:pPr>
              <w:spacing w:after="40" w:line="252" w:lineRule="auto"/>
              <w:jc w:val="left"/>
            </w:pPr>
            <w:r>
              <w:rPr>
                <w:sz w:val="17"/>
              </w:rPr>
              <w:t>SSO/IAM spec từ IT/Security</w:t>
            </w:r>
          </w:p>
        </w:tc>
      </w:tr>
      <w:tr w:rsidR="00794955" w14:paraId="389B3EE9" w14:textId="77777777">
        <w:trPr>
          <w:cantSplit/>
        </w:trPr>
        <w:tc>
          <w:tcPr>
            <w:tcW w:w="2500" w:type="dxa"/>
            <w:tcMar>
              <w:top w:w="80" w:type="dxa"/>
              <w:left w:w="120" w:type="dxa"/>
              <w:bottom w:w="80" w:type="dxa"/>
              <w:right w:w="120" w:type="dxa"/>
            </w:tcMar>
          </w:tcPr>
          <w:p w14:paraId="46D81C2A" w14:textId="77777777" w:rsidR="00794955" w:rsidRDefault="00000000">
            <w:pPr>
              <w:spacing w:after="40" w:line="252" w:lineRule="auto"/>
              <w:jc w:val="left"/>
            </w:pPr>
            <w:r>
              <w:rPr>
                <w:sz w:val="17"/>
              </w:rPr>
              <w:t>CRM/DMS/task</w:t>
            </w:r>
          </w:p>
        </w:tc>
        <w:tc>
          <w:tcPr>
            <w:tcW w:w="2850" w:type="dxa"/>
            <w:tcMar>
              <w:top w:w="80" w:type="dxa"/>
              <w:left w:w="120" w:type="dxa"/>
              <w:bottom w:w="80" w:type="dxa"/>
              <w:right w:w="120" w:type="dxa"/>
            </w:tcMar>
          </w:tcPr>
          <w:p w14:paraId="6BBD5BE2" w14:textId="77777777" w:rsidR="00794955" w:rsidRDefault="00000000">
            <w:pPr>
              <w:spacing w:after="40" w:line="252" w:lineRule="auto"/>
              <w:jc w:val="left"/>
            </w:pPr>
            <w:r>
              <w:rPr>
                <w:sz w:val="17"/>
              </w:rPr>
              <w:t>Synthetic companies/adapters</w:t>
            </w:r>
          </w:p>
        </w:tc>
        <w:tc>
          <w:tcPr>
            <w:tcW w:w="4010" w:type="dxa"/>
            <w:tcMar>
              <w:top w:w="80" w:type="dxa"/>
              <w:left w:w="120" w:type="dxa"/>
              <w:bottom w:w="80" w:type="dxa"/>
              <w:right w:w="120" w:type="dxa"/>
            </w:tcMar>
          </w:tcPr>
          <w:p w14:paraId="5A7AEB21" w14:textId="77777777" w:rsidR="00794955" w:rsidRDefault="00000000">
            <w:pPr>
              <w:spacing w:after="40" w:line="252" w:lineRule="auto"/>
              <w:jc w:val="left"/>
            </w:pPr>
            <w:r>
              <w:rPr>
                <w:sz w:val="17"/>
              </w:rPr>
              <w:t>Sandbox schema/API + idempotency/status query</w:t>
            </w:r>
          </w:p>
        </w:tc>
      </w:tr>
      <w:tr w:rsidR="00794955" w14:paraId="5A1F08AA" w14:textId="77777777">
        <w:trPr>
          <w:cantSplit/>
        </w:trPr>
        <w:tc>
          <w:tcPr>
            <w:tcW w:w="2500" w:type="dxa"/>
            <w:tcMar>
              <w:top w:w="80" w:type="dxa"/>
              <w:left w:w="120" w:type="dxa"/>
              <w:bottom w:w="80" w:type="dxa"/>
              <w:right w:w="120" w:type="dxa"/>
            </w:tcMar>
          </w:tcPr>
          <w:p w14:paraId="36C93607" w14:textId="77777777" w:rsidR="00794955" w:rsidRDefault="00000000">
            <w:pPr>
              <w:spacing w:after="40" w:line="252" w:lineRule="auto"/>
              <w:jc w:val="left"/>
            </w:pPr>
            <w:r>
              <w:rPr>
                <w:sz w:val="17"/>
              </w:rPr>
              <w:t>Conversations/eval</w:t>
            </w:r>
          </w:p>
        </w:tc>
        <w:tc>
          <w:tcPr>
            <w:tcW w:w="2850" w:type="dxa"/>
            <w:tcMar>
              <w:top w:w="80" w:type="dxa"/>
              <w:left w:w="120" w:type="dxa"/>
              <w:bottom w:w="80" w:type="dxa"/>
              <w:right w:w="120" w:type="dxa"/>
            </w:tcMar>
          </w:tcPr>
          <w:p w14:paraId="602A8C06" w14:textId="77777777" w:rsidR="00794955" w:rsidRDefault="00000000">
            <w:pPr>
              <w:spacing w:after="40" w:line="252" w:lineRule="auto"/>
              <w:jc w:val="left"/>
            </w:pPr>
            <w:r>
              <w:rPr>
                <w:sz w:val="17"/>
              </w:rPr>
              <w:t>Curated synthetic</w:t>
            </w:r>
          </w:p>
        </w:tc>
        <w:tc>
          <w:tcPr>
            <w:tcW w:w="4010" w:type="dxa"/>
            <w:tcMar>
              <w:top w:w="80" w:type="dxa"/>
              <w:left w:w="120" w:type="dxa"/>
              <w:bottom w:w="80" w:type="dxa"/>
              <w:right w:w="120" w:type="dxa"/>
            </w:tcMar>
          </w:tcPr>
          <w:p w14:paraId="5B4AA815" w14:textId="77777777" w:rsidR="00794955" w:rsidRDefault="00000000">
            <w:pPr>
              <w:spacing w:after="40" w:line="252" w:lineRule="auto"/>
              <w:jc w:val="left"/>
            </w:pPr>
            <w:r>
              <w:rPr>
                <w:sz w:val="17"/>
              </w:rPr>
              <w:t>De-identified samples + dual-reviewed high-risk labels</w:t>
            </w:r>
          </w:p>
        </w:tc>
      </w:tr>
    </w:tbl>
    <w:p w14:paraId="739C5632" w14:textId="77777777" w:rsidR="00794955" w:rsidRDefault="00794955"/>
    <w:p w14:paraId="4FA3A058" w14:textId="77777777" w:rsidR="00794955" w:rsidRDefault="00000000">
      <w:pPr>
        <w:pStyle w:val="Heading2"/>
      </w:pPr>
      <w:r>
        <w:t>20.3. Quyết định phải chốt trước pilot</w:t>
      </w:r>
    </w:p>
    <w:p w14:paraId="534B2443" w14:textId="77777777" w:rsidR="00794955" w:rsidRDefault="00000000">
      <w:pPr>
        <w:pStyle w:val="ListBullet"/>
      </w:pPr>
      <w:r>
        <w:t>Intent taxonomy nào phản ánh đúng công việc RM và ai là owner?</w:t>
      </w:r>
    </w:p>
    <w:p w14:paraId="04BB0572" w14:textId="77777777" w:rsidR="00794955" w:rsidRDefault="00000000">
      <w:pPr>
        <w:pStyle w:val="ListBullet"/>
      </w:pPr>
      <w:r>
        <w:t>Field nào bắt buộc ở từng workflow stage; validity window của KYC/BCTC/task result?</w:t>
      </w:r>
    </w:p>
    <w:p w14:paraId="15CC977F" w14:textId="77777777" w:rsidR="00794955" w:rsidRDefault="00000000">
      <w:pPr>
        <w:pStyle w:val="ListBullet"/>
      </w:pPr>
      <w:r>
        <w:t>Khi CRM và document mâu thuẫn, nguồn nào thắng?</w:t>
      </w:r>
    </w:p>
    <w:p w14:paraId="64DC95A3" w14:textId="77777777" w:rsidR="00794955" w:rsidRDefault="00000000">
      <w:pPr>
        <w:pStyle w:val="ListBullet"/>
      </w:pPr>
      <w:r>
        <w:t>Action nào RM tự approve, action nào cần cấp khác; pending information có được gửi email sau RM approve không?</w:t>
      </w:r>
    </w:p>
    <w:p w14:paraId="7D657863" w14:textId="77777777" w:rsidR="00794955" w:rsidRDefault="00000000">
      <w:pPr>
        <w:pStyle w:val="ListBullet"/>
      </w:pPr>
      <w:r>
        <w:t>Vector DB, embedding, model gateway và data egress policy chuẩn nội bộ?</w:t>
      </w:r>
    </w:p>
    <w:p w14:paraId="38C85691" w14:textId="77777777" w:rsidR="00794955" w:rsidRDefault="00000000">
      <w:pPr>
        <w:pStyle w:val="ListBullet"/>
      </w:pPr>
      <w:r>
        <w:t>Tenant/branch isolation, retention, encryption, tamper-evident audit và on-call/SLO ownership?</w:t>
      </w:r>
    </w:p>
    <w:p w14:paraId="78ADC207" w14:textId="77777777" w:rsidR="00794955" w:rsidRDefault="00000000">
      <w:pPr>
        <w:keepLines/>
        <w:pBdr>
          <w:left w:val="single" w:sz="18" w:space="8" w:color="D98E04"/>
        </w:pBdr>
        <w:shd w:val="clear" w:color="auto" w:fill="FFF4D6"/>
        <w:spacing w:before="120" w:after="200"/>
        <w:ind w:left="115" w:right="115"/>
        <w:jc w:val="left"/>
      </w:pPr>
      <w:r>
        <w:rPr>
          <w:b/>
          <w:color w:val="D98E04"/>
        </w:rPr>
        <w:t>Cách AI coding xử lý điều chưa biết</w:t>
      </w:r>
      <w:r>
        <w:rPr>
          <w:b/>
          <w:color w:val="D98E04"/>
        </w:rPr>
        <w:br/>
      </w:r>
      <w:r>
        <w:rPr>
          <w:sz w:val="21"/>
        </w:rPr>
        <w:t>Dùng interface/mock và gắn nhãn ASSUMPTION hoặc DATA REQUIRED; không tự bịa endpoint, policy, SLA hay quyền. Mọi temporary default phải được ghi vào decision/deviation log và giữ adapter thay thế được.</w:t>
      </w:r>
    </w:p>
    <w:p w14:paraId="3CF98014" w14:textId="77777777" w:rsidR="00794955" w:rsidRDefault="00000000">
      <w:pPr>
        <w:pStyle w:val="Heading1"/>
      </w:pPr>
      <w:r>
        <w:t>21. KẾT LUẬN VÀ PITCH</w:t>
      </w:r>
    </w:p>
    <w:p w14:paraId="4AB34AB8" w14:textId="77777777" w:rsidR="00794955" w:rsidRDefault="00000000">
      <w:r>
        <w:t>Đề xuất V2 không thay đổi câu chuyện cốt lõi: SHB xây một đội chuyên gia AI đứng sau mỗi RM. Điểm trưởng thành của V2 là đội chuyên gia này không hoạt động như các chatbot độc lập. Họ cùng đọc một case state, làm việc theo contract, dùng đúng dữ liệu và tool, dừng đúng lúc, tái sử dụng công việc cũ và để RM giữ quyền quyết định cuối.</w:t>
      </w:r>
    </w:p>
    <w:p w14:paraId="5B464B4F" w14:textId="77777777" w:rsidR="00794955" w:rsidRDefault="00000000">
      <w:r>
        <w:t>Khả năng tạo khác biệt lớn nhất không nằm ở việc LLM nói hay hơn, mà ở việc hệ thống hiểu context sát hơn: biết RM đang ở customer/case nào, đã làm gì, thiếu gì và bước tiếp theo là gì. Khi context được chuẩn hóa, intent chính xác hơn; khi intent có provenance và confidence, workflow ít hỏi lại hơn; khi workflow có evidence, dedup và approval, AI mới tạo được giá trị vận hành mà vẫn kiểm soát rủi ro.</w:t>
      </w:r>
    </w:p>
    <w:p w14:paraId="32C40711" w14:textId="77777777" w:rsidR="00794955" w:rsidRDefault="00000000">
      <w:pPr>
        <w:keepLines/>
        <w:pBdr>
          <w:left w:val="single" w:sz="18" w:space="8" w:color="128C8C"/>
        </w:pBdr>
        <w:shd w:val="clear" w:color="auto" w:fill="E8F5F4"/>
        <w:spacing w:before="120" w:after="200"/>
        <w:ind w:left="115" w:right="115"/>
        <w:jc w:val="left"/>
      </w:pPr>
      <w:r>
        <w:rPr>
          <w:b/>
          <w:color w:val="128C8C"/>
        </w:rPr>
        <w:lastRenderedPageBreak/>
        <w:t>Pitch chốt</w:t>
      </w:r>
      <w:r>
        <w:rPr>
          <w:b/>
          <w:color w:val="128C8C"/>
        </w:rPr>
        <w:br/>
      </w:r>
      <w:r>
        <w:rPr>
          <w:sz w:val="21"/>
        </w:rPr>
        <w:t>Chúng tôi không xây chatbot cho khách hàng doanh nghiệp. Chúng tôi xây một Context-Aware Expert Workspace đứng sau mỗi RM: hiểu đúng công việc đang diễn ra, phối hợp Product–Legal–Operations, biến tri thức thành phương án và hành động có căn cứ, nhưng chỉ thực thi sau khi con người phê duyệt.</w:t>
      </w:r>
    </w:p>
    <w:p w14:paraId="254FEA33" w14:textId="77777777" w:rsidR="00794955" w:rsidRDefault="00000000">
      <w:pPr>
        <w:pStyle w:val="Heading1"/>
      </w:pPr>
      <w:r>
        <w:t>PHỤ LỤC A — TOOL/API VÀ HỢP ĐỒNG TÁC VỤ</w:t>
      </w:r>
    </w:p>
    <w:tbl>
      <w:tblPr>
        <w:tblStyle w:val="TableGrid"/>
        <w:tblW w:w="9360" w:type="dxa"/>
        <w:tblLayout w:type="fixed"/>
        <w:tblLook w:val="04A0" w:firstRow="1" w:lastRow="0" w:firstColumn="1" w:lastColumn="0" w:noHBand="0" w:noVBand="1"/>
      </w:tblPr>
      <w:tblGrid>
        <w:gridCol w:w="1500"/>
        <w:gridCol w:w="3650"/>
        <w:gridCol w:w="4210"/>
      </w:tblGrid>
      <w:tr w:rsidR="00794955" w14:paraId="67E42062" w14:textId="77777777">
        <w:trPr>
          <w:tblHeader/>
        </w:trPr>
        <w:tc>
          <w:tcPr>
            <w:tcW w:w="1500" w:type="dxa"/>
            <w:shd w:val="clear" w:color="auto" w:fill="F4F6F9"/>
            <w:tcMar>
              <w:top w:w="80" w:type="dxa"/>
              <w:left w:w="120" w:type="dxa"/>
              <w:bottom w:w="80" w:type="dxa"/>
              <w:right w:w="120" w:type="dxa"/>
            </w:tcMar>
            <w:vAlign w:val="center"/>
          </w:tcPr>
          <w:p w14:paraId="05D863E6" w14:textId="77777777" w:rsidR="00794955" w:rsidRDefault="00000000">
            <w:pPr>
              <w:spacing w:after="0"/>
              <w:jc w:val="left"/>
            </w:pPr>
            <w:r>
              <w:rPr>
                <w:b/>
                <w:color w:val="17466B"/>
                <w:sz w:val="16"/>
              </w:rPr>
              <w:t>Domain</w:t>
            </w:r>
          </w:p>
        </w:tc>
        <w:tc>
          <w:tcPr>
            <w:tcW w:w="3650" w:type="dxa"/>
            <w:shd w:val="clear" w:color="auto" w:fill="F4F6F9"/>
            <w:tcMar>
              <w:top w:w="80" w:type="dxa"/>
              <w:left w:w="120" w:type="dxa"/>
              <w:bottom w:w="80" w:type="dxa"/>
              <w:right w:w="120" w:type="dxa"/>
            </w:tcMar>
            <w:vAlign w:val="center"/>
          </w:tcPr>
          <w:p w14:paraId="597D18F6" w14:textId="77777777" w:rsidR="00794955" w:rsidRDefault="00000000">
            <w:pPr>
              <w:spacing w:after="0"/>
              <w:jc w:val="left"/>
            </w:pPr>
            <w:r>
              <w:rPr>
                <w:b/>
                <w:color w:val="17466B"/>
                <w:sz w:val="16"/>
              </w:rPr>
              <w:t>Tool/API</w:t>
            </w:r>
          </w:p>
        </w:tc>
        <w:tc>
          <w:tcPr>
            <w:tcW w:w="4210" w:type="dxa"/>
            <w:shd w:val="clear" w:color="auto" w:fill="F4F6F9"/>
            <w:tcMar>
              <w:top w:w="80" w:type="dxa"/>
              <w:left w:w="120" w:type="dxa"/>
              <w:bottom w:w="80" w:type="dxa"/>
              <w:right w:w="120" w:type="dxa"/>
            </w:tcMar>
            <w:vAlign w:val="center"/>
          </w:tcPr>
          <w:p w14:paraId="2F338E3A" w14:textId="77777777" w:rsidR="00794955" w:rsidRDefault="00000000">
            <w:pPr>
              <w:spacing w:after="0"/>
              <w:jc w:val="left"/>
            </w:pPr>
            <w:r>
              <w:rPr>
                <w:b/>
                <w:color w:val="17466B"/>
                <w:sz w:val="16"/>
              </w:rPr>
              <w:t>Chức năng</w:t>
            </w:r>
          </w:p>
        </w:tc>
      </w:tr>
      <w:tr w:rsidR="00794955" w14:paraId="760B0869" w14:textId="77777777">
        <w:trPr>
          <w:cantSplit/>
        </w:trPr>
        <w:tc>
          <w:tcPr>
            <w:tcW w:w="1500" w:type="dxa"/>
            <w:tcMar>
              <w:top w:w="80" w:type="dxa"/>
              <w:left w:w="120" w:type="dxa"/>
              <w:bottom w:w="80" w:type="dxa"/>
              <w:right w:w="120" w:type="dxa"/>
            </w:tcMar>
          </w:tcPr>
          <w:p w14:paraId="35BB3D39" w14:textId="77777777" w:rsidR="00794955" w:rsidRDefault="00000000">
            <w:pPr>
              <w:spacing w:after="40" w:line="252" w:lineRule="auto"/>
              <w:jc w:val="left"/>
            </w:pPr>
            <w:r>
              <w:rPr>
                <w:sz w:val="16"/>
              </w:rPr>
              <w:t>Shared</w:t>
            </w:r>
          </w:p>
        </w:tc>
        <w:tc>
          <w:tcPr>
            <w:tcW w:w="3650" w:type="dxa"/>
            <w:tcMar>
              <w:top w:w="80" w:type="dxa"/>
              <w:left w:w="120" w:type="dxa"/>
              <w:bottom w:w="80" w:type="dxa"/>
              <w:right w:w="120" w:type="dxa"/>
            </w:tcMar>
          </w:tcPr>
          <w:p w14:paraId="6B288394" w14:textId="77777777" w:rsidR="00794955" w:rsidRDefault="00000000">
            <w:pPr>
              <w:spacing w:after="40" w:line="252" w:lineRule="auto"/>
              <w:jc w:val="left"/>
            </w:pPr>
            <w:r>
              <w:rPr>
                <w:sz w:val="16"/>
              </w:rPr>
              <w:t>get_company_profile(customer_id)</w:t>
            </w:r>
          </w:p>
        </w:tc>
        <w:tc>
          <w:tcPr>
            <w:tcW w:w="4210" w:type="dxa"/>
            <w:tcMar>
              <w:top w:w="80" w:type="dxa"/>
              <w:left w:w="120" w:type="dxa"/>
              <w:bottom w:w="80" w:type="dxa"/>
              <w:right w:w="120" w:type="dxa"/>
            </w:tcMar>
          </w:tcPr>
          <w:p w14:paraId="0C4CB6BC" w14:textId="77777777" w:rsidR="00794955" w:rsidRDefault="00000000">
            <w:pPr>
              <w:spacing w:after="40" w:line="252" w:lineRule="auto"/>
              <w:jc w:val="left"/>
            </w:pPr>
            <w:r>
              <w:rPr>
                <w:sz w:val="16"/>
              </w:rPr>
              <w:t>Lấy hồ sơ doanh nghiệp có cấu trúc.</w:t>
            </w:r>
          </w:p>
        </w:tc>
      </w:tr>
      <w:tr w:rsidR="00794955" w14:paraId="445F9DBF" w14:textId="77777777">
        <w:trPr>
          <w:cantSplit/>
        </w:trPr>
        <w:tc>
          <w:tcPr>
            <w:tcW w:w="1500" w:type="dxa"/>
            <w:tcMar>
              <w:top w:w="80" w:type="dxa"/>
              <w:left w:w="120" w:type="dxa"/>
              <w:bottom w:w="80" w:type="dxa"/>
              <w:right w:w="120" w:type="dxa"/>
            </w:tcMar>
          </w:tcPr>
          <w:p w14:paraId="204E943D" w14:textId="77777777" w:rsidR="00794955" w:rsidRDefault="00000000">
            <w:pPr>
              <w:spacing w:after="40" w:line="252" w:lineRule="auto"/>
              <w:jc w:val="left"/>
            </w:pPr>
            <w:r>
              <w:rPr>
                <w:sz w:val="16"/>
              </w:rPr>
              <w:t>Product</w:t>
            </w:r>
          </w:p>
        </w:tc>
        <w:tc>
          <w:tcPr>
            <w:tcW w:w="3650" w:type="dxa"/>
            <w:tcMar>
              <w:top w:w="80" w:type="dxa"/>
              <w:left w:w="120" w:type="dxa"/>
              <w:bottom w:w="80" w:type="dxa"/>
              <w:right w:w="120" w:type="dxa"/>
            </w:tcMar>
          </w:tcPr>
          <w:p w14:paraId="0199B7D0" w14:textId="77777777" w:rsidR="00794955" w:rsidRDefault="00000000">
            <w:pPr>
              <w:spacing w:after="40" w:line="252" w:lineRule="auto"/>
              <w:jc w:val="left"/>
            </w:pPr>
            <w:r>
              <w:rPr>
                <w:sz w:val="16"/>
              </w:rPr>
              <w:t>search_product_catalog(criteria)</w:t>
            </w:r>
          </w:p>
        </w:tc>
        <w:tc>
          <w:tcPr>
            <w:tcW w:w="4210" w:type="dxa"/>
            <w:tcMar>
              <w:top w:w="80" w:type="dxa"/>
              <w:left w:w="120" w:type="dxa"/>
              <w:bottom w:w="80" w:type="dxa"/>
              <w:right w:w="120" w:type="dxa"/>
            </w:tcMar>
          </w:tcPr>
          <w:p w14:paraId="012D5D44" w14:textId="77777777" w:rsidR="00794955" w:rsidRDefault="00000000">
            <w:pPr>
              <w:spacing w:after="40" w:line="252" w:lineRule="auto"/>
              <w:jc w:val="left"/>
            </w:pPr>
            <w:r>
              <w:rPr>
                <w:sz w:val="16"/>
              </w:rPr>
              <w:t>Tìm ứng viên sản phẩm.</w:t>
            </w:r>
          </w:p>
        </w:tc>
      </w:tr>
      <w:tr w:rsidR="00794955" w14:paraId="5B6534E0" w14:textId="77777777">
        <w:trPr>
          <w:cantSplit/>
        </w:trPr>
        <w:tc>
          <w:tcPr>
            <w:tcW w:w="1500" w:type="dxa"/>
            <w:tcMar>
              <w:top w:w="80" w:type="dxa"/>
              <w:left w:w="120" w:type="dxa"/>
              <w:bottom w:w="80" w:type="dxa"/>
              <w:right w:w="120" w:type="dxa"/>
            </w:tcMar>
          </w:tcPr>
          <w:p w14:paraId="23337586" w14:textId="77777777" w:rsidR="00794955" w:rsidRDefault="00000000">
            <w:pPr>
              <w:spacing w:after="40" w:line="252" w:lineRule="auto"/>
              <w:jc w:val="left"/>
            </w:pPr>
            <w:r>
              <w:rPr>
                <w:sz w:val="16"/>
              </w:rPr>
              <w:t>Product</w:t>
            </w:r>
          </w:p>
        </w:tc>
        <w:tc>
          <w:tcPr>
            <w:tcW w:w="3650" w:type="dxa"/>
            <w:tcMar>
              <w:top w:w="80" w:type="dxa"/>
              <w:left w:w="120" w:type="dxa"/>
              <w:bottom w:w="80" w:type="dxa"/>
              <w:right w:w="120" w:type="dxa"/>
            </w:tcMar>
          </w:tcPr>
          <w:p w14:paraId="08306BB3" w14:textId="77777777" w:rsidR="00794955" w:rsidRDefault="00000000">
            <w:pPr>
              <w:spacing w:after="40" w:line="252" w:lineRule="auto"/>
              <w:jc w:val="left"/>
            </w:pPr>
            <w:r>
              <w:rPr>
                <w:sz w:val="16"/>
              </w:rPr>
              <w:t>retrieve_product_policy(product_id, query)</w:t>
            </w:r>
          </w:p>
        </w:tc>
        <w:tc>
          <w:tcPr>
            <w:tcW w:w="4210" w:type="dxa"/>
            <w:tcMar>
              <w:top w:w="80" w:type="dxa"/>
              <w:left w:w="120" w:type="dxa"/>
              <w:bottom w:w="80" w:type="dxa"/>
              <w:right w:w="120" w:type="dxa"/>
            </w:tcMar>
          </w:tcPr>
          <w:p w14:paraId="44A07995" w14:textId="77777777" w:rsidR="00794955" w:rsidRDefault="00000000">
            <w:pPr>
              <w:spacing w:after="40" w:line="252" w:lineRule="auto"/>
              <w:jc w:val="left"/>
            </w:pPr>
            <w:r>
              <w:rPr>
                <w:sz w:val="16"/>
              </w:rPr>
              <w:t>Tra cứu điều kiện và tài liệu sản phẩm.</w:t>
            </w:r>
          </w:p>
        </w:tc>
      </w:tr>
      <w:tr w:rsidR="00794955" w14:paraId="3A20B45B" w14:textId="77777777">
        <w:trPr>
          <w:cantSplit/>
        </w:trPr>
        <w:tc>
          <w:tcPr>
            <w:tcW w:w="1500" w:type="dxa"/>
            <w:tcMar>
              <w:top w:w="80" w:type="dxa"/>
              <w:left w:w="120" w:type="dxa"/>
              <w:bottom w:w="80" w:type="dxa"/>
              <w:right w:w="120" w:type="dxa"/>
            </w:tcMar>
          </w:tcPr>
          <w:p w14:paraId="54AA56DB" w14:textId="77777777" w:rsidR="00794955" w:rsidRDefault="00000000">
            <w:pPr>
              <w:spacing w:after="40" w:line="252" w:lineRule="auto"/>
              <w:jc w:val="left"/>
            </w:pPr>
            <w:r>
              <w:rPr>
                <w:sz w:val="16"/>
              </w:rPr>
              <w:t>Product</w:t>
            </w:r>
          </w:p>
        </w:tc>
        <w:tc>
          <w:tcPr>
            <w:tcW w:w="3650" w:type="dxa"/>
            <w:tcMar>
              <w:top w:w="80" w:type="dxa"/>
              <w:left w:w="120" w:type="dxa"/>
              <w:bottom w:w="80" w:type="dxa"/>
              <w:right w:w="120" w:type="dxa"/>
            </w:tcMar>
          </w:tcPr>
          <w:p w14:paraId="25D2F577" w14:textId="77777777" w:rsidR="00794955" w:rsidRDefault="00000000">
            <w:pPr>
              <w:spacing w:after="40" w:line="252" w:lineRule="auto"/>
              <w:jc w:val="left"/>
            </w:pPr>
            <w:r>
              <w:rPr>
                <w:sz w:val="16"/>
              </w:rPr>
              <w:t>rank_products(profile, candidates)</w:t>
            </w:r>
          </w:p>
        </w:tc>
        <w:tc>
          <w:tcPr>
            <w:tcW w:w="4210" w:type="dxa"/>
            <w:tcMar>
              <w:top w:w="80" w:type="dxa"/>
              <w:left w:w="120" w:type="dxa"/>
              <w:bottom w:w="80" w:type="dxa"/>
              <w:right w:w="120" w:type="dxa"/>
            </w:tcMar>
          </w:tcPr>
          <w:p w14:paraId="291F8AE8" w14:textId="77777777" w:rsidR="00794955" w:rsidRDefault="00000000">
            <w:pPr>
              <w:spacing w:after="40" w:line="252" w:lineRule="auto"/>
              <w:jc w:val="left"/>
            </w:pPr>
            <w:r>
              <w:rPr>
                <w:sz w:val="16"/>
              </w:rPr>
              <w:t>Xếp hạng và giải thích mức phù hợp.</w:t>
            </w:r>
          </w:p>
        </w:tc>
      </w:tr>
      <w:tr w:rsidR="00794955" w14:paraId="2D198C27" w14:textId="77777777">
        <w:trPr>
          <w:cantSplit/>
        </w:trPr>
        <w:tc>
          <w:tcPr>
            <w:tcW w:w="1500" w:type="dxa"/>
            <w:tcMar>
              <w:top w:w="80" w:type="dxa"/>
              <w:left w:w="120" w:type="dxa"/>
              <w:bottom w:w="80" w:type="dxa"/>
              <w:right w:w="120" w:type="dxa"/>
            </w:tcMar>
          </w:tcPr>
          <w:p w14:paraId="13B3EB3E" w14:textId="77777777" w:rsidR="00794955" w:rsidRDefault="00000000">
            <w:pPr>
              <w:spacing w:after="40" w:line="252" w:lineRule="auto"/>
              <w:jc w:val="left"/>
            </w:pPr>
            <w:r>
              <w:rPr>
                <w:sz w:val="16"/>
              </w:rPr>
              <w:t>Legal</w:t>
            </w:r>
          </w:p>
        </w:tc>
        <w:tc>
          <w:tcPr>
            <w:tcW w:w="3650" w:type="dxa"/>
            <w:tcMar>
              <w:top w:w="80" w:type="dxa"/>
              <w:left w:w="120" w:type="dxa"/>
              <w:bottom w:w="80" w:type="dxa"/>
              <w:right w:w="120" w:type="dxa"/>
            </w:tcMar>
          </w:tcPr>
          <w:p w14:paraId="78545760" w14:textId="77777777" w:rsidR="00794955" w:rsidRDefault="00000000">
            <w:pPr>
              <w:spacing w:after="40" w:line="252" w:lineRule="auto"/>
              <w:jc w:val="left"/>
            </w:pPr>
            <w:r>
              <w:rPr>
                <w:sz w:val="16"/>
              </w:rPr>
              <w:t>validate_business_registration(document)</w:t>
            </w:r>
          </w:p>
        </w:tc>
        <w:tc>
          <w:tcPr>
            <w:tcW w:w="4210" w:type="dxa"/>
            <w:tcMar>
              <w:top w:w="80" w:type="dxa"/>
              <w:left w:w="120" w:type="dxa"/>
              <w:bottom w:w="80" w:type="dxa"/>
              <w:right w:w="120" w:type="dxa"/>
            </w:tcMar>
          </w:tcPr>
          <w:p w14:paraId="56A9045F" w14:textId="77777777" w:rsidR="00794955" w:rsidRDefault="00000000">
            <w:pPr>
              <w:spacing w:after="40" w:line="252" w:lineRule="auto"/>
              <w:jc w:val="left"/>
            </w:pPr>
            <w:r>
              <w:rPr>
                <w:sz w:val="16"/>
              </w:rPr>
              <w:t>Kiểm tra trường bắt buộc và hiệu lực.</w:t>
            </w:r>
          </w:p>
        </w:tc>
      </w:tr>
      <w:tr w:rsidR="00794955" w14:paraId="402CA908" w14:textId="77777777">
        <w:trPr>
          <w:cantSplit/>
        </w:trPr>
        <w:tc>
          <w:tcPr>
            <w:tcW w:w="1500" w:type="dxa"/>
            <w:tcMar>
              <w:top w:w="80" w:type="dxa"/>
              <w:left w:w="120" w:type="dxa"/>
              <w:bottom w:w="80" w:type="dxa"/>
              <w:right w:w="120" w:type="dxa"/>
            </w:tcMar>
          </w:tcPr>
          <w:p w14:paraId="48226D43" w14:textId="77777777" w:rsidR="00794955" w:rsidRDefault="00000000">
            <w:pPr>
              <w:spacing w:after="40" w:line="252" w:lineRule="auto"/>
              <w:jc w:val="left"/>
            </w:pPr>
            <w:r>
              <w:rPr>
                <w:sz w:val="16"/>
              </w:rPr>
              <w:t>Legal</w:t>
            </w:r>
          </w:p>
        </w:tc>
        <w:tc>
          <w:tcPr>
            <w:tcW w:w="3650" w:type="dxa"/>
            <w:tcMar>
              <w:top w:w="80" w:type="dxa"/>
              <w:left w:w="120" w:type="dxa"/>
              <w:bottom w:w="80" w:type="dxa"/>
              <w:right w:w="120" w:type="dxa"/>
            </w:tcMar>
          </w:tcPr>
          <w:p w14:paraId="6BC68CE9" w14:textId="77777777" w:rsidR="00794955" w:rsidRDefault="00000000">
            <w:pPr>
              <w:spacing w:after="40" w:line="252" w:lineRule="auto"/>
              <w:jc w:val="left"/>
            </w:pPr>
            <w:r>
              <w:rPr>
                <w:sz w:val="16"/>
              </w:rPr>
              <w:t>check_representative_and_ubo(profile)</w:t>
            </w:r>
          </w:p>
        </w:tc>
        <w:tc>
          <w:tcPr>
            <w:tcW w:w="4210" w:type="dxa"/>
            <w:tcMar>
              <w:top w:w="80" w:type="dxa"/>
              <w:left w:w="120" w:type="dxa"/>
              <w:bottom w:w="80" w:type="dxa"/>
              <w:right w:w="120" w:type="dxa"/>
            </w:tcMar>
          </w:tcPr>
          <w:p w14:paraId="3B18C43A" w14:textId="77777777" w:rsidR="00794955" w:rsidRDefault="00000000">
            <w:pPr>
              <w:spacing w:after="40" w:line="252" w:lineRule="auto"/>
              <w:jc w:val="left"/>
            </w:pPr>
            <w:r>
              <w:rPr>
                <w:sz w:val="16"/>
              </w:rPr>
              <w:t>Kiểm tra người đại diện và UBO.</w:t>
            </w:r>
          </w:p>
        </w:tc>
      </w:tr>
      <w:tr w:rsidR="00794955" w14:paraId="1FD6422D" w14:textId="77777777">
        <w:trPr>
          <w:cantSplit/>
        </w:trPr>
        <w:tc>
          <w:tcPr>
            <w:tcW w:w="1500" w:type="dxa"/>
            <w:tcMar>
              <w:top w:w="80" w:type="dxa"/>
              <w:left w:w="120" w:type="dxa"/>
              <w:bottom w:w="80" w:type="dxa"/>
              <w:right w:w="120" w:type="dxa"/>
            </w:tcMar>
          </w:tcPr>
          <w:p w14:paraId="0C5D6815" w14:textId="77777777" w:rsidR="00794955" w:rsidRDefault="00000000">
            <w:pPr>
              <w:spacing w:after="40" w:line="252" w:lineRule="auto"/>
              <w:jc w:val="left"/>
            </w:pPr>
            <w:r>
              <w:rPr>
                <w:sz w:val="16"/>
              </w:rPr>
              <w:t>Legal</w:t>
            </w:r>
          </w:p>
        </w:tc>
        <w:tc>
          <w:tcPr>
            <w:tcW w:w="3650" w:type="dxa"/>
            <w:tcMar>
              <w:top w:w="80" w:type="dxa"/>
              <w:left w:w="120" w:type="dxa"/>
              <w:bottom w:w="80" w:type="dxa"/>
              <w:right w:w="120" w:type="dxa"/>
            </w:tcMar>
          </w:tcPr>
          <w:p w14:paraId="766EAEBD" w14:textId="77777777" w:rsidR="00794955" w:rsidRDefault="00000000">
            <w:pPr>
              <w:spacing w:after="40" w:line="252" w:lineRule="auto"/>
              <w:jc w:val="left"/>
            </w:pPr>
            <w:r>
              <w:rPr>
                <w:sz w:val="16"/>
              </w:rPr>
              <w:t>check_product_eligibility(product_id, legal_profile)</w:t>
            </w:r>
          </w:p>
        </w:tc>
        <w:tc>
          <w:tcPr>
            <w:tcW w:w="4210" w:type="dxa"/>
            <w:tcMar>
              <w:top w:w="80" w:type="dxa"/>
              <w:left w:w="120" w:type="dxa"/>
              <w:bottom w:w="80" w:type="dxa"/>
              <w:right w:w="120" w:type="dxa"/>
            </w:tcMar>
          </w:tcPr>
          <w:p w14:paraId="0F3282F2" w14:textId="77777777" w:rsidR="00794955" w:rsidRDefault="00000000">
            <w:pPr>
              <w:spacing w:after="40" w:line="252" w:lineRule="auto"/>
              <w:jc w:val="left"/>
            </w:pPr>
            <w:r>
              <w:rPr>
                <w:sz w:val="16"/>
              </w:rPr>
              <w:t>Đối chiếu điều kiện pháp lý.</w:t>
            </w:r>
          </w:p>
        </w:tc>
      </w:tr>
      <w:tr w:rsidR="00794955" w14:paraId="57512FDD" w14:textId="77777777">
        <w:trPr>
          <w:cantSplit/>
        </w:trPr>
        <w:tc>
          <w:tcPr>
            <w:tcW w:w="1500" w:type="dxa"/>
            <w:tcMar>
              <w:top w:w="80" w:type="dxa"/>
              <w:left w:w="120" w:type="dxa"/>
              <w:bottom w:w="80" w:type="dxa"/>
              <w:right w:w="120" w:type="dxa"/>
            </w:tcMar>
          </w:tcPr>
          <w:p w14:paraId="79B57E07" w14:textId="77777777" w:rsidR="00794955" w:rsidRDefault="00000000">
            <w:pPr>
              <w:spacing w:after="40" w:line="252" w:lineRule="auto"/>
              <w:jc w:val="left"/>
            </w:pPr>
            <w:r>
              <w:rPr>
                <w:sz w:val="16"/>
              </w:rPr>
              <w:t>Legal</w:t>
            </w:r>
          </w:p>
        </w:tc>
        <w:tc>
          <w:tcPr>
            <w:tcW w:w="3650" w:type="dxa"/>
            <w:tcMar>
              <w:top w:w="80" w:type="dxa"/>
              <w:left w:w="120" w:type="dxa"/>
              <w:bottom w:w="80" w:type="dxa"/>
              <w:right w:w="120" w:type="dxa"/>
            </w:tcMar>
          </w:tcPr>
          <w:p w14:paraId="42B0CFE6" w14:textId="77777777" w:rsidR="00794955" w:rsidRDefault="00000000">
            <w:pPr>
              <w:spacing w:after="40" w:line="252" w:lineRule="auto"/>
              <w:jc w:val="left"/>
            </w:pPr>
            <w:r>
              <w:rPr>
                <w:sz w:val="16"/>
              </w:rPr>
              <w:t>search_compliance_policy(query)</w:t>
            </w:r>
          </w:p>
        </w:tc>
        <w:tc>
          <w:tcPr>
            <w:tcW w:w="4210" w:type="dxa"/>
            <w:tcMar>
              <w:top w:w="80" w:type="dxa"/>
              <w:left w:w="120" w:type="dxa"/>
              <w:bottom w:w="80" w:type="dxa"/>
              <w:right w:w="120" w:type="dxa"/>
            </w:tcMar>
          </w:tcPr>
          <w:p w14:paraId="1424800D" w14:textId="77777777" w:rsidR="00794955" w:rsidRDefault="00000000">
            <w:pPr>
              <w:spacing w:after="40" w:line="252" w:lineRule="auto"/>
              <w:jc w:val="left"/>
            </w:pPr>
            <w:r>
              <w:rPr>
                <w:sz w:val="16"/>
              </w:rPr>
              <w:t>Tra cứu căn cứ và citation.</w:t>
            </w:r>
          </w:p>
        </w:tc>
      </w:tr>
      <w:tr w:rsidR="00794955" w14:paraId="0EDF89F0" w14:textId="77777777">
        <w:trPr>
          <w:cantSplit/>
        </w:trPr>
        <w:tc>
          <w:tcPr>
            <w:tcW w:w="1500" w:type="dxa"/>
            <w:tcMar>
              <w:top w:w="80" w:type="dxa"/>
              <w:left w:w="120" w:type="dxa"/>
              <w:bottom w:w="80" w:type="dxa"/>
              <w:right w:w="120" w:type="dxa"/>
            </w:tcMar>
          </w:tcPr>
          <w:p w14:paraId="60A61384" w14:textId="77777777" w:rsidR="00794955" w:rsidRDefault="00000000">
            <w:pPr>
              <w:spacing w:after="40" w:line="252" w:lineRule="auto"/>
              <w:jc w:val="left"/>
            </w:pPr>
            <w:r>
              <w:rPr>
                <w:sz w:val="16"/>
              </w:rPr>
              <w:t>Operations</w:t>
            </w:r>
          </w:p>
        </w:tc>
        <w:tc>
          <w:tcPr>
            <w:tcW w:w="3650" w:type="dxa"/>
            <w:tcMar>
              <w:top w:w="80" w:type="dxa"/>
              <w:left w:w="120" w:type="dxa"/>
              <w:bottom w:w="80" w:type="dxa"/>
              <w:right w:w="120" w:type="dxa"/>
            </w:tcMar>
          </w:tcPr>
          <w:p w14:paraId="5E478DD0" w14:textId="77777777" w:rsidR="00794955" w:rsidRDefault="00000000">
            <w:pPr>
              <w:spacing w:after="40" w:line="252" w:lineRule="auto"/>
              <w:jc w:val="left"/>
            </w:pPr>
            <w:r>
              <w:rPr>
                <w:sz w:val="16"/>
              </w:rPr>
              <w:t>get_required_documents(product_ids, profile)</w:t>
            </w:r>
          </w:p>
        </w:tc>
        <w:tc>
          <w:tcPr>
            <w:tcW w:w="4210" w:type="dxa"/>
            <w:tcMar>
              <w:top w:w="80" w:type="dxa"/>
              <w:left w:w="120" w:type="dxa"/>
              <w:bottom w:w="80" w:type="dxa"/>
              <w:right w:w="120" w:type="dxa"/>
            </w:tcMar>
          </w:tcPr>
          <w:p w14:paraId="7A183CC0" w14:textId="77777777" w:rsidR="00794955" w:rsidRDefault="00000000">
            <w:pPr>
              <w:spacing w:after="40" w:line="252" w:lineRule="auto"/>
              <w:jc w:val="left"/>
            </w:pPr>
            <w:r>
              <w:rPr>
                <w:sz w:val="16"/>
              </w:rPr>
              <w:t>Lấy checklist hồ sơ.</w:t>
            </w:r>
          </w:p>
        </w:tc>
      </w:tr>
      <w:tr w:rsidR="00794955" w14:paraId="0BD99E6C" w14:textId="77777777">
        <w:trPr>
          <w:cantSplit/>
        </w:trPr>
        <w:tc>
          <w:tcPr>
            <w:tcW w:w="1500" w:type="dxa"/>
            <w:tcMar>
              <w:top w:w="80" w:type="dxa"/>
              <w:left w:w="120" w:type="dxa"/>
              <w:bottom w:w="80" w:type="dxa"/>
              <w:right w:w="120" w:type="dxa"/>
            </w:tcMar>
          </w:tcPr>
          <w:p w14:paraId="30BB7D27" w14:textId="77777777" w:rsidR="00794955" w:rsidRDefault="00000000">
            <w:pPr>
              <w:spacing w:after="40" w:line="252" w:lineRule="auto"/>
              <w:jc w:val="left"/>
            </w:pPr>
            <w:r>
              <w:rPr>
                <w:sz w:val="16"/>
              </w:rPr>
              <w:t>Operations</w:t>
            </w:r>
          </w:p>
        </w:tc>
        <w:tc>
          <w:tcPr>
            <w:tcW w:w="3650" w:type="dxa"/>
            <w:tcMar>
              <w:top w:w="80" w:type="dxa"/>
              <w:left w:w="120" w:type="dxa"/>
              <w:bottom w:w="80" w:type="dxa"/>
              <w:right w:w="120" w:type="dxa"/>
            </w:tcMar>
          </w:tcPr>
          <w:p w14:paraId="23BD0727" w14:textId="77777777" w:rsidR="00794955" w:rsidRDefault="00000000">
            <w:pPr>
              <w:spacing w:after="40" w:line="252" w:lineRule="auto"/>
              <w:jc w:val="left"/>
            </w:pPr>
            <w:r>
              <w:rPr>
                <w:sz w:val="16"/>
              </w:rPr>
              <w:t>check_document_completeness(required, available)</w:t>
            </w:r>
          </w:p>
        </w:tc>
        <w:tc>
          <w:tcPr>
            <w:tcW w:w="4210" w:type="dxa"/>
            <w:tcMar>
              <w:top w:w="80" w:type="dxa"/>
              <w:left w:w="120" w:type="dxa"/>
              <w:bottom w:w="80" w:type="dxa"/>
              <w:right w:w="120" w:type="dxa"/>
            </w:tcMar>
          </w:tcPr>
          <w:p w14:paraId="25C82FAC" w14:textId="77777777" w:rsidR="00794955" w:rsidRDefault="00000000">
            <w:pPr>
              <w:spacing w:after="40" w:line="252" w:lineRule="auto"/>
              <w:jc w:val="left"/>
            </w:pPr>
            <w:r>
              <w:rPr>
                <w:sz w:val="16"/>
              </w:rPr>
              <w:t>Xác định hồ sơ thiếu.</w:t>
            </w:r>
          </w:p>
        </w:tc>
      </w:tr>
      <w:tr w:rsidR="00794955" w14:paraId="06CB6283" w14:textId="77777777">
        <w:trPr>
          <w:cantSplit/>
        </w:trPr>
        <w:tc>
          <w:tcPr>
            <w:tcW w:w="1500" w:type="dxa"/>
            <w:tcMar>
              <w:top w:w="80" w:type="dxa"/>
              <w:left w:w="120" w:type="dxa"/>
              <w:bottom w:w="80" w:type="dxa"/>
              <w:right w:w="120" w:type="dxa"/>
            </w:tcMar>
          </w:tcPr>
          <w:p w14:paraId="369F4CE8" w14:textId="77777777" w:rsidR="00794955" w:rsidRDefault="00000000">
            <w:pPr>
              <w:spacing w:after="40" w:line="252" w:lineRule="auto"/>
              <w:jc w:val="left"/>
            </w:pPr>
            <w:r>
              <w:rPr>
                <w:sz w:val="16"/>
              </w:rPr>
              <w:t>Operations</w:t>
            </w:r>
          </w:p>
        </w:tc>
        <w:tc>
          <w:tcPr>
            <w:tcW w:w="3650" w:type="dxa"/>
            <w:tcMar>
              <w:top w:w="80" w:type="dxa"/>
              <w:left w:w="120" w:type="dxa"/>
              <w:bottom w:w="80" w:type="dxa"/>
              <w:right w:w="120" w:type="dxa"/>
            </w:tcMar>
          </w:tcPr>
          <w:p w14:paraId="1856388D" w14:textId="77777777" w:rsidR="00794955" w:rsidRDefault="00000000">
            <w:pPr>
              <w:spacing w:after="40" w:line="252" w:lineRule="auto"/>
              <w:jc w:val="left"/>
            </w:pPr>
            <w:r>
              <w:rPr>
                <w:sz w:val="16"/>
              </w:rPr>
              <w:t>create_case(payload)</w:t>
            </w:r>
          </w:p>
        </w:tc>
        <w:tc>
          <w:tcPr>
            <w:tcW w:w="4210" w:type="dxa"/>
            <w:tcMar>
              <w:top w:w="80" w:type="dxa"/>
              <w:left w:w="120" w:type="dxa"/>
              <w:bottom w:w="80" w:type="dxa"/>
              <w:right w:w="120" w:type="dxa"/>
            </w:tcMar>
          </w:tcPr>
          <w:p w14:paraId="3EC42BA6" w14:textId="77777777" w:rsidR="00794955" w:rsidRDefault="00000000">
            <w:pPr>
              <w:spacing w:after="40" w:line="252" w:lineRule="auto"/>
              <w:jc w:val="left"/>
            </w:pPr>
            <w:r>
              <w:rPr>
                <w:sz w:val="16"/>
              </w:rPr>
              <w:t>Tạo case sau phê duyệt.</w:t>
            </w:r>
          </w:p>
        </w:tc>
      </w:tr>
      <w:tr w:rsidR="00794955" w14:paraId="68DF2207" w14:textId="77777777">
        <w:trPr>
          <w:cantSplit/>
        </w:trPr>
        <w:tc>
          <w:tcPr>
            <w:tcW w:w="1500" w:type="dxa"/>
            <w:tcMar>
              <w:top w:w="80" w:type="dxa"/>
              <w:left w:w="120" w:type="dxa"/>
              <w:bottom w:w="80" w:type="dxa"/>
              <w:right w:w="120" w:type="dxa"/>
            </w:tcMar>
          </w:tcPr>
          <w:p w14:paraId="438F01F3" w14:textId="77777777" w:rsidR="00794955" w:rsidRDefault="00000000">
            <w:pPr>
              <w:spacing w:after="40" w:line="252" w:lineRule="auto"/>
              <w:jc w:val="left"/>
            </w:pPr>
            <w:r>
              <w:rPr>
                <w:sz w:val="16"/>
              </w:rPr>
              <w:t>Operations</w:t>
            </w:r>
          </w:p>
        </w:tc>
        <w:tc>
          <w:tcPr>
            <w:tcW w:w="3650" w:type="dxa"/>
            <w:tcMar>
              <w:top w:w="80" w:type="dxa"/>
              <w:left w:w="120" w:type="dxa"/>
              <w:bottom w:w="80" w:type="dxa"/>
              <w:right w:w="120" w:type="dxa"/>
            </w:tcMar>
          </w:tcPr>
          <w:p w14:paraId="604A9041" w14:textId="77777777" w:rsidR="00794955" w:rsidRDefault="00000000">
            <w:pPr>
              <w:spacing w:after="40" w:line="252" w:lineRule="auto"/>
              <w:jc w:val="left"/>
            </w:pPr>
            <w:r>
              <w:rPr>
                <w:sz w:val="16"/>
              </w:rPr>
              <w:t>create_followup_task(case_id, task)</w:t>
            </w:r>
          </w:p>
        </w:tc>
        <w:tc>
          <w:tcPr>
            <w:tcW w:w="4210" w:type="dxa"/>
            <w:tcMar>
              <w:top w:w="80" w:type="dxa"/>
              <w:left w:w="120" w:type="dxa"/>
              <w:bottom w:w="80" w:type="dxa"/>
              <w:right w:w="120" w:type="dxa"/>
            </w:tcMar>
          </w:tcPr>
          <w:p w14:paraId="278D0AAC" w14:textId="77777777" w:rsidR="00794955" w:rsidRDefault="00000000">
            <w:pPr>
              <w:spacing w:after="40" w:line="252" w:lineRule="auto"/>
              <w:jc w:val="left"/>
            </w:pPr>
            <w:r>
              <w:rPr>
                <w:sz w:val="16"/>
              </w:rPr>
              <w:t>Tạo task và gán owner.</w:t>
            </w:r>
          </w:p>
        </w:tc>
      </w:tr>
      <w:tr w:rsidR="00794955" w14:paraId="255E4180" w14:textId="77777777">
        <w:trPr>
          <w:cantSplit/>
        </w:trPr>
        <w:tc>
          <w:tcPr>
            <w:tcW w:w="1500" w:type="dxa"/>
            <w:tcMar>
              <w:top w:w="80" w:type="dxa"/>
              <w:left w:w="120" w:type="dxa"/>
              <w:bottom w:w="80" w:type="dxa"/>
              <w:right w:w="120" w:type="dxa"/>
            </w:tcMar>
          </w:tcPr>
          <w:p w14:paraId="53295390" w14:textId="77777777" w:rsidR="00794955" w:rsidRDefault="00000000">
            <w:pPr>
              <w:spacing w:after="40" w:line="252" w:lineRule="auto"/>
              <w:jc w:val="left"/>
            </w:pPr>
            <w:r>
              <w:rPr>
                <w:sz w:val="16"/>
              </w:rPr>
              <w:t>Operations</w:t>
            </w:r>
          </w:p>
        </w:tc>
        <w:tc>
          <w:tcPr>
            <w:tcW w:w="3650" w:type="dxa"/>
            <w:tcMar>
              <w:top w:w="80" w:type="dxa"/>
              <w:left w:w="120" w:type="dxa"/>
              <w:bottom w:w="80" w:type="dxa"/>
              <w:right w:w="120" w:type="dxa"/>
            </w:tcMar>
          </w:tcPr>
          <w:p w14:paraId="7377A02A" w14:textId="77777777" w:rsidR="00794955" w:rsidRDefault="00000000">
            <w:pPr>
              <w:spacing w:after="40" w:line="252" w:lineRule="auto"/>
              <w:jc w:val="left"/>
            </w:pPr>
            <w:r>
              <w:rPr>
                <w:sz w:val="16"/>
              </w:rPr>
              <w:t>draft_customer_email(context)</w:t>
            </w:r>
          </w:p>
        </w:tc>
        <w:tc>
          <w:tcPr>
            <w:tcW w:w="4210" w:type="dxa"/>
            <w:tcMar>
              <w:top w:w="80" w:type="dxa"/>
              <w:left w:w="120" w:type="dxa"/>
              <w:bottom w:w="80" w:type="dxa"/>
              <w:right w:w="120" w:type="dxa"/>
            </w:tcMar>
          </w:tcPr>
          <w:p w14:paraId="4F4857D4" w14:textId="77777777" w:rsidR="00794955" w:rsidRDefault="00000000">
            <w:pPr>
              <w:spacing w:after="40" w:line="252" w:lineRule="auto"/>
              <w:jc w:val="left"/>
            </w:pPr>
            <w:r>
              <w:rPr>
                <w:sz w:val="16"/>
              </w:rPr>
              <w:t>Soạn nội dung yêu cầu bổ sung.</w:t>
            </w:r>
          </w:p>
        </w:tc>
      </w:tr>
      <w:tr w:rsidR="00794955" w14:paraId="607E7720" w14:textId="77777777">
        <w:trPr>
          <w:cantSplit/>
        </w:trPr>
        <w:tc>
          <w:tcPr>
            <w:tcW w:w="1500" w:type="dxa"/>
            <w:tcMar>
              <w:top w:w="80" w:type="dxa"/>
              <w:left w:w="120" w:type="dxa"/>
              <w:bottom w:w="80" w:type="dxa"/>
              <w:right w:w="120" w:type="dxa"/>
            </w:tcMar>
          </w:tcPr>
          <w:p w14:paraId="2C038B0A" w14:textId="77777777" w:rsidR="00794955" w:rsidRDefault="00000000">
            <w:pPr>
              <w:spacing w:after="40" w:line="252" w:lineRule="auto"/>
              <w:jc w:val="left"/>
            </w:pPr>
            <w:r>
              <w:rPr>
                <w:sz w:val="16"/>
              </w:rPr>
              <w:t>Shared</w:t>
            </w:r>
          </w:p>
        </w:tc>
        <w:tc>
          <w:tcPr>
            <w:tcW w:w="3650" w:type="dxa"/>
            <w:tcMar>
              <w:top w:w="80" w:type="dxa"/>
              <w:left w:w="120" w:type="dxa"/>
              <w:bottom w:w="80" w:type="dxa"/>
              <w:right w:w="120" w:type="dxa"/>
            </w:tcMar>
          </w:tcPr>
          <w:p w14:paraId="1EF9D9AC" w14:textId="77777777" w:rsidR="00794955" w:rsidRDefault="00000000">
            <w:pPr>
              <w:spacing w:after="40" w:line="252" w:lineRule="auto"/>
              <w:jc w:val="left"/>
            </w:pPr>
            <w:r>
              <w:rPr>
                <w:sz w:val="16"/>
              </w:rPr>
              <w:t>export_decision_brief(case_id)</w:t>
            </w:r>
          </w:p>
        </w:tc>
        <w:tc>
          <w:tcPr>
            <w:tcW w:w="4210" w:type="dxa"/>
            <w:tcMar>
              <w:top w:w="80" w:type="dxa"/>
              <w:left w:w="120" w:type="dxa"/>
              <w:bottom w:w="80" w:type="dxa"/>
              <w:right w:w="120" w:type="dxa"/>
            </w:tcMar>
          </w:tcPr>
          <w:p w14:paraId="7220698F" w14:textId="77777777" w:rsidR="00794955" w:rsidRDefault="00000000">
            <w:pPr>
              <w:spacing w:after="40" w:line="252" w:lineRule="auto"/>
              <w:jc w:val="left"/>
            </w:pPr>
            <w:r>
              <w:rPr>
                <w:sz w:val="16"/>
              </w:rPr>
              <w:t>Xuất báo cáo PDF/DOCX/Markdown.</w:t>
            </w:r>
          </w:p>
        </w:tc>
      </w:tr>
    </w:tbl>
    <w:p w14:paraId="6EAD0148" w14:textId="77777777" w:rsidR="00794955" w:rsidRDefault="00794955"/>
    <w:p w14:paraId="7E170E41" w14:textId="77777777" w:rsidR="00794955" w:rsidRDefault="00000000">
      <w:pPr>
        <w:pStyle w:val="Caption"/>
      </w:pPr>
      <w:r>
        <w:t>Bảng A1. Tool/API tối thiểu theo domain.</w:t>
      </w:r>
    </w:p>
    <w:p w14:paraId="558AD16B" w14:textId="77777777" w:rsidR="00794955" w:rsidRDefault="00000000">
      <w:r>
        <w:t>Trong V2, danh sách trên phải đi qua Tool Registry có caller allowlist, JSON schema, risk, approval_required, timeout/retry và idempotency policy. Tên tool là contract nghiệp vụ, production endpoint được triển khai bằng adapter sau khi có specification thật.</w:t>
      </w:r>
    </w:p>
    <w:p w14:paraId="4990CED0" w14:textId="77777777" w:rsidR="00794955" w:rsidRDefault="00000000">
      <w:pPr>
        <w:pStyle w:val="Heading1"/>
      </w:pPr>
      <w:r>
        <w:t>PHỤ LỤC B — NHIỆM VỤ XÂY DỰNG CHI TIẾT CHO CÁC KHỐI</w:t>
      </w:r>
    </w:p>
    <w:tbl>
      <w:tblPr>
        <w:tblStyle w:val="TableGrid"/>
        <w:tblW w:w="9360" w:type="dxa"/>
        <w:tblLayout w:type="fixed"/>
        <w:tblLook w:val="04A0" w:firstRow="1" w:lastRow="0" w:firstColumn="1" w:lastColumn="0" w:noHBand="0" w:noVBand="1"/>
      </w:tblPr>
      <w:tblGrid>
        <w:gridCol w:w="1700"/>
        <w:gridCol w:w="7660"/>
      </w:tblGrid>
      <w:tr w:rsidR="00794955" w14:paraId="7BB5B7B8" w14:textId="77777777">
        <w:trPr>
          <w:tblHeader/>
        </w:trPr>
        <w:tc>
          <w:tcPr>
            <w:tcW w:w="1700" w:type="dxa"/>
            <w:shd w:val="clear" w:color="auto" w:fill="F4F6F9"/>
            <w:tcMar>
              <w:top w:w="80" w:type="dxa"/>
              <w:left w:w="120" w:type="dxa"/>
              <w:bottom w:w="80" w:type="dxa"/>
              <w:right w:w="120" w:type="dxa"/>
            </w:tcMar>
            <w:vAlign w:val="center"/>
          </w:tcPr>
          <w:p w14:paraId="535ACC57" w14:textId="77777777" w:rsidR="00794955" w:rsidRDefault="00000000">
            <w:pPr>
              <w:spacing w:after="0"/>
              <w:jc w:val="left"/>
            </w:pPr>
            <w:r>
              <w:rPr>
                <w:b/>
                <w:color w:val="17466B"/>
                <w:sz w:val="16"/>
              </w:rPr>
              <w:t>Bước</w:t>
            </w:r>
          </w:p>
        </w:tc>
        <w:tc>
          <w:tcPr>
            <w:tcW w:w="7660" w:type="dxa"/>
            <w:shd w:val="clear" w:color="auto" w:fill="F4F6F9"/>
            <w:tcMar>
              <w:top w:w="80" w:type="dxa"/>
              <w:left w:w="120" w:type="dxa"/>
              <w:bottom w:w="80" w:type="dxa"/>
              <w:right w:w="120" w:type="dxa"/>
            </w:tcMar>
            <w:vAlign w:val="center"/>
          </w:tcPr>
          <w:p w14:paraId="5D5E0A15" w14:textId="77777777" w:rsidR="00794955" w:rsidRDefault="00000000">
            <w:pPr>
              <w:spacing w:after="0"/>
              <w:jc w:val="left"/>
            </w:pPr>
            <w:r>
              <w:rPr>
                <w:b/>
                <w:color w:val="17466B"/>
                <w:sz w:val="16"/>
              </w:rPr>
              <w:t>Nhiệm vụ</w:t>
            </w:r>
          </w:p>
        </w:tc>
      </w:tr>
      <w:tr w:rsidR="00794955" w14:paraId="30530F0A" w14:textId="77777777">
        <w:trPr>
          <w:cantSplit/>
        </w:trPr>
        <w:tc>
          <w:tcPr>
            <w:tcW w:w="1700" w:type="dxa"/>
            <w:tcMar>
              <w:top w:w="80" w:type="dxa"/>
              <w:left w:w="120" w:type="dxa"/>
              <w:bottom w:w="80" w:type="dxa"/>
              <w:right w:w="120" w:type="dxa"/>
            </w:tcMar>
          </w:tcPr>
          <w:p w14:paraId="055603DC" w14:textId="77777777" w:rsidR="00794955" w:rsidRDefault="00000000">
            <w:pPr>
              <w:spacing w:after="40" w:line="252" w:lineRule="auto"/>
              <w:jc w:val="left"/>
            </w:pPr>
            <w:r>
              <w:rPr>
                <w:sz w:val="16"/>
              </w:rPr>
              <w:t>1. Xác định contract</w:t>
            </w:r>
          </w:p>
        </w:tc>
        <w:tc>
          <w:tcPr>
            <w:tcW w:w="7660" w:type="dxa"/>
            <w:tcMar>
              <w:top w:w="80" w:type="dxa"/>
              <w:left w:w="120" w:type="dxa"/>
              <w:bottom w:w="80" w:type="dxa"/>
              <w:right w:w="120" w:type="dxa"/>
            </w:tcMar>
          </w:tcPr>
          <w:p w14:paraId="4FDEC5B2" w14:textId="77777777" w:rsidR="00794955" w:rsidRDefault="00000000">
            <w:pPr>
              <w:spacing w:after="40" w:line="252" w:lineRule="auto"/>
              <w:jc w:val="left"/>
            </w:pPr>
            <w:r>
              <w:rPr>
                <w:sz w:val="16"/>
              </w:rPr>
              <w:t>Định nghĩa phạm vi, input schema, output schema, tool được phép gọi và điều kiện dừng.</w:t>
            </w:r>
          </w:p>
        </w:tc>
      </w:tr>
      <w:tr w:rsidR="00794955" w14:paraId="28CD1235" w14:textId="77777777">
        <w:trPr>
          <w:cantSplit/>
        </w:trPr>
        <w:tc>
          <w:tcPr>
            <w:tcW w:w="1700" w:type="dxa"/>
            <w:tcMar>
              <w:top w:w="80" w:type="dxa"/>
              <w:left w:w="120" w:type="dxa"/>
              <w:bottom w:w="80" w:type="dxa"/>
              <w:right w:w="120" w:type="dxa"/>
            </w:tcMar>
          </w:tcPr>
          <w:p w14:paraId="7D74B025" w14:textId="77777777" w:rsidR="00794955" w:rsidRDefault="00000000">
            <w:pPr>
              <w:spacing w:after="40" w:line="252" w:lineRule="auto"/>
              <w:jc w:val="left"/>
            </w:pPr>
            <w:r>
              <w:rPr>
                <w:sz w:val="16"/>
              </w:rPr>
              <w:lastRenderedPageBreak/>
              <w:t>2. Chuẩn bị dữ liệu</w:t>
            </w:r>
          </w:p>
        </w:tc>
        <w:tc>
          <w:tcPr>
            <w:tcW w:w="7660" w:type="dxa"/>
            <w:tcMar>
              <w:top w:w="80" w:type="dxa"/>
              <w:left w:w="120" w:type="dxa"/>
              <w:bottom w:w="80" w:type="dxa"/>
              <w:right w:w="120" w:type="dxa"/>
            </w:tcMar>
          </w:tcPr>
          <w:p w14:paraId="00968085" w14:textId="77777777" w:rsidR="00794955" w:rsidRDefault="00000000">
            <w:pPr>
              <w:spacing w:after="40" w:line="252" w:lineRule="auto"/>
              <w:jc w:val="left"/>
            </w:pPr>
            <w:r>
              <w:rPr>
                <w:sz w:val="16"/>
              </w:rPr>
              <w:t>Thu thập, chuẩn hóa, gắn metadata, phân quyền và tạo bộ dữ liệu giả lập.</w:t>
            </w:r>
          </w:p>
        </w:tc>
      </w:tr>
      <w:tr w:rsidR="00794955" w14:paraId="169E8E94" w14:textId="77777777">
        <w:trPr>
          <w:cantSplit/>
        </w:trPr>
        <w:tc>
          <w:tcPr>
            <w:tcW w:w="1700" w:type="dxa"/>
            <w:tcMar>
              <w:top w:w="80" w:type="dxa"/>
              <w:left w:w="120" w:type="dxa"/>
              <w:bottom w:w="80" w:type="dxa"/>
              <w:right w:w="120" w:type="dxa"/>
            </w:tcMar>
          </w:tcPr>
          <w:p w14:paraId="5E405551" w14:textId="77777777" w:rsidR="00794955" w:rsidRDefault="00000000">
            <w:pPr>
              <w:spacing w:after="40" w:line="252" w:lineRule="auto"/>
              <w:jc w:val="left"/>
            </w:pPr>
            <w:r>
              <w:rPr>
                <w:sz w:val="16"/>
              </w:rPr>
              <w:t>3. Xây knowledge retrieval</w:t>
            </w:r>
          </w:p>
        </w:tc>
        <w:tc>
          <w:tcPr>
            <w:tcW w:w="7660" w:type="dxa"/>
            <w:tcMar>
              <w:top w:w="80" w:type="dxa"/>
              <w:left w:w="120" w:type="dxa"/>
              <w:bottom w:w="80" w:type="dxa"/>
              <w:right w:w="120" w:type="dxa"/>
            </w:tcMar>
          </w:tcPr>
          <w:p w14:paraId="6515F681" w14:textId="77777777" w:rsidR="00794955" w:rsidRDefault="00000000">
            <w:pPr>
              <w:spacing w:after="40" w:line="252" w:lineRule="auto"/>
              <w:jc w:val="left"/>
            </w:pPr>
            <w:r>
              <w:rPr>
                <w:sz w:val="16"/>
              </w:rPr>
              <w:t>Chunking, embedding, metadata filter, reranking và citation.</w:t>
            </w:r>
          </w:p>
        </w:tc>
      </w:tr>
      <w:tr w:rsidR="00794955" w14:paraId="6002702F" w14:textId="77777777">
        <w:trPr>
          <w:cantSplit/>
        </w:trPr>
        <w:tc>
          <w:tcPr>
            <w:tcW w:w="1700" w:type="dxa"/>
            <w:tcMar>
              <w:top w:w="80" w:type="dxa"/>
              <w:left w:w="120" w:type="dxa"/>
              <w:bottom w:w="80" w:type="dxa"/>
              <w:right w:w="120" w:type="dxa"/>
            </w:tcMar>
          </w:tcPr>
          <w:p w14:paraId="5BD083D4" w14:textId="77777777" w:rsidR="00794955" w:rsidRDefault="00000000">
            <w:pPr>
              <w:spacing w:after="40" w:line="252" w:lineRule="auto"/>
              <w:jc w:val="left"/>
            </w:pPr>
            <w:r>
              <w:rPr>
                <w:sz w:val="16"/>
              </w:rPr>
              <w:t>4. Xây tools</w:t>
            </w:r>
          </w:p>
        </w:tc>
        <w:tc>
          <w:tcPr>
            <w:tcW w:w="7660" w:type="dxa"/>
            <w:tcMar>
              <w:top w:w="80" w:type="dxa"/>
              <w:left w:w="120" w:type="dxa"/>
              <w:bottom w:w="80" w:type="dxa"/>
              <w:right w:w="120" w:type="dxa"/>
            </w:tcMar>
          </w:tcPr>
          <w:p w14:paraId="695E4177" w14:textId="77777777" w:rsidR="00794955" w:rsidRDefault="00000000">
            <w:pPr>
              <w:spacing w:after="40" w:line="252" w:lineRule="auto"/>
              <w:jc w:val="left"/>
            </w:pPr>
            <w:r>
              <w:rPr>
                <w:sz w:val="16"/>
              </w:rPr>
              <w:t>API/function có schema rõ, validation, error handling và audit event.</w:t>
            </w:r>
          </w:p>
        </w:tc>
      </w:tr>
      <w:tr w:rsidR="00794955" w14:paraId="422BC9AF" w14:textId="77777777">
        <w:trPr>
          <w:cantSplit/>
        </w:trPr>
        <w:tc>
          <w:tcPr>
            <w:tcW w:w="1700" w:type="dxa"/>
            <w:tcMar>
              <w:top w:w="80" w:type="dxa"/>
              <w:left w:w="120" w:type="dxa"/>
              <w:bottom w:w="80" w:type="dxa"/>
              <w:right w:w="120" w:type="dxa"/>
            </w:tcMar>
          </w:tcPr>
          <w:p w14:paraId="5896A1E0" w14:textId="77777777" w:rsidR="00794955" w:rsidRDefault="00000000">
            <w:pPr>
              <w:spacing w:after="40" w:line="252" w:lineRule="auto"/>
              <w:jc w:val="left"/>
            </w:pPr>
            <w:r>
              <w:rPr>
                <w:sz w:val="16"/>
              </w:rPr>
              <w:t>5. Viết system prompt</w:t>
            </w:r>
          </w:p>
        </w:tc>
        <w:tc>
          <w:tcPr>
            <w:tcW w:w="7660" w:type="dxa"/>
            <w:tcMar>
              <w:top w:w="80" w:type="dxa"/>
              <w:left w:w="120" w:type="dxa"/>
              <w:bottom w:w="80" w:type="dxa"/>
              <w:right w:w="120" w:type="dxa"/>
            </w:tcMar>
          </w:tcPr>
          <w:p w14:paraId="25CCF04F" w14:textId="77777777" w:rsidR="00794955" w:rsidRDefault="00000000">
            <w:pPr>
              <w:spacing w:after="40" w:line="252" w:lineRule="auto"/>
              <w:jc w:val="left"/>
            </w:pPr>
            <w:r>
              <w:rPr>
                <w:sz w:val="16"/>
              </w:rPr>
              <w:t>Vai trò, giới hạn, quy tắc evidence, cách xử lý thiếu dữ liệu và format output.</w:t>
            </w:r>
          </w:p>
        </w:tc>
      </w:tr>
      <w:tr w:rsidR="00794955" w14:paraId="0446E075" w14:textId="77777777">
        <w:trPr>
          <w:cantSplit/>
        </w:trPr>
        <w:tc>
          <w:tcPr>
            <w:tcW w:w="1700" w:type="dxa"/>
            <w:tcMar>
              <w:top w:w="80" w:type="dxa"/>
              <w:left w:w="120" w:type="dxa"/>
              <w:bottom w:w="80" w:type="dxa"/>
              <w:right w:w="120" w:type="dxa"/>
            </w:tcMar>
          </w:tcPr>
          <w:p w14:paraId="24E52740" w14:textId="77777777" w:rsidR="00794955" w:rsidRDefault="00000000">
            <w:pPr>
              <w:spacing w:after="40" w:line="252" w:lineRule="auto"/>
              <w:jc w:val="left"/>
            </w:pPr>
            <w:r>
              <w:rPr>
                <w:sz w:val="16"/>
              </w:rPr>
              <w:t>6. Tích hợp workflow node</w:t>
            </w:r>
          </w:p>
        </w:tc>
        <w:tc>
          <w:tcPr>
            <w:tcW w:w="7660" w:type="dxa"/>
            <w:tcMar>
              <w:top w:w="80" w:type="dxa"/>
              <w:left w:w="120" w:type="dxa"/>
              <w:bottom w:w="80" w:type="dxa"/>
              <w:right w:w="120" w:type="dxa"/>
            </w:tcMar>
          </w:tcPr>
          <w:p w14:paraId="061F9294" w14:textId="77777777" w:rsidR="00794955" w:rsidRDefault="00000000">
            <w:pPr>
              <w:spacing w:after="40" w:line="252" w:lineRule="auto"/>
              <w:jc w:val="left"/>
            </w:pPr>
            <w:r>
              <w:rPr>
                <w:sz w:val="16"/>
              </w:rPr>
              <w:t>Đọc shared state, gọi tool, ghi output vào state và phát event.</w:t>
            </w:r>
          </w:p>
        </w:tc>
      </w:tr>
      <w:tr w:rsidR="00794955" w14:paraId="4485269D" w14:textId="77777777">
        <w:trPr>
          <w:cantSplit/>
        </w:trPr>
        <w:tc>
          <w:tcPr>
            <w:tcW w:w="1700" w:type="dxa"/>
            <w:tcMar>
              <w:top w:w="80" w:type="dxa"/>
              <w:left w:w="120" w:type="dxa"/>
              <w:bottom w:w="80" w:type="dxa"/>
              <w:right w:w="120" w:type="dxa"/>
            </w:tcMar>
          </w:tcPr>
          <w:p w14:paraId="2E1D8DD2" w14:textId="77777777" w:rsidR="00794955" w:rsidRDefault="00000000">
            <w:pPr>
              <w:spacing w:after="40" w:line="252" w:lineRule="auto"/>
              <w:jc w:val="left"/>
            </w:pPr>
            <w:r>
              <w:rPr>
                <w:sz w:val="16"/>
              </w:rPr>
              <w:t>7. Validation</w:t>
            </w:r>
          </w:p>
        </w:tc>
        <w:tc>
          <w:tcPr>
            <w:tcW w:w="7660" w:type="dxa"/>
            <w:tcMar>
              <w:top w:w="80" w:type="dxa"/>
              <w:left w:w="120" w:type="dxa"/>
              <w:bottom w:w="80" w:type="dxa"/>
              <w:right w:w="120" w:type="dxa"/>
            </w:tcMar>
          </w:tcPr>
          <w:p w14:paraId="3ED6764C" w14:textId="77777777" w:rsidR="00794955" w:rsidRDefault="00000000">
            <w:pPr>
              <w:spacing w:after="40" w:line="252" w:lineRule="auto"/>
              <w:jc w:val="left"/>
            </w:pPr>
            <w:r>
              <w:rPr>
                <w:sz w:val="16"/>
              </w:rPr>
              <w:t>Pydantic/JSON schema, rule deterministic và evidence check.</w:t>
            </w:r>
          </w:p>
        </w:tc>
      </w:tr>
      <w:tr w:rsidR="00794955" w14:paraId="196C4B10" w14:textId="77777777">
        <w:trPr>
          <w:cantSplit/>
        </w:trPr>
        <w:tc>
          <w:tcPr>
            <w:tcW w:w="1700" w:type="dxa"/>
            <w:tcMar>
              <w:top w:w="80" w:type="dxa"/>
              <w:left w:w="120" w:type="dxa"/>
              <w:bottom w:w="80" w:type="dxa"/>
              <w:right w:w="120" w:type="dxa"/>
            </w:tcMar>
          </w:tcPr>
          <w:p w14:paraId="4327292E" w14:textId="77777777" w:rsidR="00794955" w:rsidRDefault="00000000">
            <w:pPr>
              <w:spacing w:after="40" w:line="252" w:lineRule="auto"/>
              <w:jc w:val="left"/>
            </w:pPr>
            <w:r>
              <w:rPr>
                <w:sz w:val="16"/>
              </w:rPr>
              <w:t>8. Agent-level evaluation</w:t>
            </w:r>
          </w:p>
        </w:tc>
        <w:tc>
          <w:tcPr>
            <w:tcW w:w="7660" w:type="dxa"/>
            <w:tcMar>
              <w:top w:w="80" w:type="dxa"/>
              <w:left w:w="120" w:type="dxa"/>
              <w:bottom w:w="80" w:type="dxa"/>
              <w:right w:w="120" w:type="dxa"/>
            </w:tcMar>
          </w:tcPr>
          <w:p w14:paraId="5063A2E0" w14:textId="77777777" w:rsidR="00794955" w:rsidRDefault="00000000">
            <w:pPr>
              <w:spacing w:after="40" w:line="252" w:lineRule="auto"/>
              <w:jc w:val="left"/>
            </w:pPr>
            <w:r>
              <w:rPr>
                <w:sz w:val="16"/>
              </w:rPr>
              <w:t>Test retrieval, tool selection, completeness, unsupported claim và latency.</w:t>
            </w:r>
          </w:p>
        </w:tc>
      </w:tr>
      <w:tr w:rsidR="00794955" w14:paraId="0CF2FD7E" w14:textId="77777777">
        <w:trPr>
          <w:cantSplit/>
        </w:trPr>
        <w:tc>
          <w:tcPr>
            <w:tcW w:w="1700" w:type="dxa"/>
            <w:tcMar>
              <w:top w:w="80" w:type="dxa"/>
              <w:left w:w="120" w:type="dxa"/>
              <w:bottom w:w="80" w:type="dxa"/>
              <w:right w:w="120" w:type="dxa"/>
            </w:tcMar>
          </w:tcPr>
          <w:p w14:paraId="6A885690" w14:textId="77777777" w:rsidR="00794955" w:rsidRDefault="00000000">
            <w:pPr>
              <w:spacing w:after="40" w:line="252" w:lineRule="auto"/>
              <w:jc w:val="left"/>
            </w:pPr>
            <w:r>
              <w:rPr>
                <w:sz w:val="16"/>
              </w:rPr>
              <w:t>9. Observability</w:t>
            </w:r>
          </w:p>
        </w:tc>
        <w:tc>
          <w:tcPr>
            <w:tcW w:w="7660" w:type="dxa"/>
            <w:tcMar>
              <w:top w:w="80" w:type="dxa"/>
              <w:left w:w="120" w:type="dxa"/>
              <w:bottom w:w="80" w:type="dxa"/>
              <w:right w:w="120" w:type="dxa"/>
            </w:tcMar>
          </w:tcPr>
          <w:p w14:paraId="0B6DC388" w14:textId="77777777" w:rsidR="00794955" w:rsidRDefault="00000000">
            <w:pPr>
              <w:spacing w:after="40" w:line="252" w:lineRule="auto"/>
              <w:jc w:val="left"/>
            </w:pPr>
            <w:r>
              <w:rPr>
                <w:sz w:val="16"/>
              </w:rPr>
              <w:t>Trace, token/cost, tool calls, lỗi, retry và thời gian từng node.</w:t>
            </w:r>
          </w:p>
        </w:tc>
      </w:tr>
      <w:tr w:rsidR="00794955" w14:paraId="698806A9" w14:textId="77777777">
        <w:trPr>
          <w:cantSplit/>
        </w:trPr>
        <w:tc>
          <w:tcPr>
            <w:tcW w:w="1700" w:type="dxa"/>
            <w:tcMar>
              <w:top w:w="80" w:type="dxa"/>
              <w:left w:w="120" w:type="dxa"/>
              <w:bottom w:w="80" w:type="dxa"/>
              <w:right w:w="120" w:type="dxa"/>
            </w:tcMar>
          </w:tcPr>
          <w:p w14:paraId="60F39061" w14:textId="77777777" w:rsidR="00794955" w:rsidRDefault="00000000">
            <w:pPr>
              <w:spacing w:after="40" w:line="252" w:lineRule="auto"/>
              <w:jc w:val="left"/>
            </w:pPr>
            <w:r>
              <w:rPr>
                <w:sz w:val="16"/>
              </w:rPr>
              <w:t>10. Definition of Done</w:t>
            </w:r>
          </w:p>
        </w:tc>
        <w:tc>
          <w:tcPr>
            <w:tcW w:w="7660" w:type="dxa"/>
            <w:tcMar>
              <w:top w:w="80" w:type="dxa"/>
              <w:left w:w="120" w:type="dxa"/>
              <w:bottom w:w="80" w:type="dxa"/>
              <w:right w:w="120" w:type="dxa"/>
            </w:tcMar>
          </w:tcPr>
          <w:p w14:paraId="7AF6CF9F" w14:textId="77777777" w:rsidR="00794955" w:rsidRDefault="00000000">
            <w:pPr>
              <w:spacing w:after="40" w:line="252" w:lineRule="auto"/>
              <w:jc w:val="left"/>
            </w:pPr>
            <w:r>
              <w:rPr>
                <w:sz w:val="16"/>
              </w:rPr>
              <w:t>Agent chạy ổn định trên bộ test, không vượt quyền, output đúng schema và có evidence.</w:t>
            </w:r>
          </w:p>
        </w:tc>
      </w:tr>
    </w:tbl>
    <w:p w14:paraId="227483FF" w14:textId="77777777" w:rsidR="00794955" w:rsidRDefault="00794955"/>
    <w:p w14:paraId="6AF8981D" w14:textId="77777777" w:rsidR="00794955" w:rsidRDefault="00000000">
      <w:pPr>
        <w:pStyle w:val="Caption"/>
      </w:pPr>
      <w:r>
        <w:t>Bảng B1. Quy trình xây dựng chung cho mỗi module/agent.</w:t>
      </w:r>
    </w:p>
    <w:tbl>
      <w:tblPr>
        <w:tblStyle w:val="TableGrid"/>
        <w:tblW w:w="9360" w:type="dxa"/>
        <w:tblLayout w:type="fixed"/>
        <w:tblLook w:val="04A0" w:firstRow="1" w:lastRow="0" w:firstColumn="1" w:lastColumn="0" w:noHBand="0" w:noVBand="1"/>
      </w:tblPr>
      <w:tblGrid>
        <w:gridCol w:w="900"/>
        <w:gridCol w:w="2850"/>
        <w:gridCol w:w="5610"/>
      </w:tblGrid>
      <w:tr w:rsidR="00794955" w14:paraId="3C71128C" w14:textId="77777777">
        <w:trPr>
          <w:tblHeader/>
        </w:trPr>
        <w:tc>
          <w:tcPr>
            <w:tcW w:w="900" w:type="dxa"/>
            <w:shd w:val="clear" w:color="auto" w:fill="F4F6F9"/>
            <w:tcMar>
              <w:top w:w="80" w:type="dxa"/>
              <w:left w:w="120" w:type="dxa"/>
              <w:bottom w:w="80" w:type="dxa"/>
              <w:right w:w="120" w:type="dxa"/>
            </w:tcMar>
            <w:vAlign w:val="center"/>
          </w:tcPr>
          <w:p w14:paraId="5DF07F81" w14:textId="77777777" w:rsidR="00794955" w:rsidRDefault="00000000">
            <w:pPr>
              <w:spacing w:after="0"/>
              <w:jc w:val="left"/>
            </w:pPr>
            <w:r>
              <w:rPr>
                <w:b/>
                <w:color w:val="17466B"/>
                <w:sz w:val="15"/>
              </w:rPr>
              <w:t>ID</w:t>
            </w:r>
          </w:p>
        </w:tc>
        <w:tc>
          <w:tcPr>
            <w:tcW w:w="2850" w:type="dxa"/>
            <w:shd w:val="clear" w:color="auto" w:fill="F4F6F9"/>
            <w:tcMar>
              <w:top w:w="80" w:type="dxa"/>
              <w:left w:w="120" w:type="dxa"/>
              <w:bottom w:w="80" w:type="dxa"/>
              <w:right w:w="120" w:type="dxa"/>
            </w:tcMar>
            <w:vAlign w:val="center"/>
          </w:tcPr>
          <w:p w14:paraId="6E585226" w14:textId="77777777" w:rsidR="00794955" w:rsidRDefault="00000000">
            <w:pPr>
              <w:spacing w:after="0"/>
              <w:jc w:val="left"/>
            </w:pPr>
            <w:r>
              <w:rPr>
                <w:b/>
                <w:color w:val="17466B"/>
                <w:sz w:val="15"/>
              </w:rPr>
              <w:t>Nhiệm vụ</w:t>
            </w:r>
          </w:p>
        </w:tc>
        <w:tc>
          <w:tcPr>
            <w:tcW w:w="5610" w:type="dxa"/>
            <w:shd w:val="clear" w:color="auto" w:fill="F4F6F9"/>
            <w:tcMar>
              <w:top w:w="80" w:type="dxa"/>
              <w:left w:w="120" w:type="dxa"/>
              <w:bottom w:w="80" w:type="dxa"/>
              <w:right w:w="120" w:type="dxa"/>
            </w:tcMar>
            <w:vAlign w:val="center"/>
          </w:tcPr>
          <w:p w14:paraId="4D547749" w14:textId="77777777" w:rsidR="00794955" w:rsidRDefault="00000000">
            <w:pPr>
              <w:spacing w:after="0"/>
              <w:jc w:val="left"/>
            </w:pPr>
            <w:r>
              <w:rPr>
                <w:b/>
                <w:color w:val="17466B"/>
                <w:sz w:val="15"/>
              </w:rPr>
              <w:t>Kết quả mong đợi</w:t>
            </w:r>
          </w:p>
        </w:tc>
      </w:tr>
      <w:tr w:rsidR="00794955" w14:paraId="79D5C3BF" w14:textId="77777777">
        <w:trPr>
          <w:cantSplit/>
        </w:trPr>
        <w:tc>
          <w:tcPr>
            <w:tcW w:w="900" w:type="dxa"/>
            <w:tcMar>
              <w:top w:w="80" w:type="dxa"/>
              <w:left w:w="120" w:type="dxa"/>
              <w:bottom w:w="80" w:type="dxa"/>
              <w:right w:w="120" w:type="dxa"/>
            </w:tcMar>
          </w:tcPr>
          <w:p w14:paraId="58E15555" w14:textId="77777777" w:rsidR="00794955" w:rsidRDefault="00000000">
            <w:pPr>
              <w:spacing w:after="40" w:line="252" w:lineRule="auto"/>
              <w:jc w:val="left"/>
            </w:pPr>
            <w:r>
              <w:rPr>
                <w:sz w:val="15"/>
              </w:rPr>
              <w:t>P1</w:t>
            </w:r>
          </w:p>
        </w:tc>
        <w:tc>
          <w:tcPr>
            <w:tcW w:w="2850" w:type="dxa"/>
            <w:tcMar>
              <w:top w:w="80" w:type="dxa"/>
              <w:left w:w="120" w:type="dxa"/>
              <w:bottom w:w="80" w:type="dxa"/>
              <w:right w:w="120" w:type="dxa"/>
            </w:tcMar>
          </w:tcPr>
          <w:p w14:paraId="57937ADD" w14:textId="77777777" w:rsidR="00794955" w:rsidRDefault="00000000">
            <w:pPr>
              <w:spacing w:after="40" w:line="252" w:lineRule="auto"/>
              <w:jc w:val="left"/>
            </w:pPr>
            <w:r>
              <w:rPr>
                <w:sz w:val="15"/>
              </w:rPr>
              <w:t>Thiết kế intent/complexity classifier</w:t>
            </w:r>
          </w:p>
        </w:tc>
        <w:tc>
          <w:tcPr>
            <w:tcW w:w="5610" w:type="dxa"/>
            <w:tcMar>
              <w:top w:w="80" w:type="dxa"/>
              <w:left w:w="120" w:type="dxa"/>
              <w:bottom w:w="80" w:type="dxa"/>
              <w:right w:w="120" w:type="dxa"/>
            </w:tcMar>
          </w:tcPr>
          <w:p w14:paraId="4FDD5A15" w14:textId="77777777" w:rsidR="00794955" w:rsidRDefault="00000000">
            <w:pPr>
              <w:spacing w:after="40" w:line="252" w:lineRule="auto"/>
              <w:jc w:val="left"/>
            </w:pPr>
            <w:r>
              <w:rPr>
                <w:sz w:val="15"/>
              </w:rPr>
              <w:t>Phân biệt tra cứu đơn giản, workflow phức tạp và case rủi ro cao.</w:t>
            </w:r>
          </w:p>
        </w:tc>
      </w:tr>
      <w:tr w:rsidR="00794955" w14:paraId="6B0B937B" w14:textId="77777777">
        <w:trPr>
          <w:cantSplit/>
        </w:trPr>
        <w:tc>
          <w:tcPr>
            <w:tcW w:w="900" w:type="dxa"/>
            <w:tcMar>
              <w:top w:w="80" w:type="dxa"/>
              <w:left w:w="120" w:type="dxa"/>
              <w:bottom w:w="80" w:type="dxa"/>
              <w:right w:w="120" w:type="dxa"/>
            </w:tcMar>
          </w:tcPr>
          <w:p w14:paraId="18C37AB6" w14:textId="77777777" w:rsidR="00794955" w:rsidRDefault="00000000">
            <w:pPr>
              <w:spacing w:after="40" w:line="252" w:lineRule="auto"/>
              <w:jc w:val="left"/>
            </w:pPr>
            <w:r>
              <w:rPr>
                <w:sz w:val="15"/>
              </w:rPr>
              <w:t>P2</w:t>
            </w:r>
          </w:p>
        </w:tc>
        <w:tc>
          <w:tcPr>
            <w:tcW w:w="2850" w:type="dxa"/>
            <w:tcMar>
              <w:top w:w="80" w:type="dxa"/>
              <w:left w:w="120" w:type="dxa"/>
              <w:bottom w:w="80" w:type="dxa"/>
              <w:right w:w="120" w:type="dxa"/>
            </w:tcMar>
          </w:tcPr>
          <w:p w14:paraId="1E476991" w14:textId="77777777" w:rsidR="00794955" w:rsidRDefault="00000000">
            <w:pPr>
              <w:spacing w:after="40" w:line="252" w:lineRule="auto"/>
              <w:jc w:val="left"/>
            </w:pPr>
            <w:r>
              <w:rPr>
                <w:sz w:val="15"/>
              </w:rPr>
              <w:t>Thiết kế execution plan schema</w:t>
            </w:r>
          </w:p>
        </w:tc>
        <w:tc>
          <w:tcPr>
            <w:tcW w:w="5610" w:type="dxa"/>
            <w:tcMar>
              <w:top w:w="80" w:type="dxa"/>
              <w:left w:w="120" w:type="dxa"/>
              <w:bottom w:w="80" w:type="dxa"/>
              <w:right w:w="120" w:type="dxa"/>
            </w:tcMar>
          </w:tcPr>
          <w:p w14:paraId="34A9A429" w14:textId="77777777" w:rsidR="00794955" w:rsidRDefault="00000000">
            <w:pPr>
              <w:spacing w:after="40" w:line="252" w:lineRule="auto"/>
              <w:jc w:val="left"/>
            </w:pPr>
            <w:r>
              <w:rPr>
                <w:sz w:val="15"/>
              </w:rPr>
              <w:t>Task ID, owner agent, inputs, dependency, status, retry và expected output.</w:t>
            </w:r>
          </w:p>
        </w:tc>
      </w:tr>
      <w:tr w:rsidR="00794955" w14:paraId="449927DF" w14:textId="77777777">
        <w:trPr>
          <w:cantSplit/>
        </w:trPr>
        <w:tc>
          <w:tcPr>
            <w:tcW w:w="900" w:type="dxa"/>
            <w:tcMar>
              <w:top w:w="80" w:type="dxa"/>
              <w:left w:w="120" w:type="dxa"/>
              <w:bottom w:w="80" w:type="dxa"/>
              <w:right w:w="120" w:type="dxa"/>
            </w:tcMar>
          </w:tcPr>
          <w:p w14:paraId="3625C6AD" w14:textId="77777777" w:rsidR="00794955" w:rsidRDefault="00000000">
            <w:pPr>
              <w:spacing w:after="40" w:line="252" w:lineRule="auto"/>
              <w:jc w:val="left"/>
            </w:pPr>
            <w:r>
              <w:rPr>
                <w:sz w:val="15"/>
              </w:rPr>
              <w:t>P3</w:t>
            </w:r>
          </w:p>
        </w:tc>
        <w:tc>
          <w:tcPr>
            <w:tcW w:w="2850" w:type="dxa"/>
            <w:tcMar>
              <w:top w:w="80" w:type="dxa"/>
              <w:left w:w="120" w:type="dxa"/>
              <w:bottom w:w="80" w:type="dxa"/>
              <w:right w:w="120" w:type="dxa"/>
            </w:tcMar>
          </w:tcPr>
          <w:p w14:paraId="6243B163" w14:textId="77777777" w:rsidR="00794955" w:rsidRDefault="00000000">
            <w:pPr>
              <w:spacing w:after="40" w:line="252" w:lineRule="auto"/>
              <w:jc w:val="left"/>
            </w:pPr>
            <w:r>
              <w:rPr>
                <w:sz w:val="15"/>
              </w:rPr>
              <w:t>Xây agent capability registry</w:t>
            </w:r>
          </w:p>
        </w:tc>
        <w:tc>
          <w:tcPr>
            <w:tcW w:w="5610" w:type="dxa"/>
            <w:tcMar>
              <w:top w:w="80" w:type="dxa"/>
              <w:left w:w="120" w:type="dxa"/>
              <w:bottom w:w="80" w:type="dxa"/>
              <w:right w:w="120" w:type="dxa"/>
            </w:tcMar>
          </w:tcPr>
          <w:p w14:paraId="59F91B4C" w14:textId="77777777" w:rsidR="00794955" w:rsidRDefault="00000000">
            <w:pPr>
              <w:spacing w:after="40" w:line="252" w:lineRule="auto"/>
              <w:jc w:val="left"/>
            </w:pPr>
            <w:r>
              <w:rPr>
                <w:sz w:val="15"/>
              </w:rPr>
              <w:t>Khai báo phạm vi và tool được phép của Product, Legal và Operations.</w:t>
            </w:r>
          </w:p>
        </w:tc>
      </w:tr>
      <w:tr w:rsidR="00794955" w14:paraId="3F1DA6A3" w14:textId="77777777">
        <w:trPr>
          <w:cantSplit/>
        </w:trPr>
        <w:tc>
          <w:tcPr>
            <w:tcW w:w="900" w:type="dxa"/>
            <w:tcMar>
              <w:top w:w="80" w:type="dxa"/>
              <w:left w:w="120" w:type="dxa"/>
              <w:bottom w:w="80" w:type="dxa"/>
              <w:right w:w="120" w:type="dxa"/>
            </w:tcMar>
          </w:tcPr>
          <w:p w14:paraId="429B7A1E" w14:textId="77777777" w:rsidR="00794955" w:rsidRDefault="00000000">
            <w:pPr>
              <w:spacing w:after="40" w:line="252" w:lineRule="auto"/>
              <w:jc w:val="left"/>
            </w:pPr>
            <w:r>
              <w:rPr>
                <w:sz w:val="15"/>
              </w:rPr>
              <w:t>P4</w:t>
            </w:r>
          </w:p>
        </w:tc>
        <w:tc>
          <w:tcPr>
            <w:tcW w:w="2850" w:type="dxa"/>
            <w:tcMar>
              <w:top w:w="80" w:type="dxa"/>
              <w:left w:w="120" w:type="dxa"/>
              <w:bottom w:w="80" w:type="dxa"/>
              <w:right w:w="120" w:type="dxa"/>
            </w:tcMar>
          </w:tcPr>
          <w:p w14:paraId="61A89E26" w14:textId="77777777" w:rsidR="00794955" w:rsidRDefault="00000000">
            <w:pPr>
              <w:spacing w:after="40" w:line="252" w:lineRule="auto"/>
              <w:jc w:val="left"/>
            </w:pPr>
            <w:r>
              <w:rPr>
                <w:sz w:val="15"/>
              </w:rPr>
              <w:t>Xây dependency engine</w:t>
            </w:r>
          </w:p>
        </w:tc>
        <w:tc>
          <w:tcPr>
            <w:tcW w:w="5610" w:type="dxa"/>
            <w:tcMar>
              <w:top w:w="80" w:type="dxa"/>
              <w:left w:w="120" w:type="dxa"/>
              <w:bottom w:w="80" w:type="dxa"/>
              <w:right w:w="120" w:type="dxa"/>
            </w:tcMar>
          </w:tcPr>
          <w:p w14:paraId="1CC7FC10" w14:textId="77777777" w:rsidR="00794955" w:rsidRDefault="00000000">
            <w:pPr>
              <w:spacing w:after="40" w:line="252" w:lineRule="auto"/>
              <w:jc w:val="left"/>
            </w:pPr>
            <w:r>
              <w:rPr>
                <w:sz w:val="15"/>
              </w:rPr>
              <w:t>Cho phép tuần tự, song song có điều kiện, pause và resume.</w:t>
            </w:r>
          </w:p>
        </w:tc>
      </w:tr>
      <w:tr w:rsidR="00794955" w14:paraId="4A9B0AA0" w14:textId="77777777">
        <w:trPr>
          <w:cantSplit/>
        </w:trPr>
        <w:tc>
          <w:tcPr>
            <w:tcW w:w="900" w:type="dxa"/>
            <w:tcMar>
              <w:top w:w="80" w:type="dxa"/>
              <w:left w:w="120" w:type="dxa"/>
              <w:bottom w:w="80" w:type="dxa"/>
              <w:right w:w="120" w:type="dxa"/>
            </w:tcMar>
          </w:tcPr>
          <w:p w14:paraId="6F8E9739" w14:textId="77777777" w:rsidR="00794955" w:rsidRDefault="00000000">
            <w:pPr>
              <w:spacing w:after="40" w:line="252" w:lineRule="auto"/>
              <w:jc w:val="left"/>
            </w:pPr>
            <w:r>
              <w:rPr>
                <w:sz w:val="15"/>
              </w:rPr>
              <w:t>P5</w:t>
            </w:r>
          </w:p>
        </w:tc>
        <w:tc>
          <w:tcPr>
            <w:tcW w:w="2850" w:type="dxa"/>
            <w:tcMar>
              <w:top w:w="80" w:type="dxa"/>
              <w:left w:w="120" w:type="dxa"/>
              <w:bottom w:w="80" w:type="dxa"/>
              <w:right w:w="120" w:type="dxa"/>
            </w:tcMar>
          </w:tcPr>
          <w:p w14:paraId="4C4C6802" w14:textId="77777777" w:rsidR="00794955" w:rsidRDefault="00000000">
            <w:pPr>
              <w:spacing w:after="40" w:line="252" w:lineRule="auto"/>
              <w:jc w:val="left"/>
            </w:pPr>
            <w:r>
              <w:rPr>
                <w:sz w:val="15"/>
              </w:rPr>
              <w:t>Xây shared state</w:t>
            </w:r>
          </w:p>
        </w:tc>
        <w:tc>
          <w:tcPr>
            <w:tcW w:w="5610" w:type="dxa"/>
            <w:tcMar>
              <w:top w:w="80" w:type="dxa"/>
              <w:left w:w="120" w:type="dxa"/>
              <w:bottom w:w="80" w:type="dxa"/>
              <w:right w:w="120" w:type="dxa"/>
            </w:tcMar>
          </w:tcPr>
          <w:p w14:paraId="2A3EE9C6" w14:textId="77777777" w:rsidR="00794955" w:rsidRDefault="00000000">
            <w:pPr>
              <w:spacing w:after="40" w:line="252" w:lineRule="auto"/>
              <w:jc w:val="left"/>
            </w:pPr>
            <w:r>
              <w:rPr>
                <w:sz w:val="15"/>
              </w:rPr>
              <w:t>Lưu request, agent outputs, evidence, tasks, errors và approval.</w:t>
            </w:r>
          </w:p>
        </w:tc>
      </w:tr>
      <w:tr w:rsidR="00794955" w14:paraId="0ECE934F" w14:textId="77777777">
        <w:trPr>
          <w:cantSplit/>
        </w:trPr>
        <w:tc>
          <w:tcPr>
            <w:tcW w:w="900" w:type="dxa"/>
            <w:tcMar>
              <w:top w:w="80" w:type="dxa"/>
              <w:left w:w="120" w:type="dxa"/>
              <w:bottom w:w="80" w:type="dxa"/>
              <w:right w:w="120" w:type="dxa"/>
            </w:tcMar>
          </w:tcPr>
          <w:p w14:paraId="38F370B8" w14:textId="77777777" w:rsidR="00794955" w:rsidRDefault="00000000">
            <w:pPr>
              <w:spacing w:after="40" w:line="252" w:lineRule="auto"/>
              <w:jc w:val="left"/>
            </w:pPr>
            <w:r>
              <w:rPr>
                <w:sz w:val="15"/>
              </w:rPr>
              <w:t>P6</w:t>
            </w:r>
          </w:p>
        </w:tc>
        <w:tc>
          <w:tcPr>
            <w:tcW w:w="2850" w:type="dxa"/>
            <w:tcMar>
              <w:top w:w="80" w:type="dxa"/>
              <w:left w:w="120" w:type="dxa"/>
              <w:bottom w:w="80" w:type="dxa"/>
              <w:right w:w="120" w:type="dxa"/>
            </w:tcMar>
          </w:tcPr>
          <w:p w14:paraId="6E381F74" w14:textId="77777777" w:rsidR="00794955" w:rsidRDefault="00000000">
            <w:pPr>
              <w:spacing w:after="40" w:line="252" w:lineRule="auto"/>
              <w:jc w:val="left"/>
            </w:pPr>
            <w:r>
              <w:rPr>
                <w:sz w:val="15"/>
              </w:rPr>
              <w:t>Xây missing-information loop</w:t>
            </w:r>
          </w:p>
        </w:tc>
        <w:tc>
          <w:tcPr>
            <w:tcW w:w="5610" w:type="dxa"/>
            <w:tcMar>
              <w:top w:w="80" w:type="dxa"/>
              <w:left w:w="120" w:type="dxa"/>
              <w:bottom w:w="80" w:type="dxa"/>
              <w:right w:w="120" w:type="dxa"/>
            </w:tcMar>
          </w:tcPr>
          <w:p w14:paraId="7A1B9275" w14:textId="77777777" w:rsidR="00794955" w:rsidRDefault="00000000">
            <w:pPr>
              <w:spacing w:after="40" w:line="252" w:lineRule="auto"/>
              <w:jc w:val="left"/>
            </w:pPr>
            <w:r>
              <w:rPr>
                <w:sz w:val="15"/>
              </w:rPr>
              <w:t>Tổng hợp dữ liệu thiếu, sinh Next Best Question và quay lại workflow sau khi bổ sung.</w:t>
            </w:r>
          </w:p>
        </w:tc>
      </w:tr>
      <w:tr w:rsidR="00794955" w14:paraId="3573F2A0" w14:textId="77777777">
        <w:trPr>
          <w:cantSplit/>
        </w:trPr>
        <w:tc>
          <w:tcPr>
            <w:tcW w:w="900" w:type="dxa"/>
            <w:tcMar>
              <w:top w:w="80" w:type="dxa"/>
              <w:left w:w="120" w:type="dxa"/>
              <w:bottom w:w="80" w:type="dxa"/>
              <w:right w:w="120" w:type="dxa"/>
            </w:tcMar>
          </w:tcPr>
          <w:p w14:paraId="25F5FA78" w14:textId="77777777" w:rsidR="00794955" w:rsidRDefault="00000000">
            <w:pPr>
              <w:spacing w:after="40" w:line="252" w:lineRule="auto"/>
              <w:jc w:val="left"/>
            </w:pPr>
            <w:r>
              <w:rPr>
                <w:sz w:val="15"/>
              </w:rPr>
              <w:t>P7</w:t>
            </w:r>
          </w:p>
        </w:tc>
        <w:tc>
          <w:tcPr>
            <w:tcW w:w="2850" w:type="dxa"/>
            <w:tcMar>
              <w:top w:w="80" w:type="dxa"/>
              <w:left w:w="120" w:type="dxa"/>
              <w:bottom w:w="80" w:type="dxa"/>
              <w:right w:w="120" w:type="dxa"/>
            </w:tcMar>
          </w:tcPr>
          <w:p w14:paraId="68968CFB" w14:textId="77777777" w:rsidR="00794955" w:rsidRDefault="00000000">
            <w:pPr>
              <w:spacing w:after="40" w:line="252" w:lineRule="auto"/>
              <w:jc w:val="left"/>
            </w:pPr>
            <w:r>
              <w:rPr>
                <w:sz w:val="15"/>
              </w:rPr>
              <w:t>Xây escalation logic</w:t>
            </w:r>
          </w:p>
        </w:tc>
        <w:tc>
          <w:tcPr>
            <w:tcW w:w="5610" w:type="dxa"/>
            <w:tcMar>
              <w:top w:w="80" w:type="dxa"/>
              <w:left w:w="120" w:type="dxa"/>
              <w:bottom w:w="80" w:type="dxa"/>
              <w:right w:w="120" w:type="dxa"/>
            </w:tcMar>
          </w:tcPr>
          <w:p w14:paraId="72AB6CA5" w14:textId="77777777" w:rsidR="00794955" w:rsidRDefault="00000000">
            <w:pPr>
              <w:spacing w:after="40" w:line="252" w:lineRule="auto"/>
              <w:jc w:val="left"/>
            </w:pPr>
            <w:r>
              <w:rPr>
                <w:sz w:val="15"/>
              </w:rPr>
              <w:t>Ngoại lệ, confidence thấp hoặc xung đột chính sách phải chuyển human review.</w:t>
            </w:r>
          </w:p>
        </w:tc>
      </w:tr>
      <w:tr w:rsidR="00794955" w14:paraId="03A19B91" w14:textId="77777777">
        <w:trPr>
          <w:cantSplit/>
        </w:trPr>
        <w:tc>
          <w:tcPr>
            <w:tcW w:w="900" w:type="dxa"/>
            <w:tcMar>
              <w:top w:w="80" w:type="dxa"/>
              <w:left w:w="120" w:type="dxa"/>
              <w:bottom w:w="80" w:type="dxa"/>
              <w:right w:w="120" w:type="dxa"/>
            </w:tcMar>
          </w:tcPr>
          <w:p w14:paraId="3C2FA131" w14:textId="77777777" w:rsidR="00794955" w:rsidRDefault="00000000">
            <w:pPr>
              <w:spacing w:after="40" w:line="252" w:lineRule="auto"/>
              <w:jc w:val="left"/>
            </w:pPr>
            <w:r>
              <w:rPr>
                <w:sz w:val="15"/>
              </w:rPr>
              <w:t>P8</w:t>
            </w:r>
          </w:p>
        </w:tc>
        <w:tc>
          <w:tcPr>
            <w:tcW w:w="2850" w:type="dxa"/>
            <w:tcMar>
              <w:top w:w="80" w:type="dxa"/>
              <w:left w:w="120" w:type="dxa"/>
              <w:bottom w:w="80" w:type="dxa"/>
              <w:right w:w="120" w:type="dxa"/>
            </w:tcMar>
          </w:tcPr>
          <w:p w14:paraId="0A47B011" w14:textId="77777777" w:rsidR="00794955" w:rsidRDefault="00000000">
            <w:pPr>
              <w:spacing w:after="40" w:line="252" w:lineRule="auto"/>
              <w:jc w:val="left"/>
            </w:pPr>
            <w:r>
              <w:rPr>
                <w:sz w:val="15"/>
              </w:rPr>
              <w:t>Xây final synthesis</w:t>
            </w:r>
          </w:p>
        </w:tc>
        <w:tc>
          <w:tcPr>
            <w:tcW w:w="5610" w:type="dxa"/>
            <w:tcMar>
              <w:top w:w="80" w:type="dxa"/>
              <w:left w:w="120" w:type="dxa"/>
              <w:bottom w:w="80" w:type="dxa"/>
              <w:right w:w="120" w:type="dxa"/>
            </w:tcMar>
          </w:tcPr>
          <w:p w14:paraId="7B3A38CA" w14:textId="77777777" w:rsidR="00794955" w:rsidRDefault="00000000">
            <w:pPr>
              <w:spacing w:after="40" w:line="252" w:lineRule="auto"/>
              <w:jc w:val="left"/>
            </w:pPr>
            <w:r>
              <w:rPr>
                <w:sz w:val="15"/>
              </w:rPr>
              <w:t>Tạo decision brief nhưng không sửa trái kết luận của specialist agent.</w:t>
            </w:r>
          </w:p>
        </w:tc>
      </w:tr>
      <w:tr w:rsidR="00794955" w14:paraId="78769931" w14:textId="77777777">
        <w:trPr>
          <w:cantSplit/>
        </w:trPr>
        <w:tc>
          <w:tcPr>
            <w:tcW w:w="900" w:type="dxa"/>
            <w:tcMar>
              <w:top w:w="80" w:type="dxa"/>
              <w:left w:w="120" w:type="dxa"/>
              <w:bottom w:w="80" w:type="dxa"/>
              <w:right w:w="120" w:type="dxa"/>
            </w:tcMar>
          </w:tcPr>
          <w:p w14:paraId="69D9B8A7" w14:textId="77777777" w:rsidR="00794955" w:rsidRDefault="00000000">
            <w:pPr>
              <w:spacing w:after="40" w:line="252" w:lineRule="auto"/>
              <w:jc w:val="left"/>
            </w:pPr>
            <w:r>
              <w:rPr>
                <w:sz w:val="15"/>
              </w:rPr>
              <w:t>P9</w:t>
            </w:r>
          </w:p>
        </w:tc>
        <w:tc>
          <w:tcPr>
            <w:tcW w:w="2850" w:type="dxa"/>
            <w:tcMar>
              <w:top w:w="80" w:type="dxa"/>
              <w:left w:w="120" w:type="dxa"/>
              <w:bottom w:w="80" w:type="dxa"/>
              <w:right w:w="120" w:type="dxa"/>
            </w:tcMar>
          </w:tcPr>
          <w:p w14:paraId="608DDA99" w14:textId="77777777" w:rsidR="00794955" w:rsidRDefault="00000000">
            <w:pPr>
              <w:spacing w:after="40" w:line="252" w:lineRule="auto"/>
              <w:jc w:val="left"/>
            </w:pPr>
            <w:r>
              <w:rPr>
                <w:sz w:val="15"/>
              </w:rPr>
              <w:t>Test adaptive routing</w:t>
            </w:r>
          </w:p>
        </w:tc>
        <w:tc>
          <w:tcPr>
            <w:tcW w:w="5610" w:type="dxa"/>
            <w:tcMar>
              <w:top w:w="80" w:type="dxa"/>
              <w:left w:w="120" w:type="dxa"/>
              <w:bottom w:w="80" w:type="dxa"/>
              <w:right w:w="120" w:type="dxa"/>
            </w:tcMar>
          </w:tcPr>
          <w:p w14:paraId="3D080A0E" w14:textId="77777777" w:rsidR="00794955" w:rsidRDefault="00000000">
            <w:pPr>
              <w:spacing w:after="40" w:line="252" w:lineRule="auto"/>
              <w:jc w:val="left"/>
            </w:pPr>
            <w:r>
              <w:rPr>
                <w:sz w:val="15"/>
              </w:rPr>
              <w:t>Case đơn chỉ dùng RAG; case phức tạp mới kích hoạt multi-agent.</w:t>
            </w:r>
          </w:p>
        </w:tc>
      </w:tr>
      <w:tr w:rsidR="00794955" w14:paraId="63487CFA" w14:textId="77777777">
        <w:trPr>
          <w:cantSplit/>
        </w:trPr>
        <w:tc>
          <w:tcPr>
            <w:tcW w:w="900" w:type="dxa"/>
            <w:tcMar>
              <w:top w:w="80" w:type="dxa"/>
              <w:left w:w="120" w:type="dxa"/>
              <w:bottom w:w="80" w:type="dxa"/>
              <w:right w:w="120" w:type="dxa"/>
            </w:tcMar>
          </w:tcPr>
          <w:p w14:paraId="78DFF265" w14:textId="77777777" w:rsidR="00794955" w:rsidRDefault="00000000">
            <w:pPr>
              <w:spacing w:after="40" w:line="252" w:lineRule="auto"/>
              <w:jc w:val="left"/>
            </w:pPr>
            <w:r>
              <w:rPr>
                <w:sz w:val="15"/>
              </w:rPr>
              <w:t>P10</w:t>
            </w:r>
          </w:p>
        </w:tc>
        <w:tc>
          <w:tcPr>
            <w:tcW w:w="2850" w:type="dxa"/>
            <w:tcMar>
              <w:top w:w="80" w:type="dxa"/>
              <w:left w:w="120" w:type="dxa"/>
              <w:bottom w:w="80" w:type="dxa"/>
              <w:right w:w="120" w:type="dxa"/>
            </w:tcMar>
          </w:tcPr>
          <w:p w14:paraId="426307CC" w14:textId="77777777" w:rsidR="00794955" w:rsidRDefault="00000000">
            <w:pPr>
              <w:spacing w:after="40" w:line="252" w:lineRule="auto"/>
              <w:jc w:val="left"/>
            </w:pPr>
            <w:r>
              <w:rPr>
                <w:sz w:val="15"/>
              </w:rPr>
              <w:t>Test failure handling</w:t>
            </w:r>
          </w:p>
        </w:tc>
        <w:tc>
          <w:tcPr>
            <w:tcW w:w="5610" w:type="dxa"/>
            <w:tcMar>
              <w:top w:w="80" w:type="dxa"/>
              <w:left w:w="120" w:type="dxa"/>
              <w:bottom w:w="80" w:type="dxa"/>
              <w:right w:w="120" w:type="dxa"/>
            </w:tcMar>
          </w:tcPr>
          <w:p w14:paraId="6C2F07BB" w14:textId="77777777" w:rsidR="00794955" w:rsidRDefault="00000000">
            <w:pPr>
              <w:spacing w:after="40" w:line="252" w:lineRule="auto"/>
              <w:jc w:val="left"/>
            </w:pPr>
            <w:r>
              <w:rPr>
                <w:sz w:val="15"/>
              </w:rPr>
              <w:t>Tool timeout, output sai schema, agent fail và resume workflow.</w:t>
            </w:r>
          </w:p>
        </w:tc>
      </w:tr>
    </w:tbl>
    <w:p w14:paraId="6EEF8053" w14:textId="77777777" w:rsidR="00794955" w:rsidRDefault="00794955"/>
    <w:p w14:paraId="751AD381" w14:textId="77777777" w:rsidR="00794955" w:rsidRDefault="00000000">
      <w:pPr>
        <w:pStyle w:val="Caption"/>
      </w:pPr>
      <w:r>
        <w:t>Bảng B2. Planner Agent – backlog chi tiết.</w:t>
      </w:r>
    </w:p>
    <w:tbl>
      <w:tblPr>
        <w:tblStyle w:val="TableGrid"/>
        <w:tblW w:w="9360" w:type="dxa"/>
        <w:tblLayout w:type="fixed"/>
        <w:tblLook w:val="04A0" w:firstRow="1" w:lastRow="0" w:firstColumn="1" w:lastColumn="0" w:noHBand="0" w:noVBand="1"/>
      </w:tblPr>
      <w:tblGrid>
        <w:gridCol w:w="900"/>
        <w:gridCol w:w="2850"/>
        <w:gridCol w:w="5610"/>
      </w:tblGrid>
      <w:tr w:rsidR="00794955" w14:paraId="4FE24B5F" w14:textId="77777777">
        <w:trPr>
          <w:tblHeader/>
        </w:trPr>
        <w:tc>
          <w:tcPr>
            <w:tcW w:w="900" w:type="dxa"/>
            <w:shd w:val="clear" w:color="auto" w:fill="F4F6F9"/>
            <w:tcMar>
              <w:top w:w="80" w:type="dxa"/>
              <w:left w:w="120" w:type="dxa"/>
              <w:bottom w:w="80" w:type="dxa"/>
              <w:right w:w="120" w:type="dxa"/>
            </w:tcMar>
            <w:vAlign w:val="center"/>
          </w:tcPr>
          <w:p w14:paraId="2130F6AC" w14:textId="77777777" w:rsidR="00794955" w:rsidRDefault="00000000">
            <w:pPr>
              <w:spacing w:after="0"/>
              <w:jc w:val="left"/>
            </w:pPr>
            <w:r>
              <w:rPr>
                <w:b/>
                <w:color w:val="17466B"/>
                <w:sz w:val="15"/>
              </w:rPr>
              <w:t>ID</w:t>
            </w:r>
          </w:p>
        </w:tc>
        <w:tc>
          <w:tcPr>
            <w:tcW w:w="2850" w:type="dxa"/>
            <w:shd w:val="clear" w:color="auto" w:fill="F4F6F9"/>
            <w:tcMar>
              <w:top w:w="80" w:type="dxa"/>
              <w:left w:w="120" w:type="dxa"/>
              <w:bottom w:w="80" w:type="dxa"/>
              <w:right w:w="120" w:type="dxa"/>
            </w:tcMar>
            <w:vAlign w:val="center"/>
          </w:tcPr>
          <w:p w14:paraId="6E73F33B" w14:textId="77777777" w:rsidR="00794955" w:rsidRDefault="00000000">
            <w:pPr>
              <w:spacing w:after="0"/>
              <w:jc w:val="left"/>
            </w:pPr>
            <w:r>
              <w:rPr>
                <w:b/>
                <w:color w:val="17466B"/>
                <w:sz w:val="15"/>
              </w:rPr>
              <w:t>Nhiệm vụ</w:t>
            </w:r>
          </w:p>
        </w:tc>
        <w:tc>
          <w:tcPr>
            <w:tcW w:w="5610" w:type="dxa"/>
            <w:shd w:val="clear" w:color="auto" w:fill="F4F6F9"/>
            <w:tcMar>
              <w:top w:w="80" w:type="dxa"/>
              <w:left w:w="120" w:type="dxa"/>
              <w:bottom w:w="80" w:type="dxa"/>
              <w:right w:w="120" w:type="dxa"/>
            </w:tcMar>
            <w:vAlign w:val="center"/>
          </w:tcPr>
          <w:p w14:paraId="71471AF6" w14:textId="77777777" w:rsidR="00794955" w:rsidRDefault="00000000">
            <w:pPr>
              <w:spacing w:after="0"/>
              <w:jc w:val="left"/>
            </w:pPr>
            <w:r>
              <w:rPr>
                <w:b/>
                <w:color w:val="17466B"/>
                <w:sz w:val="15"/>
              </w:rPr>
              <w:t>Kết quả mong đợi</w:t>
            </w:r>
          </w:p>
        </w:tc>
      </w:tr>
      <w:tr w:rsidR="00794955" w14:paraId="6178366E" w14:textId="77777777">
        <w:trPr>
          <w:cantSplit/>
        </w:trPr>
        <w:tc>
          <w:tcPr>
            <w:tcW w:w="900" w:type="dxa"/>
            <w:tcMar>
              <w:top w:w="80" w:type="dxa"/>
              <w:left w:w="120" w:type="dxa"/>
              <w:bottom w:w="80" w:type="dxa"/>
              <w:right w:w="120" w:type="dxa"/>
            </w:tcMar>
          </w:tcPr>
          <w:p w14:paraId="37726D07" w14:textId="77777777" w:rsidR="00794955" w:rsidRDefault="00000000">
            <w:pPr>
              <w:spacing w:after="40" w:line="252" w:lineRule="auto"/>
              <w:jc w:val="left"/>
            </w:pPr>
            <w:r>
              <w:rPr>
                <w:sz w:val="15"/>
              </w:rPr>
              <w:t>PR1</w:t>
            </w:r>
          </w:p>
        </w:tc>
        <w:tc>
          <w:tcPr>
            <w:tcW w:w="2850" w:type="dxa"/>
            <w:tcMar>
              <w:top w:w="80" w:type="dxa"/>
              <w:left w:w="120" w:type="dxa"/>
              <w:bottom w:w="80" w:type="dxa"/>
              <w:right w:w="120" w:type="dxa"/>
            </w:tcMar>
          </w:tcPr>
          <w:p w14:paraId="3BCD8680" w14:textId="77777777" w:rsidR="00794955" w:rsidRDefault="00000000">
            <w:pPr>
              <w:spacing w:after="40" w:line="252" w:lineRule="auto"/>
              <w:jc w:val="left"/>
            </w:pPr>
            <w:r>
              <w:rPr>
                <w:sz w:val="15"/>
              </w:rPr>
              <w:t>Xây company-needs normalizer</w:t>
            </w:r>
          </w:p>
        </w:tc>
        <w:tc>
          <w:tcPr>
            <w:tcW w:w="5610" w:type="dxa"/>
            <w:tcMar>
              <w:top w:w="80" w:type="dxa"/>
              <w:left w:w="120" w:type="dxa"/>
              <w:bottom w:w="80" w:type="dxa"/>
              <w:right w:w="120" w:type="dxa"/>
            </w:tcMar>
          </w:tcPr>
          <w:p w14:paraId="56ADB7FD" w14:textId="77777777" w:rsidR="00794955" w:rsidRDefault="00000000">
            <w:pPr>
              <w:spacing w:after="40" w:line="252" w:lineRule="auto"/>
              <w:jc w:val="left"/>
            </w:pPr>
            <w:r>
              <w:rPr>
                <w:sz w:val="15"/>
              </w:rPr>
              <w:t>Chuẩn hóa nhu cầu thành các tiêu chí: thanh toán, dòng tiền, payroll, vốn, bảo lãnh...</w:t>
            </w:r>
          </w:p>
        </w:tc>
      </w:tr>
      <w:tr w:rsidR="00794955" w14:paraId="6D01677D" w14:textId="77777777">
        <w:trPr>
          <w:cantSplit/>
        </w:trPr>
        <w:tc>
          <w:tcPr>
            <w:tcW w:w="900" w:type="dxa"/>
            <w:tcMar>
              <w:top w:w="80" w:type="dxa"/>
              <w:left w:w="120" w:type="dxa"/>
              <w:bottom w:w="80" w:type="dxa"/>
              <w:right w:w="120" w:type="dxa"/>
            </w:tcMar>
          </w:tcPr>
          <w:p w14:paraId="5BCD0BC7" w14:textId="77777777" w:rsidR="00794955" w:rsidRDefault="00000000">
            <w:pPr>
              <w:spacing w:after="40" w:line="252" w:lineRule="auto"/>
              <w:jc w:val="left"/>
            </w:pPr>
            <w:r>
              <w:rPr>
                <w:sz w:val="15"/>
              </w:rPr>
              <w:t>PR2</w:t>
            </w:r>
          </w:p>
        </w:tc>
        <w:tc>
          <w:tcPr>
            <w:tcW w:w="2850" w:type="dxa"/>
            <w:tcMar>
              <w:top w:w="80" w:type="dxa"/>
              <w:left w:w="120" w:type="dxa"/>
              <w:bottom w:w="80" w:type="dxa"/>
              <w:right w:w="120" w:type="dxa"/>
            </w:tcMar>
          </w:tcPr>
          <w:p w14:paraId="6449A7C2" w14:textId="77777777" w:rsidR="00794955" w:rsidRDefault="00000000">
            <w:pPr>
              <w:spacing w:after="40" w:line="252" w:lineRule="auto"/>
              <w:jc w:val="left"/>
            </w:pPr>
            <w:r>
              <w:rPr>
                <w:sz w:val="15"/>
              </w:rPr>
              <w:t>Chuẩn hóa product catalog</w:t>
            </w:r>
          </w:p>
        </w:tc>
        <w:tc>
          <w:tcPr>
            <w:tcW w:w="5610" w:type="dxa"/>
            <w:tcMar>
              <w:top w:w="80" w:type="dxa"/>
              <w:left w:w="120" w:type="dxa"/>
              <w:bottom w:w="80" w:type="dxa"/>
              <w:right w:w="120" w:type="dxa"/>
            </w:tcMar>
          </w:tcPr>
          <w:p w14:paraId="78B5AED7" w14:textId="77777777" w:rsidR="00794955" w:rsidRDefault="00000000">
            <w:pPr>
              <w:spacing w:after="40" w:line="252" w:lineRule="auto"/>
              <w:jc w:val="left"/>
            </w:pPr>
            <w:r>
              <w:rPr>
                <w:sz w:val="15"/>
              </w:rPr>
              <w:t>Product ID, segment, features, conditions, fees, limits, source metadata.</w:t>
            </w:r>
          </w:p>
        </w:tc>
      </w:tr>
      <w:tr w:rsidR="00794955" w14:paraId="1E5B0182" w14:textId="77777777">
        <w:trPr>
          <w:cantSplit/>
        </w:trPr>
        <w:tc>
          <w:tcPr>
            <w:tcW w:w="900" w:type="dxa"/>
            <w:tcMar>
              <w:top w:w="80" w:type="dxa"/>
              <w:left w:w="120" w:type="dxa"/>
              <w:bottom w:w="80" w:type="dxa"/>
              <w:right w:w="120" w:type="dxa"/>
            </w:tcMar>
          </w:tcPr>
          <w:p w14:paraId="69EC0A23" w14:textId="77777777" w:rsidR="00794955" w:rsidRDefault="00000000">
            <w:pPr>
              <w:spacing w:after="40" w:line="252" w:lineRule="auto"/>
              <w:jc w:val="left"/>
            </w:pPr>
            <w:r>
              <w:rPr>
                <w:sz w:val="15"/>
              </w:rPr>
              <w:t>PR3</w:t>
            </w:r>
          </w:p>
        </w:tc>
        <w:tc>
          <w:tcPr>
            <w:tcW w:w="2850" w:type="dxa"/>
            <w:tcMar>
              <w:top w:w="80" w:type="dxa"/>
              <w:left w:w="120" w:type="dxa"/>
              <w:bottom w:w="80" w:type="dxa"/>
              <w:right w:w="120" w:type="dxa"/>
            </w:tcMar>
          </w:tcPr>
          <w:p w14:paraId="1F4DD7EE" w14:textId="77777777" w:rsidR="00794955" w:rsidRDefault="00000000">
            <w:pPr>
              <w:spacing w:after="40" w:line="252" w:lineRule="auto"/>
              <w:jc w:val="left"/>
            </w:pPr>
            <w:r>
              <w:rPr>
                <w:sz w:val="15"/>
              </w:rPr>
              <w:t>Xây Product RAG</w:t>
            </w:r>
          </w:p>
        </w:tc>
        <w:tc>
          <w:tcPr>
            <w:tcW w:w="5610" w:type="dxa"/>
            <w:tcMar>
              <w:top w:w="80" w:type="dxa"/>
              <w:left w:w="120" w:type="dxa"/>
              <w:bottom w:w="80" w:type="dxa"/>
              <w:right w:w="120" w:type="dxa"/>
            </w:tcMar>
          </w:tcPr>
          <w:p w14:paraId="08617891" w14:textId="77777777" w:rsidR="00794955" w:rsidRDefault="00000000">
            <w:pPr>
              <w:spacing w:after="40" w:line="252" w:lineRule="auto"/>
              <w:jc w:val="left"/>
            </w:pPr>
            <w:r>
              <w:rPr>
                <w:sz w:val="15"/>
              </w:rPr>
              <w:t>Metadata filter theo phân khúc/nhu cầu và citation theo tài liệu sản phẩm.</w:t>
            </w:r>
          </w:p>
        </w:tc>
      </w:tr>
      <w:tr w:rsidR="00794955" w14:paraId="6D89DCA8" w14:textId="77777777">
        <w:trPr>
          <w:cantSplit/>
        </w:trPr>
        <w:tc>
          <w:tcPr>
            <w:tcW w:w="900" w:type="dxa"/>
            <w:tcMar>
              <w:top w:w="80" w:type="dxa"/>
              <w:left w:w="120" w:type="dxa"/>
              <w:bottom w:w="80" w:type="dxa"/>
              <w:right w:w="120" w:type="dxa"/>
            </w:tcMar>
          </w:tcPr>
          <w:p w14:paraId="24559FDC" w14:textId="77777777" w:rsidR="00794955" w:rsidRDefault="00000000">
            <w:pPr>
              <w:spacing w:after="40" w:line="252" w:lineRule="auto"/>
              <w:jc w:val="left"/>
            </w:pPr>
            <w:r>
              <w:rPr>
                <w:sz w:val="15"/>
              </w:rPr>
              <w:lastRenderedPageBreak/>
              <w:t>PR4</w:t>
            </w:r>
          </w:p>
        </w:tc>
        <w:tc>
          <w:tcPr>
            <w:tcW w:w="2850" w:type="dxa"/>
            <w:tcMar>
              <w:top w:w="80" w:type="dxa"/>
              <w:left w:w="120" w:type="dxa"/>
              <w:bottom w:w="80" w:type="dxa"/>
              <w:right w:w="120" w:type="dxa"/>
            </w:tcMar>
          </w:tcPr>
          <w:p w14:paraId="03E28747" w14:textId="77777777" w:rsidR="00794955" w:rsidRDefault="00000000">
            <w:pPr>
              <w:spacing w:after="40" w:line="252" w:lineRule="auto"/>
              <w:jc w:val="left"/>
            </w:pPr>
            <w:r>
              <w:rPr>
                <w:sz w:val="15"/>
              </w:rPr>
              <w:t>Xây candidate retrieval</w:t>
            </w:r>
          </w:p>
        </w:tc>
        <w:tc>
          <w:tcPr>
            <w:tcW w:w="5610" w:type="dxa"/>
            <w:tcMar>
              <w:top w:w="80" w:type="dxa"/>
              <w:left w:w="120" w:type="dxa"/>
              <w:bottom w:w="80" w:type="dxa"/>
              <w:right w:w="120" w:type="dxa"/>
            </w:tcMar>
          </w:tcPr>
          <w:p w14:paraId="246C65CB" w14:textId="77777777" w:rsidR="00794955" w:rsidRDefault="00000000">
            <w:pPr>
              <w:spacing w:after="40" w:line="252" w:lineRule="auto"/>
              <w:jc w:val="left"/>
            </w:pPr>
            <w:r>
              <w:rPr>
                <w:sz w:val="15"/>
              </w:rPr>
              <w:t>Lấy top-N sản phẩm phù hợp trước khi LLM reasoning.</w:t>
            </w:r>
          </w:p>
        </w:tc>
      </w:tr>
      <w:tr w:rsidR="00794955" w14:paraId="4889E37C" w14:textId="77777777">
        <w:trPr>
          <w:cantSplit/>
        </w:trPr>
        <w:tc>
          <w:tcPr>
            <w:tcW w:w="900" w:type="dxa"/>
            <w:tcMar>
              <w:top w:w="80" w:type="dxa"/>
              <w:left w:w="120" w:type="dxa"/>
              <w:bottom w:w="80" w:type="dxa"/>
              <w:right w:w="120" w:type="dxa"/>
            </w:tcMar>
          </w:tcPr>
          <w:p w14:paraId="5CE316E9" w14:textId="77777777" w:rsidR="00794955" w:rsidRDefault="00000000">
            <w:pPr>
              <w:spacing w:after="40" w:line="252" w:lineRule="auto"/>
              <w:jc w:val="left"/>
            </w:pPr>
            <w:r>
              <w:rPr>
                <w:sz w:val="15"/>
              </w:rPr>
              <w:t>PR5</w:t>
            </w:r>
          </w:p>
        </w:tc>
        <w:tc>
          <w:tcPr>
            <w:tcW w:w="2850" w:type="dxa"/>
            <w:tcMar>
              <w:top w:w="80" w:type="dxa"/>
              <w:left w:w="120" w:type="dxa"/>
              <w:bottom w:w="80" w:type="dxa"/>
              <w:right w:w="120" w:type="dxa"/>
            </w:tcMar>
          </w:tcPr>
          <w:p w14:paraId="0EF2C87B" w14:textId="77777777" w:rsidR="00794955" w:rsidRDefault="00000000">
            <w:pPr>
              <w:spacing w:after="40" w:line="252" w:lineRule="auto"/>
              <w:jc w:val="left"/>
            </w:pPr>
            <w:r>
              <w:rPr>
                <w:sz w:val="15"/>
              </w:rPr>
              <w:t>Xây matching/ranking</w:t>
            </w:r>
          </w:p>
        </w:tc>
        <w:tc>
          <w:tcPr>
            <w:tcW w:w="5610" w:type="dxa"/>
            <w:tcMar>
              <w:top w:w="80" w:type="dxa"/>
              <w:left w:w="120" w:type="dxa"/>
              <w:bottom w:w="80" w:type="dxa"/>
              <w:right w:w="120" w:type="dxa"/>
            </w:tcMar>
          </w:tcPr>
          <w:p w14:paraId="1301D660" w14:textId="77777777" w:rsidR="00794955" w:rsidRDefault="00000000">
            <w:pPr>
              <w:spacing w:after="40" w:line="252" w:lineRule="auto"/>
              <w:jc w:val="left"/>
            </w:pPr>
            <w:r>
              <w:rPr>
                <w:sz w:val="15"/>
              </w:rPr>
              <w:t>Tính match score dựa trên nhu cầu, eligibility sơ bộ và missing information.</w:t>
            </w:r>
          </w:p>
        </w:tc>
      </w:tr>
      <w:tr w:rsidR="00794955" w14:paraId="3077B295" w14:textId="77777777">
        <w:trPr>
          <w:cantSplit/>
        </w:trPr>
        <w:tc>
          <w:tcPr>
            <w:tcW w:w="900" w:type="dxa"/>
            <w:tcMar>
              <w:top w:w="80" w:type="dxa"/>
              <w:left w:w="120" w:type="dxa"/>
              <w:bottom w:w="80" w:type="dxa"/>
              <w:right w:w="120" w:type="dxa"/>
            </w:tcMar>
          </w:tcPr>
          <w:p w14:paraId="6CE8F83E" w14:textId="77777777" w:rsidR="00794955" w:rsidRDefault="00000000">
            <w:pPr>
              <w:spacing w:after="40" w:line="252" w:lineRule="auto"/>
              <w:jc w:val="left"/>
            </w:pPr>
            <w:r>
              <w:rPr>
                <w:sz w:val="15"/>
              </w:rPr>
              <w:t>PR6</w:t>
            </w:r>
          </w:p>
        </w:tc>
        <w:tc>
          <w:tcPr>
            <w:tcW w:w="2850" w:type="dxa"/>
            <w:tcMar>
              <w:top w:w="80" w:type="dxa"/>
              <w:left w:w="120" w:type="dxa"/>
              <w:bottom w:w="80" w:type="dxa"/>
              <w:right w:w="120" w:type="dxa"/>
            </w:tcMar>
          </w:tcPr>
          <w:p w14:paraId="40884774" w14:textId="77777777" w:rsidR="00794955" w:rsidRDefault="00000000">
            <w:pPr>
              <w:spacing w:after="40" w:line="252" w:lineRule="auto"/>
              <w:jc w:val="left"/>
            </w:pPr>
            <w:r>
              <w:rPr>
                <w:sz w:val="15"/>
              </w:rPr>
              <w:t>Xây solution bundle logic</w:t>
            </w:r>
          </w:p>
        </w:tc>
        <w:tc>
          <w:tcPr>
            <w:tcW w:w="5610" w:type="dxa"/>
            <w:tcMar>
              <w:top w:w="80" w:type="dxa"/>
              <w:left w:w="120" w:type="dxa"/>
              <w:bottom w:w="80" w:type="dxa"/>
              <w:right w:w="120" w:type="dxa"/>
            </w:tcMar>
          </w:tcPr>
          <w:p w14:paraId="4729FA64" w14:textId="77777777" w:rsidR="00794955" w:rsidRDefault="00000000">
            <w:pPr>
              <w:spacing w:after="40" w:line="252" w:lineRule="auto"/>
              <w:jc w:val="left"/>
            </w:pPr>
            <w:r>
              <w:rPr>
                <w:sz w:val="15"/>
              </w:rPr>
              <w:t>Ghép nhiều sản phẩm thành phương án doanh nghiệp hoàn chỉnh.</w:t>
            </w:r>
          </w:p>
        </w:tc>
      </w:tr>
      <w:tr w:rsidR="00794955" w14:paraId="12E2D719" w14:textId="77777777">
        <w:trPr>
          <w:cantSplit/>
        </w:trPr>
        <w:tc>
          <w:tcPr>
            <w:tcW w:w="900" w:type="dxa"/>
            <w:tcMar>
              <w:top w:w="80" w:type="dxa"/>
              <w:left w:w="120" w:type="dxa"/>
              <w:bottom w:w="80" w:type="dxa"/>
              <w:right w:w="120" w:type="dxa"/>
            </w:tcMar>
          </w:tcPr>
          <w:p w14:paraId="7B0AD950" w14:textId="77777777" w:rsidR="00794955" w:rsidRDefault="00000000">
            <w:pPr>
              <w:spacing w:after="40" w:line="252" w:lineRule="auto"/>
              <w:jc w:val="left"/>
            </w:pPr>
            <w:r>
              <w:rPr>
                <w:sz w:val="15"/>
              </w:rPr>
              <w:t>PR7</w:t>
            </w:r>
          </w:p>
        </w:tc>
        <w:tc>
          <w:tcPr>
            <w:tcW w:w="2850" w:type="dxa"/>
            <w:tcMar>
              <w:top w:w="80" w:type="dxa"/>
              <w:left w:w="120" w:type="dxa"/>
              <w:bottom w:w="80" w:type="dxa"/>
              <w:right w:w="120" w:type="dxa"/>
            </w:tcMar>
          </w:tcPr>
          <w:p w14:paraId="6A3FD46F" w14:textId="77777777" w:rsidR="00794955" w:rsidRDefault="00000000">
            <w:pPr>
              <w:spacing w:after="40" w:line="252" w:lineRule="auto"/>
              <w:jc w:val="left"/>
            </w:pPr>
            <w:r>
              <w:rPr>
                <w:sz w:val="15"/>
              </w:rPr>
              <w:t>Xây question generator</w:t>
            </w:r>
          </w:p>
        </w:tc>
        <w:tc>
          <w:tcPr>
            <w:tcW w:w="5610" w:type="dxa"/>
            <w:tcMar>
              <w:top w:w="80" w:type="dxa"/>
              <w:left w:w="120" w:type="dxa"/>
              <w:bottom w:w="80" w:type="dxa"/>
              <w:right w:w="120" w:type="dxa"/>
            </w:tcMar>
          </w:tcPr>
          <w:p w14:paraId="2DC5A8A0" w14:textId="77777777" w:rsidR="00794955" w:rsidRDefault="00000000">
            <w:pPr>
              <w:spacing w:after="40" w:line="252" w:lineRule="auto"/>
              <w:jc w:val="left"/>
            </w:pPr>
            <w:r>
              <w:rPr>
                <w:sz w:val="15"/>
              </w:rPr>
              <w:t>Hỏi những dữ liệu có thể thay đổi ranking: volume, nhân sự, thị trường, dòng tiền.</w:t>
            </w:r>
          </w:p>
        </w:tc>
      </w:tr>
      <w:tr w:rsidR="00794955" w14:paraId="4593955E" w14:textId="77777777">
        <w:trPr>
          <w:cantSplit/>
        </w:trPr>
        <w:tc>
          <w:tcPr>
            <w:tcW w:w="900" w:type="dxa"/>
            <w:tcMar>
              <w:top w:w="80" w:type="dxa"/>
              <w:left w:w="120" w:type="dxa"/>
              <w:bottom w:w="80" w:type="dxa"/>
              <w:right w:w="120" w:type="dxa"/>
            </w:tcMar>
          </w:tcPr>
          <w:p w14:paraId="23628CD0" w14:textId="77777777" w:rsidR="00794955" w:rsidRDefault="00000000">
            <w:pPr>
              <w:spacing w:after="40" w:line="252" w:lineRule="auto"/>
              <w:jc w:val="left"/>
            </w:pPr>
            <w:r>
              <w:rPr>
                <w:sz w:val="15"/>
              </w:rPr>
              <w:t>PR8</w:t>
            </w:r>
          </w:p>
        </w:tc>
        <w:tc>
          <w:tcPr>
            <w:tcW w:w="2850" w:type="dxa"/>
            <w:tcMar>
              <w:top w:w="80" w:type="dxa"/>
              <w:left w:w="120" w:type="dxa"/>
              <w:bottom w:w="80" w:type="dxa"/>
              <w:right w:w="120" w:type="dxa"/>
            </w:tcMar>
          </w:tcPr>
          <w:p w14:paraId="16C0B9EB" w14:textId="77777777" w:rsidR="00794955" w:rsidRDefault="00000000">
            <w:pPr>
              <w:spacing w:after="40" w:line="252" w:lineRule="auto"/>
              <w:jc w:val="left"/>
            </w:pPr>
            <w:r>
              <w:rPr>
                <w:sz w:val="15"/>
              </w:rPr>
              <w:t>Xây output schema</w:t>
            </w:r>
          </w:p>
        </w:tc>
        <w:tc>
          <w:tcPr>
            <w:tcW w:w="5610" w:type="dxa"/>
            <w:tcMar>
              <w:top w:w="80" w:type="dxa"/>
              <w:left w:w="120" w:type="dxa"/>
              <w:bottom w:w="80" w:type="dxa"/>
              <w:right w:w="120" w:type="dxa"/>
            </w:tcMar>
          </w:tcPr>
          <w:p w14:paraId="7AA9223E" w14:textId="77777777" w:rsidR="00794955" w:rsidRDefault="00000000">
            <w:pPr>
              <w:spacing w:after="40" w:line="252" w:lineRule="auto"/>
              <w:jc w:val="left"/>
            </w:pPr>
            <w:r>
              <w:rPr>
                <w:sz w:val="15"/>
              </w:rPr>
              <w:t>Recommended products, reasons, conditions, missing data, evidence và confidence.</w:t>
            </w:r>
          </w:p>
        </w:tc>
      </w:tr>
      <w:tr w:rsidR="00794955" w14:paraId="7130CA4F" w14:textId="77777777">
        <w:trPr>
          <w:cantSplit/>
        </w:trPr>
        <w:tc>
          <w:tcPr>
            <w:tcW w:w="900" w:type="dxa"/>
            <w:tcMar>
              <w:top w:w="80" w:type="dxa"/>
              <w:left w:w="120" w:type="dxa"/>
              <w:bottom w:w="80" w:type="dxa"/>
              <w:right w:w="120" w:type="dxa"/>
            </w:tcMar>
          </w:tcPr>
          <w:p w14:paraId="49D5FFE7" w14:textId="77777777" w:rsidR="00794955" w:rsidRDefault="00000000">
            <w:pPr>
              <w:spacing w:after="40" w:line="252" w:lineRule="auto"/>
              <w:jc w:val="left"/>
            </w:pPr>
            <w:r>
              <w:rPr>
                <w:sz w:val="15"/>
              </w:rPr>
              <w:t>PR9</w:t>
            </w:r>
          </w:p>
        </w:tc>
        <w:tc>
          <w:tcPr>
            <w:tcW w:w="2850" w:type="dxa"/>
            <w:tcMar>
              <w:top w:w="80" w:type="dxa"/>
              <w:left w:w="120" w:type="dxa"/>
              <w:bottom w:w="80" w:type="dxa"/>
              <w:right w:w="120" w:type="dxa"/>
            </w:tcMar>
          </w:tcPr>
          <w:p w14:paraId="31C72912" w14:textId="77777777" w:rsidR="00794955" w:rsidRDefault="00000000">
            <w:pPr>
              <w:spacing w:after="40" w:line="252" w:lineRule="auto"/>
              <w:jc w:val="left"/>
            </w:pPr>
            <w:r>
              <w:rPr>
                <w:sz w:val="15"/>
              </w:rPr>
              <w:t>Xây tool calls</w:t>
            </w:r>
          </w:p>
        </w:tc>
        <w:tc>
          <w:tcPr>
            <w:tcW w:w="5610" w:type="dxa"/>
            <w:tcMar>
              <w:top w:w="80" w:type="dxa"/>
              <w:left w:w="120" w:type="dxa"/>
              <w:bottom w:w="80" w:type="dxa"/>
              <w:right w:w="120" w:type="dxa"/>
            </w:tcMar>
          </w:tcPr>
          <w:p w14:paraId="407F5D73" w14:textId="77777777" w:rsidR="00794955" w:rsidRDefault="00000000">
            <w:pPr>
              <w:spacing w:after="40" w:line="252" w:lineRule="auto"/>
              <w:jc w:val="left"/>
            </w:pPr>
            <w:r>
              <w:rPr>
                <w:sz w:val="15"/>
              </w:rPr>
              <w:t>search_product_catalog, retrieve_product_policy, compare_products, rank_products.</w:t>
            </w:r>
          </w:p>
        </w:tc>
      </w:tr>
      <w:tr w:rsidR="00794955" w14:paraId="0F90EC75" w14:textId="77777777">
        <w:trPr>
          <w:cantSplit/>
        </w:trPr>
        <w:tc>
          <w:tcPr>
            <w:tcW w:w="900" w:type="dxa"/>
            <w:tcMar>
              <w:top w:w="80" w:type="dxa"/>
              <w:left w:w="120" w:type="dxa"/>
              <w:bottom w:w="80" w:type="dxa"/>
              <w:right w:w="120" w:type="dxa"/>
            </w:tcMar>
          </w:tcPr>
          <w:p w14:paraId="77CE281D" w14:textId="77777777" w:rsidR="00794955" w:rsidRDefault="00000000">
            <w:pPr>
              <w:spacing w:after="40" w:line="252" w:lineRule="auto"/>
              <w:jc w:val="left"/>
            </w:pPr>
            <w:r>
              <w:rPr>
                <w:sz w:val="15"/>
              </w:rPr>
              <w:t>PR10</w:t>
            </w:r>
          </w:p>
        </w:tc>
        <w:tc>
          <w:tcPr>
            <w:tcW w:w="2850" w:type="dxa"/>
            <w:tcMar>
              <w:top w:w="80" w:type="dxa"/>
              <w:left w:w="120" w:type="dxa"/>
              <w:bottom w:w="80" w:type="dxa"/>
              <w:right w:w="120" w:type="dxa"/>
            </w:tcMar>
          </w:tcPr>
          <w:p w14:paraId="3AE5E4A2" w14:textId="77777777" w:rsidR="00794955" w:rsidRDefault="00000000">
            <w:pPr>
              <w:spacing w:after="40" w:line="252" w:lineRule="auto"/>
              <w:jc w:val="left"/>
            </w:pPr>
            <w:r>
              <w:rPr>
                <w:sz w:val="15"/>
              </w:rPr>
              <w:t>Đánh giá</w:t>
            </w:r>
          </w:p>
        </w:tc>
        <w:tc>
          <w:tcPr>
            <w:tcW w:w="5610" w:type="dxa"/>
            <w:tcMar>
              <w:top w:w="80" w:type="dxa"/>
              <w:left w:w="120" w:type="dxa"/>
              <w:bottom w:w="80" w:type="dxa"/>
              <w:right w:w="120" w:type="dxa"/>
            </w:tcMar>
          </w:tcPr>
          <w:p w14:paraId="2080FDAF" w14:textId="77777777" w:rsidR="00794955" w:rsidRDefault="00000000">
            <w:pPr>
              <w:spacing w:after="40" w:line="252" w:lineRule="auto"/>
              <w:jc w:val="left"/>
            </w:pPr>
            <w:r>
              <w:rPr>
                <w:sz w:val="15"/>
              </w:rPr>
              <w:t>Top-k relevance, explanation groundedness, citation coverage và bundle completeness.</w:t>
            </w:r>
          </w:p>
        </w:tc>
      </w:tr>
    </w:tbl>
    <w:p w14:paraId="45CBFBBA" w14:textId="77777777" w:rsidR="00794955" w:rsidRDefault="00794955"/>
    <w:p w14:paraId="3D84E364" w14:textId="77777777" w:rsidR="00794955" w:rsidRDefault="00000000">
      <w:pPr>
        <w:pStyle w:val="Caption"/>
      </w:pPr>
      <w:r>
        <w:t>Bảng B3. Product Agent – backlog chi tiết.</w:t>
      </w:r>
    </w:p>
    <w:tbl>
      <w:tblPr>
        <w:tblStyle w:val="TableGrid"/>
        <w:tblW w:w="9360" w:type="dxa"/>
        <w:tblLayout w:type="fixed"/>
        <w:tblLook w:val="04A0" w:firstRow="1" w:lastRow="0" w:firstColumn="1" w:lastColumn="0" w:noHBand="0" w:noVBand="1"/>
      </w:tblPr>
      <w:tblGrid>
        <w:gridCol w:w="900"/>
        <w:gridCol w:w="2850"/>
        <w:gridCol w:w="5610"/>
      </w:tblGrid>
      <w:tr w:rsidR="00794955" w14:paraId="30DFEDB3" w14:textId="77777777">
        <w:trPr>
          <w:tblHeader/>
        </w:trPr>
        <w:tc>
          <w:tcPr>
            <w:tcW w:w="900" w:type="dxa"/>
            <w:shd w:val="clear" w:color="auto" w:fill="F4F6F9"/>
            <w:tcMar>
              <w:top w:w="80" w:type="dxa"/>
              <w:left w:w="120" w:type="dxa"/>
              <w:bottom w:w="80" w:type="dxa"/>
              <w:right w:w="120" w:type="dxa"/>
            </w:tcMar>
            <w:vAlign w:val="center"/>
          </w:tcPr>
          <w:p w14:paraId="2E143E7C" w14:textId="77777777" w:rsidR="00794955" w:rsidRDefault="00000000">
            <w:pPr>
              <w:spacing w:after="0"/>
              <w:jc w:val="left"/>
            </w:pPr>
            <w:r>
              <w:rPr>
                <w:b/>
                <w:color w:val="17466B"/>
                <w:sz w:val="15"/>
              </w:rPr>
              <w:t>ID</w:t>
            </w:r>
          </w:p>
        </w:tc>
        <w:tc>
          <w:tcPr>
            <w:tcW w:w="2850" w:type="dxa"/>
            <w:shd w:val="clear" w:color="auto" w:fill="F4F6F9"/>
            <w:tcMar>
              <w:top w:w="80" w:type="dxa"/>
              <w:left w:w="120" w:type="dxa"/>
              <w:bottom w:w="80" w:type="dxa"/>
              <w:right w:w="120" w:type="dxa"/>
            </w:tcMar>
            <w:vAlign w:val="center"/>
          </w:tcPr>
          <w:p w14:paraId="59ADD5A4" w14:textId="77777777" w:rsidR="00794955" w:rsidRDefault="00000000">
            <w:pPr>
              <w:spacing w:after="0"/>
              <w:jc w:val="left"/>
            </w:pPr>
            <w:r>
              <w:rPr>
                <w:b/>
                <w:color w:val="17466B"/>
                <w:sz w:val="15"/>
              </w:rPr>
              <w:t>Nhiệm vụ</w:t>
            </w:r>
          </w:p>
        </w:tc>
        <w:tc>
          <w:tcPr>
            <w:tcW w:w="5610" w:type="dxa"/>
            <w:shd w:val="clear" w:color="auto" w:fill="F4F6F9"/>
            <w:tcMar>
              <w:top w:w="80" w:type="dxa"/>
              <w:left w:w="120" w:type="dxa"/>
              <w:bottom w:w="80" w:type="dxa"/>
              <w:right w:w="120" w:type="dxa"/>
            </w:tcMar>
            <w:vAlign w:val="center"/>
          </w:tcPr>
          <w:p w14:paraId="7CE9D010" w14:textId="77777777" w:rsidR="00794955" w:rsidRDefault="00000000">
            <w:pPr>
              <w:spacing w:after="0"/>
              <w:jc w:val="left"/>
            </w:pPr>
            <w:r>
              <w:rPr>
                <w:b/>
                <w:color w:val="17466B"/>
                <w:sz w:val="15"/>
              </w:rPr>
              <w:t>Kết quả mong đợi</w:t>
            </w:r>
          </w:p>
        </w:tc>
      </w:tr>
      <w:tr w:rsidR="00794955" w14:paraId="65EA6201" w14:textId="77777777">
        <w:trPr>
          <w:cantSplit/>
        </w:trPr>
        <w:tc>
          <w:tcPr>
            <w:tcW w:w="900" w:type="dxa"/>
            <w:tcMar>
              <w:top w:w="80" w:type="dxa"/>
              <w:left w:w="120" w:type="dxa"/>
              <w:bottom w:w="80" w:type="dxa"/>
              <w:right w:w="120" w:type="dxa"/>
            </w:tcMar>
          </w:tcPr>
          <w:p w14:paraId="19AEB77C" w14:textId="77777777" w:rsidR="00794955" w:rsidRDefault="00000000">
            <w:pPr>
              <w:spacing w:after="40" w:line="252" w:lineRule="auto"/>
              <w:jc w:val="left"/>
            </w:pPr>
            <w:r>
              <w:rPr>
                <w:sz w:val="15"/>
              </w:rPr>
              <w:t>L1</w:t>
            </w:r>
          </w:p>
        </w:tc>
        <w:tc>
          <w:tcPr>
            <w:tcW w:w="2850" w:type="dxa"/>
            <w:tcMar>
              <w:top w:w="80" w:type="dxa"/>
              <w:left w:w="120" w:type="dxa"/>
              <w:bottom w:w="80" w:type="dxa"/>
              <w:right w:w="120" w:type="dxa"/>
            </w:tcMar>
          </w:tcPr>
          <w:p w14:paraId="5EC1C026" w14:textId="77777777" w:rsidR="00794955" w:rsidRDefault="00000000">
            <w:pPr>
              <w:spacing w:after="40" w:line="252" w:lineRule="auto"/>
              <w:jc w:val="left"/>
            </w:pPr>
            <w:r>
              <w:rPr>
                <w:sz w:val="15"/>
              </w:rPr>
              <w:t>Xây document classifier/extractor</w:t>
            </w:r>
          </w:p>
        </w:tc>
        <w:tc>
          <w:tcPr>
            <w:tcW w:w="5610" w:type="dxa"/>
            <w:tcMar>
              <w:top w:w="80" w:type="dxa"/>
              <w:left w:w="120" w:type="dxa"/>
              <w:bottom w:w="80" w:type="dxa"/>
              <w:right w:w="120" w:type="dxa"/>
            </w:tcMar>
          </w:tcPr>
          <w:p w14:paraId="49F5632C" w14:textId="77777777" w:rsidR="00794955" w:rsidRDefault="00000000">
            <w:pPr>
              <w:spacing w:after="40" w:line="252" w:lineRule="auto"/>
              <w:jc w:val="left"/>
            </w:pPr>
            <w:r>
              <w:rPr>
                <w:sz w:val="15"/>
              </w:rPr>
              <w:t>Nhận diện loại hồ sơ, trích trường và ngày hiệu lực.</w:t>
            </w:r>
          </w:p>
        </w:tc>
      </w:tr>
      <w:tr w:rsidR="00794955" w14:paraId="1599F920" w14:textId="77777777">
        <w:trPr>
          <w:cantSplit/>
        </w:trPr>
        <w:tc>
          <w:tcPr>
            <w:tcW w:w="900" w:type="dxa"/>
            <w:tcMar>
              <w:top w:w="80" w:type="dxa"/>
              <w:left w:w="120" w:type="dxa"/>
              <w:bottom w:w="80" w:type="dxa"/>
              <w:right w:w="120" w:type="dxa"/>
            </w:tcMar>
          </w:tcPr>
          <w:p w14:paraId="6BBEA417" w14:textId="77777777" w:rsidR="00794955" w:rsidRDefault="00000000">
            <w:pPr>
              <w:spacing w:after="40" w:line="252" w:lineRule="auto"/>
              <w:jc w:val="left"/>
            </w:pPr>
            <w:r>
              <w:rPr>
                <w:sz w:val="15"/>
              </w:rPr>
              <w:t>L2</w:t>
            </w:r>
          </w:p>
        </w:tc>
        <w:tc>
          <w:tcPr>
            <w:tcW w:w="2850" w:type="dxa"/>
            <w:tcMar>
              <w:top w:w="80" w:type="dxa"/>
              <w:left w:w="120" w:type="dxa"/>
              <w:bottom w:w="80" w:type="dxa"/>
              <w:right w:w="120" w:type="dxa"/>
            </w:tcMar>
          </w:tcPr>
          <w:p w14:paraId="0BA9FD7F" w14:textId="77777777" w:rsidR="00794955" w:rsidRDefault="00000000">
            <w:pPr>
              <w:spacing w:after="40" w:line="252" w:lineRule="auto"/>
              <w:jc w:val="left"/>
            </w:pPr>
            <w:r>
              <w:rPr>
                <w:sz w:val="15"/>
              </w:rPr>
              <w:t>Xây legal profile schema</w:t>
            </w:r>
          </w:p>
        </w:tc>
        <w:tc>
          <w:tcPr>
            <w:tcW w:w="5610" w:type="dxa"/>
            <w:tcMar>
              <w:top w:w="80" w:type="dxa"/>
              <w:left w:w="120" w:type="dxa"/>
              <w:bottom w:w="80" w:type="dxa"/>
              <w:right w:w="120" w:type="dxa"/>
            </w:tcMar>
          </w:tcPr>
          <w:p w14:paraId="136E9D6C" w14:textId="77777777" w:rsidR="00794955" w:rsidRDefault="00000000">
            <w:pPr>
              <w:spacing w:after="40" w:line="252" w:lineRule="auto"/>
              <w:jc w:val="left"/>
            </w:pPr>
            <w:r>
              <w:rPr>
                <w:sz w:val="15"/>
              </w:rPr>
              <w:t>Pháp nhân, người đại diện, ủy quyền, UBO, trạng thái KYC.</w:t>
            </w:r>
          </w:p>
        </w:tc>
      </w:tr>
      <w:tr w:rsidR="00794955" w14:paraId="350A8F69" w14:textId="77777777">
        <w:trPr>
          <w:cantSplit/>
        </w:trPr>
        <w:tc>
          <w:tcPr>
            <w:tcW w:w="900" w:type="dxa"/>
            <w:tcMar>
              <w:top w:w="80" w:type="dxa"/>
              <w:left w:w="120" w:type="dxa"/>
              <w:bottom w:w="80" w:type="dxa"/>
              <w:right w:w="120" w:type="dxa"/>
            </w:tcMar>
          </w:tcPr>
          <w:p w14:paraId="4EF6FFA4" w14:textId="77777777" w:rsidR="00794955" w:rsidRDefault="00000000">
            <w:pPr>
              <w:spacing w:after="40" w:line="252" w:lineRule="auto"/>
              <w:jc w:val="left"/>
            </w:pPr>
            <w:r>
              <w:rPr>
                <w:sz w:val="15"/>
              </w:rPr>
              <w:t>L3</w:t>
            </w:r>
          </w:p>
        </w:tc>
        <w:tc>
          <w:tcPr>
            <w:tcW w:w="2850" w:type="dxa"/>
            <w:tcMar>
              <w:top w:w="80" w:type="dxa"/>
              <w:left w:w="120" w:type="dxa"/>
              <w:bottom w:w="80" w:type="dxa"/>
              <w:right w:w="120" w:type="dxa"/>
            </w:tcMar>
          </w:tcPr>
          <w:p w14:paraId="74BA0733" w14:textId="77777777" w:rsidR="00794955" w:rsidRDefault="00000000">
            <w:pPr>
              <w:spacing w:after="40" w:line="252" w:lineRule="auto"/>
              <w:jc w:val="left"/>
            </w:pPr>
            <w:r>
              <w:rPr>
                <w:sz w:val="15"/>
              </w:rPr>
              <w:t>Chuẩn hóa compliance policy</w:t>
            </w:r>
          </w:p>
        </w:tc>
        <w:tc>
          <w:tcPr>
            <w:tcW w:w="5610" w:type="dxa"/>
            <w:tcMar>
              <w:top w:w="80" w:type="dxa"/>
              <w:left w:w="120" w:type="dxa"/>
              <w:bottom w:w="80" w:type="dxa"/>
              <w:right w:w="120" w:type="dxa"/>
            </w:tcMar>
          </w:tcPr>
          <w:p w14:paraId="1FB31A74" w14:textId="77777777" w:rsidR="00794955" w:rsidRDefault="00000000">
            <w:pPr>
              <w:spacing w:after="40" w:line="252" w:lineRule="auto"/>
              <w:jc w:val="left"/>
            </w:pPr>
            <w:r>
              <w:rPr>
                <w:sz w:val="15"/>
              </w:rPr>
              <w:t>Rule ID, severity, required evidence, escalation owner.</w:t>
            </w:r>
          </w:p>
        </w:tc>
      </w:tr>
      <w:tr w:rsidR="00794955" w14:paraId="6E97F6EF" w14:textId="77777777">
        <w:trPr>
          <w:cantSplit/>
        </w:trPr>
        <w:tc>
          <w:tcPr>
            <w:tcW w:w="900" w:type="dxa"/>
            <w:tcMar>
              <w:top w:w="80" w:type="dxa"/>
              <w:left w:w="120" w:type="dxa"/>
              <w:bottom w:w="80" w:type="dxa"/>
              <w:right w:w="120" w:type="dxa"/>
            </w:tcMar>
          </w:tcPr>
          <w:p w14:paraId="712C7C9E" w14:textId="77777777" w:rsidR="00794955" w:rsidRDefault="00000000">
            <w:pPr>
              <w:spacing w:after="40" w:line="252" w:lineRule="auto"/>
              <w:jc w:val="left"/>
            </w:pPr>
            <w:r>
              <w:rPr>
                <w:sz w:val="15"/>
              </w:rPr>
              <w:t>L4</w:t>
            </w:r>
          </w:p>
        </w:tc>
        <w:tc>
          <w:tcPr>
            <w:tcW w:w="2850" w:type="dxa"/>
            <w:tcMar>
              <w:top w:w="80" w:type="dxa"/>
              <w:left w:w="120" w:type="dxa"/>
              <w:bottom w:w="80" w:type="dxa"/>
              <w:right w:w="120" w:type="dxa"/>
            </w:tcMar>
          </w:tcPr>
          <w:p w14:paraId="52B5B28F" w14:textId="77777777" w:rsidR="00794955" w:rsidRDefault="00000000">
            <w:pPr>
              <w:spacing w:after="40" w:line="252" w:lineRule="auto"/>
              <w:jc w:val="left"/>
            </w:pPr>
            <w:r>
              <w:rPr>
                <w:sz w:val="15"/>
              </w:rPr>
              <w:t>Xây Legal RAG</w:t>
            </w:r>
          </w:p>
        </w:tc>
        <w:tc>
          <w:tcPr>
            <w:tcW w:w="5610" w:type="dxa"/>
            <w:tcMar>
              <w:top w:w="80" w:type="dxa"/>
              <w:left w:w="120" w:type="dxa"/>
              <w:bottom w:w="80" w:type="dxa"/>
              <w:right w:w="120" w:type="dxa"/>
            </w:tcMar>
          </w:tcPr>
          <w:p w14:paraId="1F8FE6DA" w14:textId="77777777" w:rsidR="00794955" w:rsidRDefault="00000000">
            <w:pPr>
              <w:spacing w:after="40" w:line="252" w:lineRule="auto"/>
              <w:jc w:val="left"/>
            </w:pPr>
            <w:r>
              <w:rPr>
                <w:sz w:val="15"/>
              </w:rPr>
              <w:t>Tra cứu policy/văn bản theo điều kiện cụ thể, có citation và version.</w:t>
            </w:r>
          </w:p>
        </w:tc>
      </w:tr>
      <w:tr w:rsidR="00794955" w14:paraId="106F6691" w14:textId="77777777">
        <w:trPr>
          <w:cantSplit/>
        </w:trPr>
        <w:tc>
          <w:tcPr>
            <w:tcW w:w="900" w:type="dxa"/>
            <w:tcMar>
              <w:top w:w="80" w:type="dxa"/>
              <w:left w:w="120" w:type="dxa"/>
              <w:bottom w:w="80" w:type="dxa"/>
              <w:right w:w="120" w:type="dxa"/>
            </w:tcMar>
          </w:tcPr>
          <w:p w14:paraId="56E92270" w14:textId="77777777" w:rsidR="00794955" w:rsidRDefault="00000000">
            <w:pPr>
              <w:spacing w:after="40" w:line="252" w:lineRule="auto"/>
              <w:jc w:val="left"/>
            </w:pPr>
            <w:r>
              <w:rPr>
                <w:sz w:val="15"/>
              </w:rPr>
              <w:t>L5</w:t>
            </w:r>
          </w:p>
        </w:tc>
        <w:tc>
          <w:tcPr>
            <w:tcW w:w="2850" w:type="dxa"/>
            <w:tcMar>
              <w:top w:w="80" w:type="dxa"/>
              <w:left w:w="120" w:type="dxa"/>
              <w:bottom w:w="80" w:type="dxa"/>
              <w:right w:w="120" w:type="dxa"/>
            </w:tcMar>
          </w:tcPr>
          <w:p w14:paraId="48DB0704" w14:textId="77777777" w:rsidR="00794955" w:rsidRDefault="00000000">
            <w:pPr>
              <w:spacing w:after="40" w:line="252" w:lineRule="auto"/>
              <w:jc w:val="left"/>
            </w:pPr>
            <w:r>
              <w:rPr>
                <w:sz w:val="15"/>
              </w:rPr>
              <w:t>Xây deterministic checks</w:t>
            </w:r>
          </w:p>
        </w:tc>
        <w:tc>
          <w:tcPr>
            <w:tcW w:w="5610" w:type="dxa"/>
            <w:tcMar>
              <w:top w:w="80" w:type="dxa"/>
              <w:left w:w="120" w:type="dxa"/>
              <w:bottom w:w="80" w:type="dxa"/>
              <w:right w:w="120" w:type="dxa"/>
            </w:tcMar>
          </w:tcPr>
          <w:p w14:paraId="15A9069D" w14:textId="77777777" w:rsidR="00794955" w:rsidRDefault="00000000">
            <w:pPr>
              <w:spacing w:after="40" w:line="252" w:lineRule="auto"/>
              <w:jc w:val="left"/>
            </w:pPr>
            <w:r>
              <w:rPr>
                <w:sz w:val="15"/>
              </w:rPr>
              <w:t>Missing field, expiry, mismatch và required document checks.</w:t>
            </w:r>
          </w:p>
        </w:tc>
      </w:tr>
      <w:tr w:rsidR="00794955" w14:paraId="4BDF770E" w14:textId="77777777">
        <w:trPr>
          <w:cantSplit/>
        </w:trPr>
        <w:tc>
          <w:tcPr>
            <w:tcW w:w="900" w:type="dxa"/>
            <w:tcMar>
              <w:top w:w="80" w:type="dxa"/>
              <w:left w:w="120" w:type="dxa"/>
              <w:bottom w:w="80" w:type="dxa"/>
              <w:right w:w="120" w:type="dxa"/>
            </w:tcMar>
          </w:tcPr>
          <w:p w14:paraId="1CBE7EA0" w14:textId="77777777" w:rsidR="00794955" w:rsidRDefault="00000000">
            <w:pPr>
              <w:spacing w:after="40" w:line="252" w:lineRule="auto"/>
              <w:jc w:val="left"/>
            </w:pPr>
            <w:r>
              <w:rPr>
                <w:sz w:val="15"/>
              </w:rPr>
              <w:t>L6</w:t>
            </w:r>
          </w:p>
        </w:tc>
        <w:tc>
          <w:tcPr>
            <w:tcW w:w="2850" w:type="dxa"/>
            <w:tcMar>
              <w:top w:w="80" w:type="dxa"/>
              <w:left w:w="120" w:type="dxa"/>
              <w:bottom w:w="80" w:type="dxa"/>
              <w:right w:w="120" w:type="dxa"/>
            </w:tcMar>
          </w:tcPr>
          <w:p w14:paraId="530C9192" w14:textId="77777777" w:rsidR="00794955" w:rsidRDefault="00000000">
            <w:pPr>
              <w:spacing w:after="40" w:line="252" w:lineRule="auto"/>
              <w:jc w:val="left"/>
            </w:pPr>
            <w:r>
              <w:rPr>
                <w:sz w:val="15"/>
              </w:rPr>
              <w:t>Xây product eligibility checker</w:t>
            </w:r>
          </w:p>
        </w:tc>
        <w:tc>
          <w:tcPr>
            <w:tcW w:w="5610" w:type="dxa"/>
            <w:tcMar>
              <w:top w:w="80" w:type="dxa"/>
              <w:left w:w="120" w:type="dxa"/>
              <w:bottom w:w="80" w:type="dxa"/>
              <w:right w:w="120" w:type="dxa"/>
            </w:tcMar>
          </w:tcPr>
          <w:p w14:paraId="243978E4" w14:textId="77777777" w:rsidR="00794955" w:rsidRDefault="00000000">
            <w:pPr>
              <w:spacing w:after="40" w:line="252" w:lineRule="auto"/>
              <w:jc w:val="left"/>
            </w:pPr>
            <w:r>
              <w:rPr>
                <w:sz w:val="15"/>
              </w:rPr>
              <w:t>Đối chiếu sản phẩm Product Agent đề xuất với hồ sơ pháp lý.</w:t>
            </w:r>
          </w:p>
        </w:tc>
      </w:tr>
      <w:tr w:rsidR="00794955" w14:paraId="7D65B037" w14:textId="77777777">
        <w:trPr>
          <w:cantSplit/>
        </w:trPr>
        <w:tc>
          <w:tcPr>
            <w:tcW w:w="900" w:type="dxa"/>
            <w:tcMar>
              <w:top w:w="80" w:type="dxa"/>
              <w:left w:w="120" w:type="dxa"/>
              <w:bottom w:w="80" w:type="dxa"/>
              <w:right w:w="120" w:type="dxa"/>
            </w:tcMar>
          </w:tcPr>
          <w:p w14:paraId="56E71EB7" w14:textId="77777777" w:rsidR="00794955" w:rsidRDefault="00000000">
            <w:pPr>
              <w:spacing w:after="40" w:line="252" w:lineRule="auto"/>
              <w:jc w:val="left"/>
            </w:pPr>
            <w:r>
              <w:rPr>
                <w:sz w:val="15"/>
              </w:rPr>
              <w:t>L7</w:t>
            </w:r>
          </w:p>
        </w:tc>
        <w:tc>
          <w:tcPr>
            <w:tcW w:w="2850" w:type="dxa"/>
            <w:tcMar>
              <w:top w:w="80" w:type="dxa"/>
              <w:left w:w="120" w:type="dxa"/>
              <w:bottom w:w="80" w:type="dxa"/>
              <w:right w:w="120" w:type="dxa"/>
            </w:tcMar>
          </w:tcPr>
          <w:p w14:paraId="7B922905" w14:textId="77777777" w:rsidR="00794955" w:rsidRDefault="00000000">
            <w:pPr>
              <w:spacing w:after="40" w:line="252" w:lineRule="auto"/>
              <w:jc w:val="left"/>
            </w:pPr>
            <w:r>
              <w:rPr>
                <w:sz w:val="15"/>
              </w:rPr>
              <w:t>Xây ambiguity/conflict detector</w:t>
            </w:r>
          </w:p>
        </w:tc>
        <w:tc>
          <w:tcPr>
            <w:tcW w:w="5610" w:type="dxa"/>
            <w:tcMar>
              <w:top w:w="80" w:type="dxa"/>
              <w:left w:w="120" w:type="dxa"/>
              <w:bottom w:w="80" w:type="dxa"/>
              <w:right w:w="120" w:type="dxa"/>
            </w:tcMar>
          </w:tcPr>
          <w:p w14:paraId="313C9D27" w14:textId="77777777" w:rsidR="00794955" w:rsidRDefault="00000000">
            <w:pPr>
              <w:spacing w:after="40" w:line="252" w:lineRule="auto"/>
              <w:jc w:val="left"/>
            </w:pPr>
            <w:r>
              <w:rPr>
                <w:sz w:val="15"/>
              </w:rPr>
              <w:t>Flag khi hai nguồn mâu thuẫn hoặc không đủ căn cứ.</w:t>
            </w:r>
          </w:p>
        </w:tc>
      </w:tr>
      <w:tr w:rsidR="00794955" w14:paraId="21F37821" w14:textId="77777777">
        <w:trPr>
          <w:cantSplit/>
        </w:trPr>
        <w:tc>
          <w:tcPr>
            <w:tcW w:w="900" w:type="dxa"/>
            <w:tcMar>
              <w:top w:w="80" w:type="dxa"/>
              <w:left w:w="120" w:type="dxa"/>
              <w:bottom w:w="80" w:type="dxa"/>
              <w:right w:w="120" w:type="dxa"/>
            </w:tcMar>
          </w:tcPr>
          <w:p w14:paraId="41262006" w14:textId="77777777" w:rsidR="00794955" w:rsidRDefault="00000000">
            <w:pPr>
              <w:spacing w:after="40" w:line="252" w:lineRule="auto"/>
              <w:jc w:val="left"/>
            </w:pPr>
            <w:r>
              <w:rPr>
                <w:sz w:val="15"/>
              </w:rPr>
              <w:t>L8</w:t>
            </w:r>
          </w:p>
        </w:tc>
        <w:tc>
          <w:tcPr>
            <w:tcW w:w="2850" w:type="dxa"/>
            <w:tcMar>
              <w:top w:w="80" w:type="dxa"/>
              <w:left w:w="120" w:type="dxa"/>
              <w:bottom w:w="80" w:type="dxa"/>
              <w:right w:w="120" w:type="dxa"/>
            </w:tcMar>
          </w:tcPr>
          <w:p w14:paraId="6EA74B56" w14:textId="77777777" w:rsidR="00794955" w:rsidRDefault="00000000">
            <w:pPr>
              <w:spacing w:after="40" w:line="252" w:lineRule="auto"/>
              <w:jc w:val="left"/>
            </w:pPr>
            <w:r>
              <w:rPr>
                <w:sz w:val="15"/>
              </w:rPr>
              <w:t>Xây risk classification</w:t>
            </w:r>
          </w:p>
        </w:tc>
        <w:tc>
          <w:tcPr>
            <w:tcW w:w="5610" w:type="dxa"/>
            <w:tcMar>
              <w:top w:w="80" w:type="dxa"/>
              <w:left w:w="120" w:type="dxa"/>
              <w:bottom w:w="80" w:type="dxa"/>
              <w:right w:w="120" w:type="dxa"/>
            </w:tcMar>
          </w:tcPr>
          <w:p w14:paraId="2302152F" w14:textId="77777777" w:rsidR="00794955" w:rsidRDefault="00000000">
            <w:pPr>
              <w:spacing w:after="40" w:line="252" w:lineRule="auto"/>
              <w:jc w:val="left"/>
            </w:pPr>
            <w:r>
              <w:rPr>
                <w:sz w:val="15"/>
              </w:rPr>
              <w:t>Low/medium/high và điều kiện human review.</w:t>
            </w:r>
          </w:p>
        </w:tc>
      </w:tr>
      <w:tr w:rsidR="00794955" w14:paraId="31AAFCD8" w14:textId="77777777">
        <w:trPr>
          <w:cantSplit/>
        </w:trPr>
        <w:tc>
          <w:tcPr>
            <w:tcW w:w="900" w:type="dxa"/>
            <w:tcMar>
              <w:top w:w="80" w:type="dxa"/>
              <w:left w:w="120" w:type="dxa"/>
              <w:bottom w:w="80" w:type="dxa"/>
              <w:right w:w="120" w:type="dxa"/>
            </w:tcMar>
          </w:tcPr>
          <w:p w14:paraId="14544B7B" w14:textId="77777777" w:rsidR="00794955" w:rsidRDefault="00000000">
            <w:pPr>
              <w:spacing w:after="40" w:line="252" w:lineRule="auto"/>
              <w:jc w:val="left"/>
            </w:pPr>
            <w:r>
              <w:rPr>
                <w:sz w:val="15"/>
              </w:rPr>
              <w:t>L9</w:t>
            </w:r>
          </w:p>
        </w:tc>
        <w:tc>
          <w:tcPr>
            <w:tcW w:w="2850" w:type="dxa"/>
            <w:tcMar>
              <w:top w:w="80" w:type="dxa"/>
              <w:left w:w="120" w:type="dxa"/>
              <w:bottom w:w="80" w:type="dxa"/>
              <w:right w:w="120" w:type="dxa"/>
            </w:tcMar>
          </w:tcPr>
          <w:p w14:paraId="00E057B9" w14:textId="77777777" w:rsidR="00794955" w:rsidRDefault="00000000">
            <w:pPr>
              <w:spacing w:after="40" w:line="252" w:lineRule="auto"/>
              <w:jc w:val="left"/>
            </w:pPr>
            <w:r>
              <w:rPr>
                <w:sz w:val="15"/>
              </w:rPr>
              <w:t>Xây output schema</w:t>
            </w:r>
          </w:p>
        </w:tc>
        <w:tc>
          <w:tcPr>
            <w:tcW w:w="5610" w:type="dxa"/>
            <w:tcMar>
              <w:top w:w="80" w:type="dxa"/>
              <w:left w:w="120" w:type="dxa"/>
              <w:bottom w:w="80" w:type="dxa"/>
              <w:right w:w="120" w:type="dxa"/>
            </w:tcMar>
          </w:tcPr>
          <w:p w14:paraId="399203DD" w14:textId="77777777" w:rsidR="00794955" w:rsidRDefault="00000000">
            <w:pPr>
              <w:spacing w:after="40" w:line="252" w:lineRule="auto"/>
              <w:jc w:val="left"/>
            </w:pPr>
            <w:r>
              <w:rPr>
                <w:sz w:val="15"/>
              </w:rPr>
              <w:t>Passed checks, issues, missing data, evidence, risk và review requirement.</w:t>
            </w:r>
          </w:p>
        </w:tc>
      </w:tr>
      <w:tr w:rsidR="00794955" w14:paraId="1B6030E3" w14:textId="77777777">
        <w:trPr>
          <w:cantSplit/>
        </w:trPr>
        <w:tc>
          <w:tcPr>
            <w:tcW w:w="900" w:type="dxa"/>
            <w:tcMar>
              <w:top w:w="80" w:type="dxa"/>
              <w:left w:w="120" w:type="dxa"/>
              <w:bottom w:w="80" w:type="dxa"/>
              <w:right w:w="120" w:type="dxa"/>
            </w:tcMar>
          </w:tcPr>
          <w:p w14:paraId="07B2BB52" w14:textId="77777777" w:rsidR="00794955" w:rsidRDefault="00000000">
            <w:pPr>
              <w:spacing w:after="40" w:line="252" w:lineRule="auto"/>
              <w:jc w:val="left"/>
            </w:pPr>
            <w:r>
              <w:rPr>
                <w:sz w:val="15"/>
              </w:rPr>
              <w:t>L10</w:t>
            </w:r>
          </w:p>
        </w:tc>
        <w:tc>
          <w:tcPr>
            <w:tcW w:w="2850" w:type="dxa"/>
            <w:tcMar>
              <w:top w:w="80" w:type="dxa"/>
              <w:left w:w="120" w:type="dxa"/>
              <w:bottom w:w="80" w:type="dxa"/>
              <w:right w:w="120" w:type="dxa"/>
            </w:tcMar>
          </w:tcPr>
          <w:p w14:paraId="6EC8EBE3" w14:textId="77777777" w:rsidR="00794955" w:rsidRDefault="00000000">
            <w:pPr>
              <w:spacing w:after="40" w:line="252" w:lineRule="auto"/>
              <w:jc w:val="left"/>
            </w:pPr>
            <w:r>
              <w:rPr>
                <w:sz w:val="15"/>
              </w:rPr>
              <w:t>Đánh giá</w:t>
            </w:r>
          </w:p>
        </w:tc>
        <w:tc>
          <w:tcPr>
            <w:tcW w:w="5610" w:type="dxa"/>
            <w:tcMar>
              <w:top w:w="80" w:type="dxa"/>
              <w:left w:w="120" w:type="dxa"/>
              <w:bottom w:w="80" w:type="dxa"/>
              <w:right w:w="120" w:type="dxa"/>
            </w:tcMar>
          </w:tcPr>
          <w:p w14:paraId="2D0E5F06" w14:textId="77777777" w:rsidR="00794955" w:rsidRDefault="00000000">
            <w:pPr>
              <w:spacing w:after="40" w:line="252" w:lineRule="auto"/>
              <w:jc w:val="left"/>
            </w:pPr>
            <w:r>
              <w:rPr>
                <w:sz w:val="15"/>
              </w:rPr>
              <w:t>Eligibility accuracy, missing-data recall, citation accuracy và unsafe approval rate.</w:t>
            </w:r>
          </w:p>
        </w:tc>
      </w:tr>
    </w:tbl>
    <w:p w14:paraId="544047C9" w14:textId="77777777" w:rsidR="00794955" w:rsidRDefault="00794955"/>
    <w:p w14:paraId="410EC342" w14:textId="77777777" w:rsidR="00794955" w:rsidRDefault="00000000">
      <w:pPr>
        <w:pStyle w:val="Caption"/>
      </w:pPr>
      <w:r>
        <w:t>Bảng B4. Legal Agent – backlog chi tiết.</w:t>
      </w:r>
    </w:p>
    <w:tbl>
      <w:tblPr>
        <w:tblStyle w:val="TableGrid"/>
        <w:tblW w:w="9360" w:type="dxa"/>
        <w:tblLayout w:type="fixed"/>
        <w:tblLook w:val="04A0" w:firstRow="1" w:lastRow="0" w:firstColumn="1" w:lastColumn="0" w:noHBand="0" w:noVBand="1"/>
      </w:tblPr>
      <w:tblGrid>
        <w:gridCol w:w="900"/>
        <w:gridCol w:w="2850"/>
        <w:gridCol w:w="5610"/>
      </w:tblGrid>
      <w:tr w:rsidR="00794955" w14:paraId="02ABDE3B" w14:textId="77777777">
        <w:trPr>
          <w:tblHeader/>
        </w:trPr>
        <w:tc>
          <w:tcPr>
            <w:tcW w:w="900" w:type="dxa"/>
            <w:shd w:val="clear" w:color="auto" w:fill="F4F6F9"/>
            <w:tcMar>
              <w:top w:w="80" w:type="dxa"/>
              <w:left w:w="120" w:type="dxa"/>
              <w:bottom w:w="80" w:type="dxa"/>
              <w:right w:w="120" w:type="dxa"/>
            </w:tcMar>
            <w:vAlign w:val="center"/>
          </w:tcPr>
          <w:p w14:paraId="6E65A1A0" w14:textId="77777777" w:rsidR="00794955" w:rsidRDefault="00000000">
            <w:pPr>
              <w:spacing w:after="0"/>
              <w:jc w:val="left"/>
            </w:pPr>
            <w:r>
              <w:rPr>
                <w:b/>
                <w:color w:val="17466B"/>
                <w:sz w:val="15"/>
              </w:rPr>
              <w:t>ID</w:t>
            </w:r>
          </w:p>
        </w:tc>
        <w:tc>
          <w:tcPr>
            <w:tcW w:w="2850" w:type="dxa"/>
            <w:shd w:val="clear" w:color="auto" w:fill="F4F6F9"/>
            <w:tcMar>
              <w:top w:w="80" w:type="dxa"/>
              <w:left w:w="120" w:type="dxa"/>
              <w:bottom w:w="80" w:type="dxa"/>
              <w:right w:w="120" w:type="dxa"/>
            </w:tcMar>
            <w:vAlign w:val="center"/>
          </w:tcPr>
          <w:p w14:paraId="4BF6717C" w14:textId="77777777" w:rsidR="00794955" w:rsidRDefault="00000000">
            <w:pPr>
              <w:spacing w:after="0"/>
              <w:jc w:val="left"/>
            </w:pPr>
            <w:r>
              <w:rPr>
                <w:b/>
                <w:color w:val="17466B"/>
                <w:sz w:val="15"/>
              </w:rPr>
              <w:t>Nhiệm vụ</w:t>
            </w:r>
          </w:p>
        </w:tc>
        <w:tc>
          <w:tcPr>
            <w:tcW w:w="5610" w:type="dxa"/>
            <w:shd w:val="clear" w:color="auto" w:fill="F4F6F9"/>
            <w:tcMar>
              <w:top w:w="80" w:type="dxa"/>
              <w:left w:w="120" w:type="dxa"/>
              <w:bottom w:w="80" w:type="dxa"/>
              <w:right w:w="120" w:type="dxa"/>
            </w:tcMar>
            <w:vAlign w:val="center"/>
          </w:tcPr>
          <w:p w14:paraId="486C6D5A" w14:textId="77777777" w:rsidR="00794955" w:rsidRDefault="00000000">
            <w:pPr>
              <w:spacing w:after="0"/>
              <w:jc w:val="left"/>
            </w:pPr>
            <w:r>
              <w:rPr>
                <w:b/>
                <w:color w:val="17466B"/>
                <w:sz w:val="15"/>
              </w:rPr>
              <w:t>Kết quả mong đợi</w:t>
            </w:r>
          </w:p>
        </w:tc>
      </w:tr>
      <w:tr w:rsidR="00794955" w14:paraId="12031E9C" w14:textId="77777777">
        <w:trPr>
          <w:cantSplit/>
        </w:trPr>
        <w:tc>
          <w:tcPr>
            <w:tcW w:w="900" w:type="dxa"/>
            <w:tcMar>
              <w:top w:w="80" w:type="dxa"/>
              <w:left w:w="120" w:type="dxa"/>
              <w:bottom w:w="80" w:type="dxa"/>
              <w:right w:w="120" w:type="dxa"/>
            </w:tcMar>
          </w:tcPr>
          <w:p w14:paraId="16792A52" w14:textId="77777777" w:rsidR="00794955" w:rsidRDefault="00000000">
            <w:pPr>
              <w:spacing w:after="40" w:line="252" w:lineRule="auto"/>
              <w:jc w:val="left"/>
            </w:pPr>
            <w:r>
              <w:rPr>
                <w:sz w:val="15"/>
              </w:rPr>
              <w:t>O1</w:t>
            </w:r>
          </w:p>
        </w:tc>
        <w:tc>
          <w:tcPr>
            <w:tcW w:w="2850" w:type="dxa"/>
            <w:tcMar>
              <w:top w:w="80" w:type="dxa"/>
              <w:left w:w="120" w:type="dxa"/>
              <w:bottom w:w="80" w:type="dxa"/>
              <w:right w:w="120" w:type="dxa"/>
            </w:tcMar>
          </w:tcPr>
          <w:p w14:paraId="415937B3" w14:textId="77777777" w:rsidR="00794955" w:rsidRDefault="00000000">
            <w:pPr>
              <w:spacing w:after="40" w:line="252" w:lineRule="auto"/>
              <w:jc w:val="left"/>
            </w:pPr>
            <w:r>
              <w:rPr>
                <w:sz w:val="15"/>
              </w:rPr>
              <w:t>Chuẩn hóa workflow/SOP</w:t>
            </w:r>
          </w:p>
        </w:tc>
        <w:tc>
          <w:tcPr>
            <w:tcW w:w="5610" w:type="dxa"/>
            <w:tcMar>
              <w:top w:w="80" w:type="dxa"/>
              <w:left w:w="120" w:type="dxa"/>
              <w:bottom w:w="80" w:type="dxa"/>
              <w:right w:w="120" w:type="dxa"/>
            </w:tcMar>
          </w:tcPr>
          <w:p w14:paraId="16BAA971" w14:textId="77777777" w:rsidR="00794955" w:rsidRDefault="00000000">
            <w:pPr>
              <w:spacing w:after="40" w:line="252" w:lineRule="auto"/>
              <w:jc w:val="left"/>
            </w:pPr>
            <w:r>
              <w:rPr>
                <w:sz w:val="15"/>
              </w:rPr>
              <w:t>Step, precondition, owner, SLA, transition và required documents.</w:t>
            </w:r>
          </w:p>
        </w:tc>
      </w:tr>
      <w:tr w:rsidR="00794955" w14:paraId="62B7E290" w14:textId="77777777">
        <w:trPr>
          <w:cantSplit/>
        </w:trPr>
        <w:tc>
          <w:tcPr>
            <w:tcW w:w="900" w:type="dxa"/>
            <w:tcMar>
              <w:top w:w="80" w:type="dxa"/>
              <w:left w:w="120" w:type="dxa"/>
              <w:bottom w:w="80" w:type="dxa"/>
              <w:right w:w="120" w:type="dxa"/>
            </w:tcMar>
          </w:tcPr>
          <w:p w14:paraId="1CB9EFE3" w14:textId="77777777" w:rsidR="00794955" w:rsidRDefault="00000000">
            <w:pPr>
              <w:spacing w:after="40" w:line="252" w:lineRule="auto"/>
              <w:jc w:val="left"/>
            </w:pPr>
            <w:r>
              <w:rPr>
                <w:sz w:val="15"/>
              </w:rPr>
              <w:t>O2</w:t>
            </w:r>
          </w:p>
        </w:tc>
        <w:tc>
          <w:tcPr>
            <w:tcW w:w="2850" w:type="dxa"/>
            <w:tcMar>
              <w:top w:w="80" w:type="dxa"/>
              <w:left w:w="120" w:type="dxa"/>
              <w:bottom w:w="80" w:type="dxa"/>
              <w:right w:w="120" w:type="dxa"/>
            </w:tcMar>
          </w:tcPr>
          <w:p w14:paraId="24348732" w14:textId="77777777" w:rsidR="00794955" w:rsidRDefault="00000000">
            <w:pPr>
              <w:spacing w:after="40" w:line="252" w:lineRule="auto"/>
              <w:jc w:val="left"/>
            </w:pPr>
            <w:r>
              <w:rPr>
                <w:sz w:val="15"/>
              </w:rPr>
              <w:t>Xây checklist resolver</w:t>
            </w:r>
          </w:p>
        </w:tc>
        <w:tc>
          <w:tcPr>
            <w:tcW w:w="5610" w:type="dxa"/>
            <w:tcMar>
              <w:top w:w="80" w:type="dxa"/>
              <w:left w:w="120" w:type="dxa"/>
              <w:bottom w:w="80" w:type="dxa"/>
              <w:right w:w="120" w:type="dxa"/>
            </w:tcMar>
          </w:tcPr>
          <w:p w14:paraId="0E3357B1" w14:textId="77777777" w:rsidR="00794955" w:rsidRDefault="00000000">
            <w:pPr>
              <w:spacing w:after="40" w:line="252" w:lineRule="auto"/>
              <w:jc w:val="left"/>
            </w:pPr>
            <w:r>
              <w:rPr>
                <w:sz w:val="15"/>
              </w:rPr>
              <w:t>Tạo checklist theo sản phẩm, phân khúc và kết quả Legal Agent.</w:t>
            </w:r>
          </w:p>
        </w:tc>
      </w:tr>
      <w:tr w:rsidR="00794955" w14:paraId="16FFE210" w14:textId="77777777">
        <w:trPr>
          <w:cantSplit/>
        </w:trPr>
        <w:tc>
          <w:tcPr>
            <w:tcW w:w="900" w:type="dxa"/>
            <w:tcMar>
              <w:top w:w="80" w:type="dxa"/>
              <w:left w:w="120" w:type="dxa"/>
              <w:bottom w:w="80" w:type="dxa"/>
              <w:right w:w="120" w:type="dxa"/>
            </w:tcMar>
          </w:tcPr>
          <w:p w14:paraId="437B902B" w14:textId="77777777" w:rsidR="00794955" w:rsidRDefault="00000000">
            <w:pPr>
              <w:spacing w:after="40" w:line="252" w:lineRule="auto"/>
              <w:jc w:val="left"/>
            </w:pPr>
            <w:r>
              <w:rPr>
                <w:sz w:val="15"/>
              </w:rPr>
              <w:t>O3</w:t>
            </w:r>
          </w:p>
        </w:tc>
        <w:tc>
          <w:tcPr>
            <w:tcW w:w="2850" w:type="dxa"/>
            <w:tcMar>
              <w:top w:w="80" w:type="dxa"/>
              <w:left w:w="120" w:type="dxa"/>
              <w:bottom w:w="80" w:type="dxa"/>
              <w:right w:w="120" w:type="dxa"/>
            </w:tcMar>
          </w:tcPr>
          <w:p w14:paraId="7656A400" w14:textId="77777777" w:rsidR="00794955" w:rsidRDefault="00000000">
            <w:pPr>
              <w:spacing w:after="40" w:line="252" w:lineRule="auto"/>
              <w:jc w:val="left"/>
            </w:pPr>
            <w:r>
              <w:rPr>
                <w:sz w:val="15"/>
              </w:rPr>
              <w:t>Xây completeness checker</w:t>
            </w:r>
          </w:p>
        </w:tc>
        <w:tc>
          <w:tcPr>
            <w:tcW w:w="5610" w:type="dxa"/>
            <w:tcMar>
              <w:top w:w="80" w:type="dxa"/>
              <w:left w:w="120" w:type="dxa"/>
              <w:bottom w:w="80" w:type="dxa"/>
              <w:right w:w="120" w:type="dxa"/>
            </w:tcMar>
          </w:tcPr>
          <w:p w14:paraId="74DE80CB" w14:textId="77777777" w:rsidR="00794955" w:rsidRDefault="00000000">
            <w:pPr>
              <w:spacing w:after="40" w:line="252" w:lineRule="auto"/>
              <w:jc w:val="left"/>
            </w:pPr>
            <w:r>
              <w:rPr>
                <w:sz w:val="15"/>
              </w:rPr>
              <w:t>So sánh required vs available documents và trả missing items.</w:t>
            </w:r>
          </w:p>
        </w:tc>
      </w:tr>
      <w:tr w:rsidR="00794955" w14:paraId="3775B852" w14:textId="77777777">
        <w:trPr>
          <w:cantSplit/>
        </w:trPr>
        <w:tc>
          <w:tcPr>
            <w:tcW w:w="900" w:type="dxa"/>
            <w:tcMar>
              <w:top w:w="80" w:type="dxa"/>
              <w:left w:w="120" w:type="dxa"/>
              <w:bottom w:w="80" w:type="dxa"/>
              <w:right w:w="120" w:type="dxa"/>
            </w:tcMar>
          </w:tcPr>
          <w:p w14:paraId="71902C18" w14:textId="77777777" w:rsidR="00794955" w:rsidRDefault="00000000">
            <w:pPr>
              <w:spacing w:after="40" w:line="252" w:lineRule="auto"/>
              <w:jc w:val="left"/>
            </w:pPr>
            <w:r>
              <w:rPr>
                <w:sz w:val="15"/>
              </w:rPr>
              <w:t>O4</w:t>
            </w:r>
          </w:p>
        </w:tc>
        <w:tc>
          <w:tcPr>
            <w:tcW w:w="2850" w:type="dxa"/>
            <w:tcMar>
              <w:top w:w="80" w:type="dxa"/>
              <w:left w:w="120" w:type="dxa"/>
              <w:bottom w:w="80" w:type="dxa"/>
              <w:right w:w="120" w:type="dxa"/>
            </w:tcMar>
          </w:tcPr>
          <w:p w14:paraId="42F87BF8" w14:textId="77777777" w:rsidR="00794955" w:rsidRDefault="00000000">
            <w:pPr>
              <w:spacing w:after="40" w:line="252" w:lineRule="auto"/>
              <w:jc w:val="left"/>
            </w:pPr>
            <w:r>
              <w:rPr>
                <w:sz w:val="15"/>
              </w:rPr>
              <w:t>Xây state transition engine</w:t>
            </w:r>
          </w:p>
        </w:tc>
        <w:tc>
          <w:tcPr>
            <w:tcW w:w="5610" w:type="dxa"/>
            <w:tcMar>
              <w:top w:w="80" w:type="dxa"/>
              <w:left w:w="120" w:type="dxa"/>
              <w:bottom w:w="80" w:type="dxa"/>
              <w:right w:w="120" w:type="dxa"/>
            </w:tcMar>
          </w:tcPr>
          <w:p w14:paraId="51B8BE9F" w14:textId="77777777" w:rsidR="00794955" w:rsidRDefault="00000000">
            <w:pPr>
              <w:spacing w:after="40" w:line="252" w:lineRule="auto"/>
              <w:jc w:val="left"/>
            </w:pPr>
            <w:r>
              <w:rPr>
                <w:sz w:val="15"/>
              </w:rPr>
              <w:t>new → in_review → pending_information → pending_approval → completed.</w:t>
            </w:r>
          </w:p>
        </w:tc>
      </w:tr>
      <w:tr w:rsidR="00794955" w14:paraId="1483E5C0" w14:textId="77777777">
        <w:trPr>
          <w:cantSplit/>
        </w:trPr>
        <w:tc>
          <w:tcPr>
            <w:tcW w:w="900" w:type="dxa"/>
            <w:tcMar>
              <w:top w:w="80" w:type="dxa"/>
              <w:left w:w="120" w:type="dxa"/>
              <w:bottom w:w="80" w:type="dxa"/>
              <w:right w:w="120" w:type="dxa"/>
            </w:tcMar>
          </w:tcPr>
          <w:p w14:paraId="3A2D0478" w14:textId="77777777" w:rsidR="00794955" w:rsidRDefault="00000000">
            <w:pPr>
              <w:spacing w:after="40" w:line="252" w:lineRule="auto"/>
              <w:jc w:val="left"/>
            </w:pPr>
            <w:r>
              <w:rPr>
                <w:sz w:val="15"/>
              </w:rPr>
              <w:t>O5</w:t>
            </w:r>
          </w:p>
        </w:tc>
        <w:tc>
          <w:tcPr>
            <w:tcW w:w="2850" w:type="dxa"/>
            <w:tcMar>
              <w:top w:w="80" w:type="dxa"/>
              <w:left w:w="120" w:type="dxa"/>
              <w:bottom w:w="80" w:type="dxa"/>
              <w:right w:w="120" w:type="dxa"/>
            </w:tcMar>
          </w:tcPr>
          <w:p w14:paraId="6C1151E6" w14:textId="77777777" w:rsidR="00794955" w:rsidRDefault="00000000">
            <w:pPr>
              <w:spacing w:after="40" w:line="252" w:lineRule="auto"/>
              <w:jc w:val="left"/>
            </w:pPr>
            <w:r>
              <w:rPr>
                <w:sz w:val="15"/>
              </w:rPr>
              <w:t>Xây case/task tools</w:t>
            </w:r>
          </w:p>
        </w:tc>
        <w:tc>
          <w:tcPr>
            <w:tcW w:w="5610" w:type="dxa"/>
            <w:tcMar>
              <w:top w:w="80" w:type="dxa"/>
              <w:left w:w="120" w:type="dxa"/>
              <w:bottom w:w="80" w:type="dxa"/>
              <w:right w:w="120" w:type="dxa"/>
            </w:tcMar>
          </w:tcPr>
          <w:p w14:paraId="6F7FCA61" w14:textId="77777777" w:rsidR="00794955" w:rsidRDefault="00000000">
            <w:pPr>
              <w:spacing w:after="40" w:line="252" w:lineRule="auto"/>
              <w:jc w:val="left"/>
            </w:pPr>
            <w:r>
              <w:rPr>
                <w:sz w:val="15"/>
              </w:rPr>
              <w:t>create_case, create_task, assign_owner, update_status.</w:t>
            </w:r>
          </w:p>
        </w:tc>
      </w:tr>
      <w:tr w:rsidR="00794955" w14:paraId="3DEE5D30" w14:textId="77777777">
        <w:trPr>
          <w:cantSplit/>
        </w:trPr>
        <w:tc>
          <w:tcPr>
            <w:tcW w:w="900" w:type="dxa"/>
            <w:tcMar>
              <w:top w:w="80" w:type="dxa"/>
              <w:left w:w="120" w:type="dxa"/>
              <w:bottom w:w="80" w:type="dxa"/>
              <w:right w:w="120" w:type="dxa"/>
            </w:tcMar>
          </w:tcPr>
          <w:p w14:paraId="2311A9A1" w14:textId="77777777" w:rsidR="00794955" w:rsidRDefault="00000000">
            <w:pPr>
              <w:spacing w:after="40" w:line="252" w:lineRule="auto"/>
              <w:jc w:val="left"/>
            </w:pPr>
            <w:r>
              <w:rPr>
                <w:sz w:val="15"/>
              </w:rPr>
              <w:t>O6</w:t>
            </w:r>
          </w:p>
        </w:tc>
        <w:tc>
          <w:tcPr>
            <w:tcW w:w="2850" w:type="dxa"/>
            <w:tcMar>
              <w:top w:w="80" w:type="dxa"/>
              <w:left w:w="120" w:type="dxa"/>
              <w:bottom w:w="80" w:type="dxa"/>
              <w:right w:w="120" w:type="dxa"/>
            </w:tcMar>
          </w:tcPr>
          <w:p w14:paraId="77A545C6" w14:textId="77777777" w:rsidR="00794955" w:rsidRDefault="00000000">
            <w:pPr>
              <w:spacing w:after="40" w:line="252" w:lineRule="auto"/>
              <w:jc w:val="left"/>
            </w:pPr>
            <w:r>
              <w:rPr>
                <w:sz w:val="15"/>
              </w:rPr>
              <w:t>Xây draft generator</w:t>
            </w:r>
          </w:p>
        </w:tc>
        <w:tc>
          <w:tcPr>
            <w:tcW w:w="5610" w:type="dxa"/>
            <w:tcMar>
              <w:top w:w="80" w:type="dxa"/>
              <w:left w:w="120" w:type="dxa"/>
              <w:bottom w:w="80" w:type="dxa"/>
              <w:right w:w="120" w:type="dxa"/>
            </w:tcMar>
          </w:tcPr>
          <w:p w14:paraId="1A72B74A" w14:textId="77777777" w:rsidR="00794955" w:rsidRDefault="00000000">
            <w:pPr>
              <w:spacing w:after="40" w:line="252" w:lineRule="auto"/>
              <w:jc w:val="left"/>
            </w:pPr>
            <w:r>
              <w:rPr>
                <w:sz w:val="15"/>
              </w:rPr>
              <w:t>Email yêu cầu bổ sung, memo nội bộ, checklist khách hàng và report.</w:t>
            </w:r>
          </w:p>
        </w:tc>
      </w:tr>
      <w:tr w:rsidR="00794955" w14:paraId="43115A05" w14:textId="77777777">
        <w:trPr>
          <w:cantSplit/>
        </w:trPr>
        <w:tc>
          <w:tcPr>
            <w:tcW w:w="900" w:type="dxa"/>
            <w:tcMar>
              <w:top w:w="80" w:type="dxa"/>
              <w:left w:w="120" w:type="dxa"/>
              <w:bottom w:w="80" w:type="dxa"/>
              <w:right w:w="120" w:type="dxa"/>
            </w:tcMar>
          </w:tcPr>
          <w:p w14:paraId="7C79C2F7" w14:textId="77777777" w:rsidR="00794955" w:rsidRDefault="00000000">
            <w:pPr>
              <w:spacing w:after="40" w:line="252" w:lineRule="auto"/>
              <w:jc w:val="left"/>
            </w:pPr>
            <w:r>
              <w:rPr>
                <w:sz w:val="15"/>
              </w:rPr>
              <w:t>O7</w:t>
            </w:r>
          </w:p>
        </w:tc>
        <w:tc>
          <w:tcPr>
            <w:tcW w:w="2850" w:type="dxa"/>
            <w:tcMar>
              <w:top w:w="80" w:type="dxa"/>
              <w:left w:w="120" w:type="dxa"/>
              <w:bottom w:w="80" w:type="dxa"/>
              <w:right w:w="120" w:type="dxa"/>
            </w:tcMar>
          </w:tcPr>
          <w:p w14:paraId="66397756" w14:textId="77777777" w:rsidR="00794955" w:rsidRDefault="00000000">
            <w:pPr>
              <w:spacing w:after="40" w:line="252" w:lineRule="auto"/>
              <w:jc w:val="left"/>
            </w:pPr>
            <w:r>
              <w:rPr>
                <w:sz w:val="15"/>
              </w:rPr>
              <w:t>Xây SLA/deadline calculator</w:t>
            </w:r>
          </w:p>
        </w:tc>
        <w:tc>
          <w:tcPr>
            <w:tcW w:w="5610" w:type="dxa"/>
            <w:tcMar>
              <w:top w:w="80" w:type="dxa"/>
              <w:left w:w="120" w:type="dxa"/>
              <w:bottom w:w="80" w:type="dxa"/>
              <w:right w:w="120" w:type="dxa"/>
            </w:tcMar>
          </w:tcPr>
          <w:p w14:paraId="45A416F4" w14:textId="77777777" w:rsidR="00794955" w:rsidRDefault="00000000">
            <w:pPr>
              <w:spacing w:after="40" w:line="252" w:lineRule="auto"/>
              <w:jc w:val="left"/>
            </w:pPr>
            <w:r>
              <w:rPr>
                <w:sz w:val="15"/>
              </w:rPr>
              <w:t>Tạo deadline và cảnh báo trễ theo loại task.</w:t>
            </w:r>
          </w:p>
        </w:tc>
      </w:tr>
      <w:tr w:rsidR="00794955" w14:paraId="3831B9E7" w14:textId="77777777">
        <w:trPr>
          <w:cantSplit/>
        </w:trPr>
        <w:tc>
          <w:tcPr>
            <w:tcW w:w="900" w:type="dxa"/>
            <w:tcMar>
              <w:top w:w="80" w:type="dxa"/>
              <w:left w:w="120" w:type="dxa"/>
              <w:bottom w:w="80" w:type="dxa"/>
              <w:right w:w="120" w:type="dxa"/>
            </w:tcMar>
          </w:tcPr>
          <w:p w14:paraId="0BB74152" w14:textId="77777777" w:rsidR="00794955" w:rsidRDefault="00000000">
            <w:pPr>
              <w:spacing w:after="40" w:line="252" w:lineRule="auto"/>
              <w:jc w:val="left"/>
            </w:pPr>
            <w:r>
              <w:rPr>
                <w:sz w:val="15"/>
              </w:rPr>
              <w:lastRenderedPageBreak/>
              <w:t>O8</w:t>
            </w:r>
          </w:p>
        </w:tc>
        <w:tc>
          <w:tcPr>
            <w:tcW w:w="2850" w:type="dxa"/>
            <w:tcMar>
              <w:top w:w="80" w:type="dxa"/>
              <w:left w:w="120" w:type="dxa"/>
              <w:bottom w:w="80" w:type="dxa"/>
              <w:right w:w="120" w:type="dxa"/>
            </w:tcMar>
          </w:tcPr>
          <w:p w14:paraId="10518F8E" w14:textId="77777777" w:rsidR="00794955" w:rsidRDefault="00000000">
            <w:pPr>
              <w:spacing w:after="40" w:line="252" w:lineRule="auto"/>
              <w:jc w:val="left"/>
            </w:pPr>
            <w:r>
              <w:rPr>
                <w:sz w:val="15"/>
              </w:rPr>
              <w:t>Xây approval-aware execution</w:t>
            </w:r>
          </w:p>
        </w:tc>
        <w:tc>
          <w:tcPr>
            <w:tcW w:w="5610" w:type="dxa"/>
            <w:tcMar>
              <w:top w:w="80" w:type="dxa"/>
              <w:left w:w="120" w:type="dxa"/>
              <w:bottom w:w="80" w:type="dxa"/>
              <w:right w:w="120" w:type="dxa"/>
            </w:tcMar>
          </w:tcPr>
          <w:p w14:paraId="23FCE6DF" w14:textId="77777777" w:rsidR="00794955" w:rsidRDefault="00000000">
            <w:pPr>
              <w:spacing w:after="40" w:line="252" w:lineRule="auto"/>
              <w:jc w:val="left"/>
            </w:pPr>
            <w:r>
              <w:rPr>
                <w:sz w:val="15"/>
              </w:rPr>
              <w:t>Chỉ gọi action executor khi RM đã approve.</w:t>
            </w:r>
          </w:p>
        </w:tc>
      </w:tr>
      <w:tr w:rsidR="00794955" w14:paraId="25DF02CD" w14:textId="77777777">
        <w:trPr>
          <w:cantSplit/>
        </w:trPr>
        <w:tc>
          <w:tcPr>
            <w:tcW w:w="900" w:type="dxa"/>
            <w:tcMar>
              <w:top w:w="80" w:type="dxa"/>
              <w:left w:w="120" w:type="dxa"/>
              <w:bottom w:w="80" w:type="dxa"/>
              <w:right w:w="120" w:type="dxa"/>
            </w:tcMar>
          </w:tcPr>
          <w:p w14:paraId="66B591EE" w14:textId="77777777" w:rsidR="00794955" w:rsidRDefault="00000000">
            <w:pPr>
              <w:spacing w:after="40" w:line="252" w:lineRule="auto"/>
              <w:jc w:val="left"/>
            </w:pPr>
            <w:r>
              <w:rPr>
                <w:sz w:val="15"/>
              </w:rPr>
              <w:t>O9</w:t>
            </w:r>
          </w:p>
        </w:tc>
        <w:tc>
          <w:tcPr>
            <w:tcW w:w="2850" w:type="dxa"/>
            <w:tcMar>
              <w:top w:w="80" w:type="dxa"/>
              <w:left w:w="120" w:type="dxa"/>
              <w:bottom w:w="80" w:type="dxa"/>
              <w:right w:w="120" w:type="dxa"/>
            </w:tcMar>
          </w:tcPr>
          <w:p w14:paraId="5EAC4E72" w14:textId="77777777" w:rsidR="00794955" w:rsidRDefault="00000000">
            <w:pPr>
              <w:spacing w:after="40" w:line="252" w:lineRule="auto"/>
              <w:jc w:val="left"/>
            </w:pPr>
            <w:r>
              <w:rPr>
                <w:sz w:val="15"/>
              </w:rPr>
              <w:t>Xây idempotency/error handling</w:t>
            </w:r>
          </w:p>
        </w:tc>
        <w:tc>
          <w:tcPr>
            <w:tcW w:w="5610" w:type="dxa"/>
            <w:tcMar>
              <w:top w:w="80" w:type="dxa"/>
              <w:left w:w="120" w:type="dxa"/>
              <w:bottom w:w="80" w:type="dxa"/>
              <w:right w:w="120" w:type="dxa"/>
            </w:tcMar>
          </w:tcPr>
          <w:p w14:paraId="134A5657" w14:textId="77777777" w:rsidR="00794955" w:rsidRDefault="00000000">
            <w:pPr>
              <w:spacing w:after="40" w:line="252" w:lineRule="auto"/>
              <w:jc w:val="left"/>
            </w:pPr>
            <w:r>
              <w:rPr>
                <w:sz w:val="15"/>
              </w:rPr>
              <w:t>Không tạo trùng case/task khi retry hoặc refresh.</w:t>
            </w:r>
          </w:p>
        </w:tc>
      </w:tr>
      <w:tr w:rsidR="00794955" w14:paraId="523B64D9" w14:textId="77777777">
        <w:trPr>
          <w:cantSplit/>
        </w:trPr>
        <w:tc>
          <w:tcPr>
            <w:tcW w:w="900" w:type="dxa"/>
            <w:tcMar>
              <w:top w:w="80" w:type="dxa"/>
              <w:left w:w="120" w:type="dxa"/>
              <w:bottom w:w="80" w:type="dxa"/>
              <w:right w:w="120" w:type="dxa"/>
            </w:tcMar>
          </w:tcPr>
          <w:p w14:paraId="777B38FA" w14:textId="77777777" w:rsidR="00794955" w:rsidRDefault="00000000">
            <w:pPr>
              <w:spacing w:after="40" w:line="252" w:lineRule="auto"/>
              <w:jc w:val="left"/>
            </w:pPr>
            <w:r>
              <w:rPr>
                <w:sz w:val="15"/>
              </w:rPr>
              <w:t>O10</w:t>
            </w:r>
          </w:p>
        </w:tc>
        <w:tc>
          <w:tcPr>
            <w:tcW w:w="2850" w:type="dxa"/>
            <w:tcMar>
              <w:top w:w="80" w:type="dxa"/>
              <w:left w:w="120" w:type="dxa"/>
              <w:bottom w:w="80" w:type="dxa"/>
              <w:right w:w="120" w:type="dxa"/>
            </w:tcMar>
          </w:tcPr>
          <w:p w14:paraId="4D45CC1A" w14:textId="77777777" w:rsidR="00794955" w:rsidRDefault="00000000">
            <w:pPr>
              <w:spacing w:after="40" w:line="252" w:lineRule="auto"/>
              <w:jc w:val="left"/>
            </w:pPr>
            <w:r>
              <w:rPr>
                <w:sz w:val="15"/>
              </w:rPr>
              <w:t>Đánh giá</w:t>
            </w:r>
          </w:p>
        </w:tc>
        <w:tc>
          <w:tcPr>
            <w:tcW w:w="5610" w:type="dxa"/>
            <w:tcMar>
              <w:top w:w="80" w:type="dxa"/>
              <w:left w:w="120" w:type="dxa"/>
              <w:bottom w:w="80" w:type="dxa"/>
              <w:right w:w="120" w:type="dxa"/>
            </w:tcMar>
          </w:tcPr>
          <w:p w14:paraId="09B3CFE6" w14:textId="77777777" w:rsidR="00794955" w:rsidRDefault="00000000">
            <w:pPr>
              <w:spacing w:after="40" w:line="252" w:lineRule="auto"/>
              <w:jc w:val="left"/>
            </w:pPr>
            <w:r>
              <w:rPr>
                <w:sz w:val="15"/>
              </w:rPr>
              <w:t>Checklist completeness, correct status transition, task accuracy và action success rate.</w:t>
            </w:r>
          </w:p>
        </w:tc>
      </w:tr>
    </w:tbl>
    <w:p w14:paraId="4B98BECF" w14:textId="77777777" w:rsidR="00794955" w:rsidRDefault="00794955"/>
    <w:p w14:paraId="3DDCED35" w14:textId="77777777" w:rsidR="00794955" w:rsidRDefault="00000000">
      <w:pPr>
        <w:pStyle w:val="Caption"/>
      </w:pPr>
      <w:r>
        <w:t>Bảng B5. Operations Agent – backlog chi tiết.</w:t>
      </w:r>
    </w:p>
    <w:tbl>
      <w:tblPr>
        <w:tblStyle w:val="TableGrid"/>
        <w:tblW w:w="9360" w:type="dxa"/>
        <w:tblLayout w:type="fixed"/>
        <w:tblLook w:val="04A0" w:firstRow="1" w:lastRow="0" w:firstColumn="1" w:lastColumn="0" w:noHBand="0" w:noVBand="1"/>
      </w:tblPr>
      <w:tblGrid>
        <w:gridCol w:w="900"/>
        <w:gridCol w:w="2850"/>
        <w:gridCol w:w="5610"/>
      </w:tblGrid>
      <w:tr w:rsidR="00794955" w14:paraId="6A8E0515" w14:textId="77777777">
        <w:trPr>
          <w:tblHeader/>
        </w:trPr>
        <w:tc>
          <w:tcPr>
            <w:tcW w:w="900" w:type="dxa"/>
            <w:shd w:val="clear" w:color="auto" w:fill="F4F6F9"/>
            <w:tcMar>
              <w:top w:w="80" w:type="dxa"/>
              <w:left w:w="120" w:type="dxa"/>
              <w:bottom w:w="80" w:type="dxa"/>
              <w:right w:w="120" w:type="dxa"/>
            </w:tcMar>
            <w:vAlign w:val="center"/>
          </w:tcPr>
          <w:p w14:paraId="5F84D435" w14:textId="77777777" w:rsidR="00794955" w:rsidRDefault="00000000">
            <w:pPr>
              <w:spacing w:after="0"/>
              <w:jc w:val="left"/>
            </w:pPr>
            <w:r>
              <w:rPr>
                <w:b/>
                <w:color w:val="17466B"/>
                <w:sz w:val="15"/>
              </w:rPr>
              <w:t>ID</w:t>
            </w:r>
          </w:p>
        </w:tc>
        <w:tc>
          <w:tcPr>
            <w:tcW w:w="2850" w:type="dxa"/>
            <w:shd w:val="clear" w:color="auto" w:fill="F4F6F9"/>
            <w:tcMar>
              <w:top w:w="80" w:type="dxa"/>
              <w:left w:w="120" w:type="dxa"/>
              <w:bottom w:w="80" w:type="dxa"/>
              <w:right w:w="120" w:type="dxa"/>
            </w:tcMar>
            <w:vAlign w:val="center"/>
          </w:tcPr>
          <w:p w14:paraId="05CDD9D0" w14:textId="77777777" w:rsidR="00794955" w:rsidRDefault="00000000">
            <w:pPr>
              <w:spacing w:after="0"/>
              <w:jc w:val="left"/>
            </w:pPr>
            <w:r>
              <w:rPr>
                <w:b/>
                <w:color w:val="17466B"/>
                <w:sz w:val="15"/>
              </w:rPr>
              <w:t>Nhiệm vụ</w:t>
            </w:r>
          </w:p>
        </w:tc>
        <w:tc>
          <w:tcPr>
            <w:tcW w:w="5610" w:type="dxa"/>
            <w:shd w:val="clear" w:color="auto" w:fill="F4F6F9"/>
            <w:tcMar>
              <w:top w:w="80" w:type="dxa"/>
              <w:left w:w="120" w:type="dxa"/>
              <w:bottom w:w="80" w:type="dxa"/>
              <w:right w:w="120" w:type="dxa"/>
            </w:tcMar>
            <w:vAlign w:val="center"/>
          </w:tcPr>
          <w:p w14:paraId="4529AAE6" w14:textId="77777777" w:rsidR="00794955" w:rsidRDefault="00000000">
            <w:pPr>
              <w:spacing w:after="0"/>
              <w:jc w:val="left"/>
            </w:pPr>
            <w:r>
              <w:rPr>
                <w:b/>
                <w:color w:val="17466B"/>
                <w:sz w:val="15"/>
              </w:rPr>
              <w:t>Kết quả mong đợi</w:t>
            </w:r>
          </w:p>
        </w:tc>
      </w:tr>
      <w:tr w:rsidR="00794955" w14:paraId="6D3F17AD" w14:textId="77777777">
        <w:trPr>
          <w:cantSplit/>
        </w:trPr>
        <w:tc>
          <w:tcPr>
            <w:tcW w:w="900" w:type="dxa"/>
            <w:tcMar>
              <w:top w:w="80" w:type="dxa"/>
              <w:left w:w="120" w:type="dxa"/>
              <w:bottom w:w="80" w:type="dxa"/>
              <w:right w:w="120" w:type="dxa"/>
            </w:tcMar>
          </w:tcPr>
          <w:p w14:paraId="6565D410" w14:textId="77777777" w:rsidR="00794955" w:rsidRDefault="00000000">
            <w:pPr>
              <w:spacing w:after="40" w:line="252" w:lineRule="auto"/>
              <w:jc w:val="left"/>
            </w:pPr>
            <w:r>
              <w:rPr>
                <w:sz w:val="15"/>
              </w:rPr>
              <w:t>V1</w:t>
            </w:r>
          </w:p>
        </w:tc>
        <w:tc>
          <w:tcPr>
            <w:tcW w:w="2850" w:type="dxa"/>
            <w:tcMar>
              <w:top w:w="80" w:type="dxa"/>
              <w:left w:w="120" w:type="dxa"/>
              <w:bottom w:w="80" w:type="dxa"/>
              <w:right w:w="120" w:type="dxa"/>
            </w:tcMar>
          </w:tcPr>
          <w:p w14:paraId="0E855710" w14:textId="77777777" w:rsidR="00794955" w:rsidRDefault="00000000">
            <w:pPr>
              <w:spacing w:after="40" w:line="252" w:lineRule="auto"/>
              <w:jc w:val="left"/>
            </w:pPr>
            <w:r>
              <w:rPr>
                <w:sz w:val="15"/>
              </w:rPr>
              <w:t>Claim extraction</w:t>
            </w:r>
          </w:p>
        </w:tc>
        <w:tc>
          <w:tcPr>
            <w:tcW w:w="5610" w:type="dxa"/>
            <w:tcMar>
              <w:top w:w="80" w:type="dxa"/>
              <w:left w:w="120" w:type="dxa"/>
              <w:bottom w:w="80" w:type="dxa"/>
              <w:right w:w="120" w:type="dxa"/>
            </w:tcMar>
          </w:tcPr>
          <w:p w14:paraId="2C69ADD9" w14:textId="77777777" w:rsidR="00794955" w:rsidRDefault="00000000">
            <w:pPr>
              <w:spacing w:after="40" w:line="252" w:lineRule="auto"/>
              <w:jc w:val="left"/>
            </w:pPr>
            <w:r>
              <w:rPr>
                <w:sz w:val="15"/>
              </w:rPr>
              <w:t>Tách các kết luận quan trọng từ output của từng agent.</w:t>
            </w:r>
          </w:p>
        </w:tc>
      </w:tr>
      <w:tr w:rsidR="00794955" w14:paraId="0BD62574" w14:textId="77777777">
        <w:trPr>
          <w:cantSplit/>
        </w:trPr>
        <w:tc>
          <w:tcPr>
            <w:tcW w:w="900" w:type="dxa"/>
            <w:tcMar>
              <w:top w:w="80" w:type="dxa"/>
              <w:left w:w="120" w:type="dxa"/>
              <w:bottom w:w="80" w:type="dxa"/>
              <w:right w:w="120" w:type="dxa"/>
            </w:tcMar>
          </w:tcPr>
          <w:p w14:paraId="287C2A61" w14:textId="77777777" w:rsidR="00794955" w:rsidRDefault="00000000">
            <w:pPr>
              <w:spacing w:after="40" w:line="252" w:lineRule="auto"/>
              <w:jc w:val="left"/>
            </w:pPr>
            <w:r>
              <w:rPr>
                <w:sz w:val="15"/>
              </w:rPr>
              <w:t>V2</w:t>
            </w:r>
          </w:p>
        </w:tc>
        <w:tc>
          <w:tcPr>
            <w:tcW w:w="2850" w:type="dxa"/>
            <w:tcMar>
              <w:top w:w="80" w:type="dxa"/>
              <w:left w:w="120" w:type="dxa"/>
              <w:bottom w:w="80" w:type="dxa"/>
              <w:right w:w="120" w:type="dxa"/>
            </w:tcMar>
          </w:tcPr>
          <w:p w14:paraId="3E729FAF" w14:textId="77777777" w:rsidR="00794955" w:rsidRDefault="00000000">
            <w:pPr>
              <w:spacing w:after="40" w:line="252" w:lineRule="auto"/>
              <w:jc w:val="left"/>
            </w:pPr>
            <w:r>
              <w:rPr>
                <w:sz w:val="15"/>
              </w:rPr>
              <w:t>Citation verifier</w:t>
            </w:r>
          </w:p>
        </w:tc>
        <w:tc>
          <w:tcPr>
            <w:tcW w:w="5610" w:type="dxa"/>
            <w:tcMar>
              <w:top w:w="80" w:type="dxa"/>
              <w:left w:w="120" w:type="dxa"/>
              <w:bottom w:w="80" w:type="dxa"/>
              <w:right w:w="120" w:type="dxa"/>
            </w:tcMar>
          </w:tcPr>
          <w:p w14:paraId="4E64CB40" w14:textId="77777777" w:rsidR="00794955" w:rsidRDefault="00000000">
            <w:pPr>
              <w:spacing w:after="40" w:line="252" w:lineRule="auto"/>
              <w:jc w:val="left"/>
            </w:pPr>
            <w:r>
              <w:rPr>
                <w:sz w:val="15"/>
              </w:rPr>
              <w:t>Kiểm tra citation có đúng tài liệu, section và hỗ trợ claim.</w:t>
            </w:r>
          </w:p>
        </w:tc>
      </w:tr>
      <w:tr w:rsidR="00794955" w14:paraId="00B35C3B" w14:textId="77777777">
        <w:trPr>
          <w:cantSplit/>
        </w:trPr>
        <w:tc>
          <w:tcPr>
            <w:tcW w:w="900" w:type="dxa"/>
            <w:tcMar>
              <w:top w:w="80" w:type="dxa"/>
              <w:left w:w="120" w:type="dxa"/>
              <w:bottom w:w="80" w:type="dxa"/>
              <w:right w:w="120" w:type="dxa"/>
            </w:tcMar>
          </w:tcPr>
          <w:p w14:paraId="31678665" w14:textId="77777777" w:rsidR="00794955" w:rsidRDefault="00000000">
            <w:pPr>
              <w:spacing w:after="40" w:line="252" w:lineRule="auto"/>
              <w:jc w:val="left"/>
            </w:pPr>
            <w:r>
              <w:rPr>
                <w:sz w:val="15"/>
              </w:rPr>
              <w:t>V3</w:t>
            </w:r>
          </w:p>
        </w:tc>
        <w:tc>
          <w:tcPr>
            <w:tcW w:w="2850" w:type="dxa"/>
            <w:tcMar>
              <w:top w:w="80" w:type="dxa"/>
              <w:left w:w="120" w:type="dxa"/>
              <w:bottom w:w="80" w:type="dxa"/>
              <w:right w:w="120" w:type="dxa"/>
            </w:tcMar>
          </w:tcPr>
          <w:p w14:paraId="6B9B8D75" w14:textId="77777777" w:rsidR="00794955" w:rsidRDefault="00000000">
            <w:pPr>
              <w:spacing w:after="40" w:line="252" w:lineRule="auto"/>
              <w:jc w:val="left"/>
            </w:pPr>
            <w:r>
              <w:rPr>
                <w:sz w:val="15"/>
              </w:rPr>
              <w:t>Effective-date verifier</w:t>
            </w:r>
          </w:p>
        </w:tc>
        <w:tc>
          <w:tcPr>
            <w:tcW w:w="5610" w:type="dxa"/>
            <w:tcMar>
              <w:top w:w="80" w:type="dxa"/>
              <w:left w:w="120" w:type="dxa"/>
              <w:bottom w:w="80" w:type="dxa"/>
              <w:right w:w="120" w:type="dxa"/>
            </w:tcMar>
          </w:tcPr>
          <w:p w14:paraId="498EA742" w14:textId="77777777" w:rsidR="00794955" w:rsidRDefault="00000000">
            <w:pPr>
              <w:spacing w:after="40" w:line="252" w:lineRule="auto"/>
              <w:jc w:val="left"/>
            </w:pPr>
            <w:r>
              <w:rPr>
                <w:sz w:val="15"/>
              </w:rPr>
              <w:t>Chặn hoặc cảnh báo nguồn hết hiệu lực.</w:t>
            </w:r>
          </w:p>
        </w:tc>
      </w:tr>
      <w:tr w:rsidR="00794955" w14:paraId="24C92E4B" w14:textId="77777777">
        <w:trPr>
          <w:cantSplit/>
        </w:trPr>
        <w:tc>
          <w:tcPr>
            <w:tcW w:w="900" w:type="dxa"/>
            <w:tcMar>
              <w:top w:w="80" w:type="dxa"/>
              <w:left w:w="120" w:type="dxa"/>
              <w:bottom w:w="80" w:type="dxa"/>
              <w:right w:w="120" w:type="dxa"/>
            </w:tcMar>
          </w:tcPr>
          <w:p w14:paraId="7BE60152" w14:textId="77777777" w:rsidR="00794955" w:rsidRDefault="00000000">
            <w:pPr>
              <w:spacing w:after="40" w:line="252" w:lineRule="auto"/>
              <w:jc w:val="left"/>
            </w:pPr>
            <w:r>
              <w:rPr>
                <w:sz w:val="15"/>
              </w:rPr>
              <w:t>V4</w:t>
            </w:r>
          </w:p>
        </w:tc>
        <w:tc>
          <w:tcPr>
            <w:tcW w:w="2850" w:type="dxa"/>
            <w:tcMar>
              <w:top w:w="80" w:type="dxa"/>
              <w:left w:w="120" w:type="dxa"/>
              <w:bottom w:w="80" w:type="dxa"/>
              <w:right w:w="120" w:type="dxa"/>
            </w:tcMar>
          </w:tcPr>
          <w:p w14:paraId="41CDA857" w14:textId="77777777" w:rsidR="00794955" w:rsidRDefault="00000000">
            <w:pPr>
              <w:spacing w:after="40" w:line="252" w:lineRule="auto"/>
              <w:jc w:val="left"/>
            </w:pPr>
            <w:r>
              <w:rPr>
                <w:sz w:val="15"/>
              </w:rPr>
              <w:t>Unsupported-claim detector</w:t>
            </w:r>
          </w:p>
        </w:tc>
        <w:tc>
          <w:tcPr>
            <w:tcW w:w="5610" w:type="dxa"/>
            <w:tcMar>
              <w:top w:w="80" w:type="dxa"/>
              <w:left w:w="120" w:type="dxa"/>
              <w:bottom w:w="80" w:type="dxa"/>
              <w:right w:w="120" w:type="dxa"/>
            </w:tcMar>
          </w:tcPr>
          <w:p w14:paraId="09BFF93C" w14:textId="77777777" w:rsidR="00794955" w:rsidRDefault="00000000">
            <w:pPr>
              <w:spacing w:after="40" w:line="252" w:lineRule="auto"/>
              <w:jc w:val="left"/>
            </w:pPr>
            <w:r>
              <w:rPr>
                <w:sz w:val="15"/>
              </w:rPr>
              <w:t>Loại bỏ hoặc chuyển review các claim không có evidence.</w:t>
            </w:r>
          </w:p>
        </w:tc>
      </w:tr>
      <w:tr w:rsidR="00794955" w14:paraId="57ECBC54" w14:textId="77777777">
        <w:trPr>
          <w:cantSplit/>
        </w:trPr>
        <w:tc>
          <w:tcPr>
            <w:tcW w:w="900" w:type="dxa"/>
            <w:tcMar>
              <w:top w:w="80" w:type="dxa"/>
              <w:left w:w="120" w:type="dxa"/>
              <w:bottom w:w="80" w:type="dxa"/>
              <w:right w:w="120" w:type="dxa"/>
            </w:tcMar>
          </w:tcPr>
          <w:p w14:paraId="5501AF43" w14:textId="77777777" w:rsidR="00794955" w:rsidRDefault="00000000">
            <w:pPr>
              <w:spacing w:after="40" w:line="252" w:lineRule="auto"/>
              <w:jc w:val="left"/>
            </w:pPr>
            <w:r>
              <w:rPr>
                <w:sz w:val="15"/>
              </w:rPr>
              <w:t>V5</w:t>
            </w:r>
          </w:p>
        </w:tc>
        <w:tc>
          <w:tcPr>
            <w:tcW w:w="2850" w:type="dxa"/>
            <w:tcMar>
              <w:top w:w="80" w:type="dxa"/>
              <w:left w:w="120" w:type="dxa"/>
              <w:bottom w:w="80" w:type="dxa"/>
              <w:right w:w="120" w:type="dxa"/>
            </w:tcMar>
          </w:tcPr>
          <w:p w14:paraId="3CAD8A23" w14:textId="77777777" w:rsidR="00794955" w:rsidRDefault="00000000">
            <w:pPr>
              <w:spacing w:after="40" w:line="252" w:lineRule="auto"/>
              <w:jc w:val="left"/>
            </w:pPr>
            <w:r>
              <w:rPr>
                <w:sz w:val="15"/>
              </w:rPr>
              <w:t>Policy rule engine</w:t>
            </w:r>
          </w:p>
        </w:tc>
        <w:tc>
          <w:tcPr>
            <w:tcW w:w="5610" w:type="dxa"/>
            <w:tcMar>
              <w:top w:w="80" w:type="dxa"/>
              <w:left w:w="120" w:type="dxa"/>
              <w:bottom w:w="80" w:type="dxa"/>
              <w:right w:w="120" w:type="dxa"/>
            </w:tcMar>
          </w:tcPr>
          <w:p w14:paraId="689930A9" w14:textId="77777777" w:rsidR="00794955" w:rsidRDefault="00000000">
            <w:pPr>
              <w:spacing w:after="40" w:line="252" w:lineRule="auto"/>
              <w:jc w:val="left"/>
            </w:pPr>
            <w:r>
              <w:rPr>
                <w:sz w:val="15"/>
              </w:rPr>
              <w:t>Các rule cứng: không auto-approve, thiếu UBO phải pause, high risk phải review.</w:t>
            </w:r>
          </w:p>
        </w:tc>
      </w:tr>
      <w:tr w:rsidR="00794955" w14:paraId="4000F2D1" w14:textId="77777777">
        <w:trPr>
          <w:cantSplit/>
        </w:trPr>
        <w:tc>
          <w:tcPr>
            <w:tcW w:w="900" w:type="dxa"/>
            <w:tcMar>
              <w:top w:w="80" w:type="dxa"/>
              <w:left w:w="120" w:type="dxa"/>
              <w:bottom w:w="80" w:type="dxa"/>
              <w:right w:w="120" w:type="dxa"/>
            </w:tcMar>
          </w:tcPr>
          <w:p w14:paraId="3001C2CD" w14:textId="77777777" w:rsidR="00794955" w:rsidRDefault="00000000">
            <w:pPr>
              <w:spacing w:after="40" w:line="252" w:lineRule="auto"/>
              <w:jc w:val="left"/>
            </w:pPr>
            <w:r>
              <w:rPr>
                <w:sz w:val="15"/>
              </w:rPr>
              <w:t>V6</w:t>
            </w:r>
          </w:p>
        </w:tc>
        <w:tc>
          <w:tcPr>
            <w:tcW w:w="2850" w:type="dxa"/>
            <w:tcMar>
              <w:top w:w="80" w:type="dxa"/>
              <w:left w:w="120" w:type="dxa"/>
              <w:bottom w:w="80" w:type="dxa"/>
              <w:right w:w="120" w:type="dxa"/>
            </w:tcMar>
          </w:tcPr>
          <w:p w14:paraId="4E9AF59C" w14:textId="77777777" w:rsidR="00794955" w:rsidRDefault="00000000">
            <w:pPr>
              <w:spacing w:after="40" w:line="252" w:lineRule="auto"/>
              <w:jc w:val="left"/>
            </w:pPr>
            <w:r>
              <w:rPr>
                <w:sz w:val="15"/>
              </w:rPr>
              <w:t>Approval UI</w:t>
            </w:r>
          </w:p>
        </w:tc>
        <w:tc>
          <w:tcPr>
            <w:tcW w:w="5610" w:type="dxa"/>
            <w:tcMar>
              <w:top w:w="80" w:type="dxa"/>
              <w:left w:w="120" w:type="dxa"/>
              <w:bottom w:w="80" w:type="dxa"/>
              <w:right w:w="120" w:type="dxa"/>
            </w:tcMar>
          </w:tcPr>
          <w:p w14:paraId="29CD31EC" w14:textId="77777777" w:rsidR="00794955" w:rsidRDefault="00000000">
            <w:pPr>
              <w:spacing w:after="40" w:line="252" w:lineRule="auto"/>
              <w:jc w:val="left"/>
            </w:pPr>
            <w:r>
              <w:rPr>
                <w:sz w:val="15"/>
              </w:rPr>
              <w:t>RM xem action, căn cứ, rủi ro; approve/reject/edit.</w:t>
            </w:r>
          </w:p>
        </w:tc>
      </w:tr>
      <w:tr w:rsidR="00794955" w14:paraId="4AF8CD42" w14:textId="77777777">
        <w:trPr>
          <w:cantSplit/>
        </w:trPr>
        <w:tc>
          <w:tcPr>
            <w:tcW w:w="900" w:type="dxa"/>
            <w:tcMar>
              <w:top w:w="80" w:type="dxa"/>
              <w:left w:w="120" w:type="dxa"/>
              <w:bottom w:w="80" w:type="dxa"/>
              <w:right w:w="120" w:type="dxa"/>
            </w:tcMar>
          </w:tcPr>
          <w:p w14:paraId="7F700BB9" w14:textId="77777777" w:rsidR="00794955" w:rsidRDefault="00000000">
            <w:pPr>
              <w:spacing w:after="40" w:line="252" w:lineRule="auto"/>
              <w:jc w:val="left"/>
            </w:pPr>
            <w:r>
              <w:rPr>
                <w:sz w:val="15"/>
              </w:rPr>
              <w:t>V7</w:t>
            </w:r>
          </w:p>
        </w:tc>
        <w:tc>
          <w:tcPr>
            <w:tcW w:w="2850" w:type="dxa"/>
            <w:tcMar>
              <w:top w:w="80" w:type="dxa"/>
              <w:left w:w="120" w:type="dxa"/>
              <w:bottom w:w="80" w:type="dxa"/>
              <w:right w:w="120" w:type="dxa"/>
            </w:tcMar>
          </w:tcPr>
          <w:p w14:paraId="087EA335" w14:textId="77777777" w:rsidR="00794955" w:rsidRDefault="00000000">
            <w:pPr>
              <w:spacing w:after="40" w:line="252" w:lineRule="auto"/>
              <w:jc w:val="left"/>
            </w:pPr>
            <w:r>
              <w:rPr>
                <w:sz w:val="15"/>
              </w:rPr>
              <w:t>Immutable audit event</w:t>
            </w:r>
          </w:p>
        </w:tc>
        <w:tc>
          <w:tcPr>
            <w:tcW w:w="5610" w:type="dxa"/>
            <w:tcMar>
              <w:top w:w="80" w:type="dxa"/>
              <w:left w:w="120" w:type="dxa"/>
              <w:bottom w:w="80" w:type="dxa"/>
              <w:right w:w="120" w:type="dxa"/>
            </w:tcMar>
          </w:tcPr>
          <w:p w14:paraId="7D47EA6A" w14:textId="77777777" w:rsidR="00794955" w:rsidRDefault="00000000">
            <w:pPr>
              <w:spacing w:after="40" w:line="252" w:lineRule="auto"/>
              <w:jc w:val="left"/>
            </w:pPr>
            <w:r>
              <w:rPr>
                <w:sz w:val="15"/>
              </w:rPr>
              <w:t>Lưu ai phê duyệt, khi nào, action nào và evidence nào.</w:t>
            </w:r>
          </w:p>
        </w:tc>
      </w:tr>
      <w:tr w:rsidR="00794955" w14:paraId="673D8F31" w14:textId="77777777">
        <w:trPr>
          <w:cantSplit/>
        </w:trPr>
        <w:tc>
          <w:tcPr>
            <w:tcW w:w="900" w:type="dxa"/>
            <w:tcMar>
              <w:top w:w="80" w:type="dxa"/>
              <w:left w:w="120" w:type="dxa"/>
              <w:bottom w:w="80" w:type="dxa"/>
              <w:right w:w="120" w:type="dxa"/>
            </w:tcMar>
          </w:tcPr>
          <w:p w14:paraId="45E7346B" w14:textId="77777777" w:rsidR="00794955" w:rsidRDefault="00000000">
            <w:pPr>
              <w:spacing w:after="40" w:line="252" w:lineRule="auto"/>
              <w:jc w:val="left"/>
            </w:pPr>
            <w:r>
              <w:rPr>
                <w:sz w:val="15"/>
              </w:rPr>
              <w:t>V8</w:t>
            </w:r>
          </w:p>
        </w:tc>
        <w:tc>
          <w:tcPr>
            <w:tcW w:w="2850" w:type="dxa"/>
            <w:tcMar>
              <w:top w:w="80" w:type="dxa"/>
              <w:left w:w="120" w:type="dxa"/>
              <w:bottom w:w="80" w:type="dxa"/>
              <w:right w:w="120" w:type="dxa"/>
            </w:tcMar>
          </w:tcPr>
          <w:p w14:paraId="51D2C5BC" w14:textId="77777777" w:rsidR="00794955" w:rsidRDefault="00000000">
            <w:pPr>
              <w:spacing w:after="40" w:line="252" w:lineRule="auto"/>
              <w:jc w:val="left"/>
            </w:pPr>
            <w:r>
              <w:rPr>
                <w:sz w:val="15"/>
              </w:rPr>
              <w:t>Red-team tests</w:t>
            </w:r>
          </w:p>
        </w:tc>
        <w:tc>
          <w:tcPr>
            <w:tcW w:w="5610" w:type="dxa"/>
            <w:tcMar>
              <w:top w:w="80" w:type="dxa"/>
              <w:left w:w="120" w:type="dxa"/>
              <w:bottom w:w="80" w:type="dxa"/>
              <w:right w:w="120" w:type="dxa"/>
            </w:tcMar>
          </w:tcPr>
          <w:p w14:paraId="1DF8A779" w14:textId="77777777" w:rsidR="00794955" w:rsidRDefault="00000000">
            <w:pPr>
              <w:spacing w:after="40" w:line="252" w:lineRule="auto"/>
              <w:jc w:val="left"/>
            </w:pPr>
            <w:r>
              <w:rPr>
                <w:sz w:val="15"/>
              </w:rPr>
              <w:t>Prompt injection, data exfiltration, tool misuse và action vượt quyền.</w:t>
            </w:r>
          </w:p>
        </w:tc>
      </w:tr>
    </w:tbl>
    <w:p w14:paraId="3FAB3A85" w14:textId="77777777" w:rsidR="00794955" w:rsidRDefault="00794955"/>
    <w:p w14:paraId="26F0D37D" w14:textId="77777777" w:rsidR="00794955" w:rsidRDefault="00000000">
      <w:pPr>
        <w:pStyle w:val="Caption"/>
      </w:pPr>
      <w:r>
        <w:t>Bảng B6. Evidence/Guardrail/HITL – backlog chi tiết.</w:t>
      </w:r>
    </w:p>
    <w:p w14:paraId="7FEE2DB6" w14:textId="77777777" w:rsidR="00794955" w:rsidRDefault="00000000">
      <w:pPr>
        <w:pStyle w:val="Heading1"/>
      </w:pPr>
      <w:r>
        <w:t>PHỤ LỤC C — DỮ LIỆU CHO TỪNG AGENT/MODULE</w:t>
      </w:r>
    </w:p>
    <w:tbl>
      <w:tblPr>
        <w:tblStyle w:val="TableGrid"/>
        <w:tblW w:w="9360" w:type="dxa"/>
        <w:tblLayout w:type="fixed"/>
        <w:tblLook w:val="04A0" w:firstRow="1" w:lastRow="0" w:firstColumn="1" w:lastColumn="0" w:noHBand="0" w:noVBand="1"/>
      </w:tblPr>
      <w:tblGrid>
        <w:gridCol w:w="1900"/>
        <w:gridCol w:w="3700"/>
        <w:gridCol w:w="2500"/>
        <w:gridCol w:w="1260"/>
      </w:tblGrid>
      <w:tr w:rsidR="00794955" w14:paraId="0570724D" w14:textId="77777777">
        <w:trPr>
          <w:tblHeader/>
        </w:trPr>
        <w:tc>
          <w:tcPr>
            <w:tcW w:w="1900" w:type="dxa"/>
            <w:shd w:val="clear" w:color="auto" w:fill="F4F6F9"/>
            <w:tcMar>
              <w:top w:w="80" w:type="dxa"/>
              <w:left w:w="120" w:type="dxa"/>
              <w:bottom w:w="80" w:type="dxa"/>
              <w:right w:w="120" w:type="dxa"/>
            </w:tcMar>
            <w:vAlign w:val="center"/>
          </w:tcPr>
          <w:p w14:paraId="6F5C8E02" w14:textId="77777777" w:rsidR="00794955" w:rsidRDefault="00000000">
            <w:pPr>
              <w:spacing w:after="0"/>
              <w:jc w:val="left"/>
            </w:pPr>
            <w:r>
              <w:rPr>
                <w:b/>
                <w:color w:val="17466B"/>
                <w:sz w:val="15"/>
              </w:rPr>
              <w:t>Nhóm dữ liệu</w:t>
            </w:r>
          </w:p>
        </w:tc>
        <w:tc>
          <w:tcPr>
            <w:tcW w:w="3700" w:type="dxa"/>
            <w:shd w:val="clear" w:color="auto" w:fill="F4F6F9"/>
            <w:tcMar>
              <w:top w:w="80" w:type="dxa"/>
              <w:left w:w="120" w:type="dxa"/>
              <w:bottom w:w="80" w:type="dxa"/>
              <w:right w:w="120" w:type="dxa"/>
            </w:tcMar>
            <w:vAlign w:val="center"/>
          </w:tcPr>
          <w:p w14:paraId="4CC0DC56" w14:textId="77777777" w:rsidR="00794955" w:rsidRDefault="00000000">
            <w:pPr>
              <w:spacing w:after="0"/>
              <w:jc w:val="left"/>
            </w:pPr>
            <w:r>
              <w:rPr>
                <w:b/>
                <w:color w:val="17466B"/>
                <w:sz w:val="15"/>
              </w:rPr>
              <w:t>Nội dung tối thiểu</w:t>
            </w:r>
          </w:p>
        </w:tc>
        <w:tc>
          <w:tcPr>
            <w:tcW w:w="2500" w:type="dxa"/>
            <w:shd w:val="clear" w:color="auto" w:fill="F4F6F9"/>
            <w:tcMar>
              <w:top w:w="80" w:type="dxa"/>
              <w:left w:w="120" w:type="dxa"/>
              <w:bottom w:w="80" w:type="dxa"/>
              <w:right w:w="120" w:type="dxa"/>
            </w:tcMar>
            <w:vAlign w:val="center"/>
          </w:tcPr>
          <w:p w14:paraId="1DD1A197" w14:textId="77777777" w:rsidR="00794955" w:rsidRDefault="00000000">
            <w:pPr>
              <w:spacing w:after="0"/>
              <w:jc w:val="left"/>
            </w:pPr>
            <w:r>
              <w:rPr>
                <w:b/>
                <w:color w:val="17466B"/>
                <w:sz w:val="15"/>
              </w:rPr>
              <w:t>Mục đích</w:t>
            </w:r>
          </w:p>
        </w:tc>
        <w:tc>
          <w:tcPr>
            <w:tcW w:w="1260" w:type="dxa"/>
            <w:shd w:val="clear" w:color="auto" w:fill="F4F6F9"/>
            <w:tcMar>
              <w:top w:w="80" w:type="dxa"/>
              <w:left w:w="120" w:type="dxa"/>
              <w:bottom w:w="80" w:type="dxa"/>
              <w:right w:w="120" w:type="dxa"/>
            </w:tcMar>
            <w:vAlign w:val="center"/>
          </w:tcPr>
          <w:p w14:paraId="0E30E93D" w14:textId="77777777" w:rsidR="00794955" w:rsidRDefault="00000000">
            <w:pPr>
              <w:spacing w:after="0"/>
              <w:jc w:val="left"/>
            </w:pPr>
            <w:r>
              <w:rPr>
                <w:b/>
                <w:color w:val="17466B"/>
                <w:sz w:val="15"/>
              </w:rPr>
              <w:t>Mức nhạy cảm</w:t>
            </w:r>
          </w:p>
        </w:tc>
      </w:tr>
      <w:tr w:rsidR="00794955" w14:paraId="14B0FAD2" w14:textId="77777777">
        <w:trPr>
          <w:cantSplit/>
        </w:trPr>
        <w:tc>
          <w:tcPr>
            <w:tcW w:w="1900" w:type="dxa"/>
            <w:tcMar>
              <w:top w:w="80" w:type="dxa"/>
              <w:left w:w="120" w:type="dxa"/>
              <w:bottom w:w="80" w:type="dxa"/>
              <w:right w:w="120" w:type="dxa"/>
            </w:tcMar>
          </w:tcPr>
          <w:p w14:paraId="45DD9CBC" w14:textId="77777777" w:rsidR="00794955" w:rsidRDefault="00000000">
            <w:pPr>
              <w:spacing w:after="40" w:line="252" w:lineRule="auto"/>
              <w:jc w:val="left"/>
            </w:pPr>
            <w:r>
              <w:rPr>
                <w:sz w:val="15"/>
              </w:rPr>
              <w:t>Enterprise Profile</w:t>
            </w:r>
          </w:p>
        </w:tc>
        <w:tc>
          <w:tcPr>
            <w:tcW w:w="3700" w:type="dxa"/>
            <w:tcMar>
              <w:top w:w="80" w:type="dxa"/>
              <w:left w:w="120" w:type="dxa"/>
              <w:bottom w:w="80" w:type="dxa"/>
              <w:right w:w="120" w:type="dxa"/>
            </w:tcMar>
          </w:tcPr>
          <w:p w14:paraId="61D2AAF1" w14:textId="77777777" w:rsidR="00794955" w:rsidRDefault="00000000">
            <w:pPr>
              <w:spacing w:after="40" w:line="252" w:lineRule="auto"/>
              <w:jc w:val="left"/>
            </w:pPr>
            <w:r>
              <w:rPr>
                <w:sz w:val="15"/>
              </w:rPr>
              <w:t>Mã khách hàng, loại hình, ngành nghề, quy mô, địa điểm, doanh thu, số nhân viên, nhu cầu</w:t>
            </w:r>
          </w:p>
        </w:tc>
        <w:tc>
          <w:tcPr>
            <w:tcW w:w="2500" w:type="dxa"/>
            <w:tcMar>
              <w:top w:w="80" w:type="dxa"/>
              <w:left w:w="120" w:type="dxa"/>
              <w:bottom w:w="80" w:type="dxa"/>
              <w:right w:w="120" w:type="dxa"/>
            </w:tcMar>
          </w:tcPr>
          <w:p w14:paraId="69F4C6CD" w14:textId="77777777" w:rsidR="00794955" w:rsidRDefault="00000000">
            <w:pPr>
              <w:spacing w:after="40" w:line="252" w:lineRule="auto"/>
              <w:jc w:val="left"/>
            </w:pPr>
            <w:r>
              <w:rPr>
                <w:sz w:val="15"/>
              </w:rPr>
              <w:t>Cung cấp context cho Planner và Product Agent</w:t>
            </w:r>
          </w:p>
        </w:tc>
        <w:tc>
          <w:tcPr>
            <w:tcW w:w="1260" w:type="dxa"/>
            <w:tcMar>
              <w:top w:w="80" w:type="dxa"/>
              <w:left w:w="120" w:type="dxa"/>
              <w:bottom w:w="80" w:type="dxa"/>
              <w:right w:w="120" w:type="dxa"/>
            </w:tcMar>
          </w:tcPr>
          <w:p w14:paraId="6E7B8BD9" w14:textId="77777777" w:rsidR="00794955" w:rsidRDefault="00000000">
            <w:pPr>
              <w:spacing w:after="40" w:line="252" w:lineRule="auto"/>
              <w:jc w:val="left"/>
            </w:pPr>
            <w:r>
              <w:rPr>
                <w:sz w:val="15"/>
              </w:rPr>
              <w:t>Nội bộ / có thể chứa dữ liệu cá nhân</w:t>
            </w:r>
          </w:p>
        </w:tc>
      </w:tr>
      <w:tr w:rsidR="00794955" w14:paraId="423207B7" w14:textId="77777777">
        <w:trPr>
          <w:cantSplit/>
        </w:trPr>
        <w:tc>
          <w:tcPr>
            <w:tcW w:w="1900" w:type="dxa"/>
            <w:tcMar>
              <w:top w:w="80" w:type="dxa"/>
              <w:left w:w="120" w:type="dxa"/>
              <w:bottom w:w="80" w:type="dxa"/>
              <w:right w:w="120" w:type="dxa"/>
            </w:tcMar>
          </w:tcPr>
          <w:p w14:paraId="64930ED9" w14:textId="77777777" w:rsidR="00794955" w:rsidRDefault="00000000">
            <w:pPr>
              <w:spacing w:after="40" w:line="252" w:lineRule="auto"/>
              <w:jc w:val="left"/>
            </w:pPr>
            <w:r>
              <w:rPr>
                <w:sz w:val="15"/>
              </w:rPr>
              <w:t>Customer Request</w:t>
            </w:r>
          </w:p>
        </w:tc>
        <w:tc>
          <w:tcPr>
            <w:tcW w:w="3700" w:type="dxa"/>
            <w:tcMar>
              <w:top w:w="80" w:type="dxa"/>
              <w:left w:w="120" w:type="dxa"/>
              <w:bottom w:w="80" w:type="dxa"/>
              <w:right w:w="120" w:type="dxa"/>
            </w:tcMar>
          </w:tcPr>
          <w:p w14:paraId="78AD7C63" w14:textId="77777777" w:rsidR="00794955" w:rsidRDefault="00000000">
            <w:pPr>
              <w:spacing w:after="40" w:line="252" w:lineRule="auto"/>
              <w:jc w:val="left"/>
            </w:pPr>
            <w:r>
              <w:rPr>
                <w:sz w:val="15"/>
              </w:rPr>
              <w:t>Mục tiêu, ưu tiên, deadline, ghi chú RM, sản phẩm đang dùng</w:t>
            </w:r>
          </w:p>
        </w:tc>
        <w:tc>
          <w:tcPr>
            <w:tcW w:w="2500" w:type="dxa"/>
            <w:tcMar>
              <w:top w:w="80" w:type="dxa"/>
              <w:left w:w="120" w:type="dxa"/>
              <w:bottom w:w="80" w:type="dxa"/>
              <w:right w:w="120" w:type="dxa"/>
            </w:tcMar>
          </w:tcPr>
          <w:p w14:paraId="3289CED6" w14:textId="77777777" w:rsidR="00794955" w:rsidRDefault="00000000">
            <w:pPr>
              <w:spacing w:after="40" w:line="252" w:lineRule="auto"/>
              <w:jc w:val="left"/>
            </w:pPr>
            <w:r>
              <w:rPr>
                <w:sz w:val="15"/>
              </w:rPr>
              <w:t>Xác định goal và phân rã task</w:t>
            </w:r>
          </w:p>
        </w:tc>
        <w:tc>
          <w:tcPr>
            <w:tcW w:w="1260" w:type="dxa"/>
            <w:tcMar>
              <w:top w:w="80" w:type="dxa"/>
              <w:left w:w="120" w:type="dxa"/>
              <w:bottom w:w="80" w:type="dxa"/>
              <w:right w:w="120" w:type="dxa"/>
            </w:tcMar>
          </w:tcPr>
          <w:p w14:paraId="6BD0BEBB" w14:textId="77777777" w:rsidR="00794955" w:rsidRDefault="00000000">
            <w:pPr>
              <w:spacing w:after="40" w:line="252" w:lineRule="auto"/>
              <w:jc w:val="left"/>
            </w:pPr>
            <w:r>
              <w:rPr>
                <w:sz w:val="15"/>
              </w:rPr>
              <w:t>Nội bộ</w:t>
            </w:r>
          </w:p>
        </w:tc>
      </w:tr>
      <w:tr w:rsidR="00794955" w14:paraId="59D379ED" w14:textId="77777777">
        <w:trPr>
          <w:cantSplit/>
        </w:trPr>
        <w:tc>
          <w:tcPr>
            <w:tcW w:w="1900" w:type="dxa"/>
            <w:tcMar>
              <w:top w:w="80" w:type="dxa"/>
              <w:left w:w="120" w:type="dxa"/>
              <w:bottom w:w="80" w:type="dxa"/>
              <w:right w:w="120" w:type="dxa"/>
            </w:tcMar>
          </w:tcPr>
          <w:p w14:paraId="145ED405" w14:textId="77777777" w:rsidR="00794955" w:rsidRDefault="00000000">
            <w:pPr>
              <w:spacing w:after="40" w:line="252" w:lineRule="auto"/>
              <w:jc w:val="left"/>
            </w:pPr>
            <w:r>
              <w:rPr>
                <w:sz w:val="15"/>
              </w:rPr>
              <w:t>Uploaded Documents</w:t>
            </w:r>
          </w:p>
        </w:tc>
        <w:tc>
          <w:tcPr>
            <w:tcW w:w="3700" w:type="dxa"/>
            <w:tcMar>
              <w:top w:w="80" w:type="dxa"/>
              <w:left w:w="120" w:type="dxa"/>
              <w:bottom w:w="80" w:type="dxa"/>
              <w:right w:w="120" w:type="dxa"/>
            </w:tcMar>
          </w:tcPr>
          <w:p w14:paraId="14F883CF" w14:textId="77777777" w:rsidR="00794955" w:rsidRDefault="00000000">
            <w:pPr>
              <w:spacing w:after="40" w:line="252" w:lineRule="auto"/>
              <w:jc w:val="left"/>
            </w:pPr>
            <w:r>
              <w:rPr>
                <w:sz w:val="15"/>
              </w:rPr>
              <w:t>Tên file, loại file, ngày phát hành, ngày hết hạn, nguồn, trạng thái đọc</w:t>
            </w:r>
          </w:p>
        </w:tc>
        <w:tc>
          <w:tcPr>
            <w:tcW w:w="2500" w:type="dxa"/>
            <w:tcMar>
              <w:top w:w="80" w:type="dxa"/>
              <w:left w:w="120" w:type="dxa"/>
              <w:bottom w:w="80" w:type="dxa"/>
              <w:right w:w="120" w:type="dxa"/>
            </w:tcMar>
          </w:tcPr>
          <w:p w14:paraId="1CE55453" w14:textId="77777777" w:rsidR="00794955" w:rsidRDefault="00000000">
            <w:pPr>
              <w:spacing w:after="40" w:line="252" w:lineRule="auto"/>
              <w:jc w:val="left"/>
            </w:pPr>
            <w:r>
              <w:rPr>
                <w:sz w:val="15"/>
              </w:rPr>
              <w:t>Phục vụ Legal và Operations</w:t>
            </w:r>
          </w:p>
        </w:tc>
        <w:tc>
          <w:tcPr>
            <w:tcW w:w="1260" w:type="dxa"/>
            <w:tcMar>
              <w:top w:w="80" w:type="dxa"/>
              <w:left w:w="120" w:type="dxa"/>
              <w:bottom w:w="80" w:type="dxa"/>
              <w:right w:w="120" w:type="dxa"/>
            </w:tcMar>
          </w:tcPr>
          <w:p w14:paraId="24E0A981" w14:textId="77777777" w:rsidR="00794955" w:rsidRDefault="00000000">
            <w:pPr>
              <w:spacing w:after="40" w:line="252" w:lineRule="auto"/>
              <w:jc w:val="left"/>
            </w:pPr>
            <w:r>
              <w:rPr>
                <w:sz w:val="15"/>
              </w:rPr>
              <w:t>Nhạy cảm</w:t>
            </w:r>
          </w:p>
        </w:tc>
      </w:tr>
      <w:tr w:rsidR="00794955" w14:paraId="35A1FAD5" w14:textId="77777777">
        <w:trPr>
          <w:cantSplit/>
        </w:trPr>
        <w:tc>
          <w:tcPr>
            <w:tcW w:w="1900" w:type="dxa"/>
            <w:tcMar>
              <w:top w:w="80" w:type="dxa"/>
              <w:left w:w="120" w:type="dxa"/>
              <w:bottom w:w="80" w:type="dxa"/>
              <w:right w:w="120" w:type="dxa"/>
            </w:tcMar>
          </w:tcPr>
          <w:p w14:paraId="20F95E8E" w14:textId="77777777" w:rsidR="00794955" w:rsidRDefault="00000000">
            <w:pPr>
              <w:spacing w:after="40" w:line="252" w:lineRule="auto"/>
              <w:jc w:val="left"/>
            </w:pPr>
            <w:r>
              <w:rPr>
                <w:sz w:val="15"/>
              </w:rPr>
              <w:t>Case History</w:t>
            </w:r>
          </w:p>
        </w:tc>
        <w:tc>
          <w:tcPr>
            <w:tcW w:w="3700" w:type="dxa"/>
            <w:tcMar>
              <w:top w:w="80" w:type="dxa"/>
              <w:left w:w="120" w:type="dxa"/>
              <w:bottom w:w="80" w:type="dxa"/>
              <w:right w:w="120" w:type="dxa"/>
            </w:tcMar>
          </w:tcPr>
          <w:p w14:paraId="19AD1ED1" w14:textId="77777777" w:rsidR="00794955" w:rsidRDefault="00000000">
            <w:pPr>
              <w:spacing w:after="40" w:line="252" w:lineRule="auto"/>
              <w:jc w:val="left"/>
            </w:pPr>
            <w:r>
              <w:rPr>
                <w:sz w:val="15"/>
              </w:rPr>
              <w:t>Trao đổi trước, task đã tạo, kết quả review, trạng thái case</w:t>
            </w:r>
          </w:p>
        </w:tc>
        <w:tc>
          <w:tcPr>
            <w:tcW w:w="2500" w:type="dxa"/>
            <w:tcMar>
              <w:top w:w="80" w:type="dxa"/>
              <w:left w:w="120" w:type="dxa"/>
              <w:bottom w:w="80" w:type="dxa"/>
              <w:right w:w="120" w:type="dxa"/>
            </w:tcMar>
          </w:tcPr>
          <w:p w14:paraId="2183F85E" w14:textId="77777777" w:rsidR="00794955" w:rsidRDefault="00000000">
            <w:pPr>
              <w:spacing w:after="40" w:line="252" w:lineRule="auto"/>
              <w:jc w:val="left"/>
            </w:pPr>
            <w:r>
              <w:rPr>
                <w:sz w:val="15"/>
              </w:rPr>
              <w:t>Tránh hỏi lặp và hỗ trợ audit</w:t>
            </w:r>
          </w:p>
        </w:tc>
        <w:tc>
          <w:tcPr>
            <w:tcW w:w="1260" w:type="dxa"/>
            <w:tcMar>
              <w:top w:w="80" w:type="dxa"/>
              <w:left w:w="120" w:type="dxa"/>
              <w:bottom w:w="80" w:type="dxa"/>
              <w:right w:w="120" w:type="dxa"/>
            </w:tcMar>
          </w:tcPr>
          <w:p w14:paraId="5EDBE9B7" w14:textId="77777777" w:rsidR="00794955" w:rsidRDefault="00000000">
            <w:pPr>
              <w:spacing w:after="40" w:line="252" w:lineRule="auto"/>
              <w:jc w:val="left"/>
            </w:pPr>
            <w:r>
              <w:rPr>
                <w:sz w:val="15"/>
              </w:rPr>
              <w:t>Nhạy cảm</w:t>
            </w:r>
          </w:p>
        </w:tc>
      </w:tr>
      <w:tr w:rsidR="00794955" w14:paraId="3B7F218D" w14:textId="77777777">
        <w:trPr>
          <w:cantSplit/>
        </w:trPr>
        <w:tc>
          <w:tcPr>
            <w:tcW w:w="1900" w:type="dxa"/>
            <w:tcMar>
              <w:top w:w="80" w:type="dxa"/>
              <w:left w:w="120" w:type="dxa"/>
              <w:bottom w:w="80" w:type="dxa"/>
              <w:right w:w="120" w:type="dxa"/>
            </w:tcMar>
          </w:tcPr>
          <w:p w14:paraId="22207FB1" w14:textId="77777777" w:rsidR="00794955" w:rsidRDefault="00000000">
            <w:pPr>
              <w:spacing w:after="40" w:line="252" w:lineRule="auto"/>
              <w:jc w:val="left"/>
            </w:pPr>
            <w:r>
              <w:rPr>
                <w:sz w:val="15"/>
              </w:rPr>
              <w:t>Source Metadata</w:t>
            </w:r>
          </w:p>
        </w:tc>
        <w:tc>
          <w:tcPr>
            <w:tcW w:w="3700" w:type="dxa"/>
            <w:tcMar>
              <w:top w:w="80" w:type="dxa"/>
              <w:left w:w="120" w:type="dxa"/>
              <w:bottom w:w="80" w:type="dxa"/>
              <w:right w:w="120" w:type="dxa"/>
            </w:tcMar>
          </w:tcPr>
          <w:p w14:paraId="53CF799F" w14:textId="77777777" w:rsidR="00794955" w:rsidRDefault="00000000">
            <w:pPr>
              <w:spacing w:after="40" w:line="252" w:lineRule="auto"/>
              <w:jc w:val="left"/>
            </w:pPr>
            <w:r>
              <w:rPr>
                <w:sz w:val="15"/>
              </w:rPr>
              <w:t>Document ID, version, effective date, owner, permission, page/section</w:t>
            </w:r>
          </w:p>
        </w:tc>
        <w:tc>
          <w:tcPr>
            <w:tcW w:w="2500" w:type="dxa"/>
            <w:tcMar>
              <w:top w:w="80" w:type="dxa"/>
              <w:left w:w="120" w:type="dxa"/>
              <w:bottom w:w="80" w:type="dxa"/>
              <w:right w:w="120" w:type="dxa"/>
            </w:tcMar>
          </w:tcPr>
          <w:p w14:paraId="5979BE2C" w14:textId="77777777" w:rsidR="00794955" w:rsidRDefault="00000000">
            <w:pPr>
              <w:spacing w:after="40" w:line="252" w:lineRule="auto"/>
              <w:jc w:val="left"/>
            </w:pPr>
            <w:r>
              <w:rPr>
                <w:sz w:val="15"/>
              </w:rPr>
              <w:t>Citation và kiểm soát hiệu lực</w:t>
            </w:r>
          </w:p>
        </w:tc>
        <w:tc>
          <w:tcPr>
            <w:tcW w:w="1260" w:type="dxa"/>
            <w:tcMar>
              <w:top w:w="80" w:type="dxa"/>
              <w:left w:w="120" w:type="dxa"/>
              <w:bottom w:w="80" w:type="dxa"/>
              <w:right w:w="120" w:type="dxa"/>
            </w:tcMar>
          </w:tcPr>
          <w:p w14:paraId="2E819007" w14:textId="77777777" w:rsidR="00794955" w:rsidRDefault="00000000">
            <w:pPr>
              <w:spacing w:after="40" w:line="252" w:lineRule="auto"/>
              <w:jc w:val="left"/>
            </w:pPr>
            <w:r>
              <w:rPr>
                <w:sz w:val="15"/>
              </w:rPr>
              <w:t>Nội bộ</w:t>
            </w:r>
          </w:p>
        </w:tc>
      </w:tr>
    </w:tbl>
    <w:p w14:paraId="1737033B" w14:textId="77777777" w:rsidR="00794955" w:rsidRDefault="00794955"/>
    <w:p w14:paraId="34839C37" w14:textId="77777777" w:rsidR="00794955" w:rsidRDefault="00000000">
      <w:pPr>
        <w:pStyle w:val="Caption"/>
      </w:pPr>
      <w:r>
        <w:t>Bảng C1. Dữ liệu dùng chung.</w:t>
      </w:r>
    </w:p>
    <w:tbl>
      <w:tblPr>
        <w:tblStyle w:val="TableGrid"/>
        <w:tblW w:w="9360" w:type="dxa"/>
        <w:tblLayout w:type="fixed"/>
        <w:tblLook w:val="04A0" w:firstRow="1" w:lastRow="0" w:firstColumn="1" w:lastColumn="0" w:noHBand="0" w:noVBand="1"/>
      </w:tblPr>
      <w:tblGrid>
        <w:gridCol w:w="2300"/>
        <w:gridCol w:w="3900"/>
        <w:gridCol w:w="3160"/>
      </w:tblGrid>
      <w:tr w:rsidR="00794955" w14:paraId="07D04CE1" w14:textId="77777777">
        <w:trPr>
          <w:tblHeader/>
        </w:trPr>
        <w:tc>
          <w:tcPr>
            <w:tcW w:w="2300" w:type="dxa"/>
            <w:shd w:val="clear" w:color="auto" w:fill="F4F6F9"/>
            <w:tcMar>
              <w:top w:w="80" w:type="dxa"/>
              <w:left w:w="120" w:type="dxa"/>
              <w:bottom w:w="80" w:type="dxa"/>
              <w:right w:w="120" w:type="dxa"/>
            </w:tcMar>
            <w:vAlign w:val="center"/>
          </w:tcPr>
          <w:p w14:paraId="380CC325" w14:textId="77777777" w:rsidR="00794955" w:rsidRDefault="00000000">
            <w:pPr>
              <w:spacing w:after="0"/>
              <w:jc w:val="left"/>
            </w:pPr>
            <w:r>
              <w:rPr>
                <w:b/>
                <w:color w:val="17466B"/>
                <w:sz w:val="15"/>
              </w:rPr>
              <w:t>Dữ liệu</w:t>
            </w:r>
          </w:p>
        </w:tc>
        <w:tc>
          <w:tcPr>
            <w:tcW w:w="3900" w:type="dxa"/>
            <w:shd w:val="clear" w:color="auto" w:fill="F4F6F9"/>
            <w:tcMar>
              <w:top w:w="80" w:type="dxa"/>
              <w:left w:w="120" w:type="dxa"/>
              <w:bottom w:w="80" w:type="dxa"/>
              <w:right w:w="120" w:type="dxa"/>
            </w:tcMar>
            <w:vAlign w:val="center"/>
          </w:tcPr>
          <w:p w14:paraId="5CA74220" w14:textId="77777777" w:rsidR="00794955" w:rsidRDefault="00000000">
            <w:pPr>
              <w:spacing w:after="0"/>
              <w:jc w:val="left"/>
            </w:pPr>
            <w:r>
              <w:rPr>
                <w:b/>
                <w:color w:val="17466B"/>
                <w:sz w:val="15"/>
              </w:rPr>
              <w:t>Trường/thuộc tính nên có</w:t>
            </w:r>
          </w:p>
        </w:tc>
        <w:tc>
          <w:tcPr>
            <w:tcW w:w="3160" w:type="dxa"/>
            <w:shd w:val="clear" w:color="auto" w:fill="F4F6F9"/>
            <w:tcMar>
              <w:top w:w="80" w:type="dxa"/>
              <w:left w:w="120" w:type="dxa"/>
              <w:bottom w:w="80" w:type="dxa"/>
              <w:right w:w="120" w:type="dxa"/>
            </w:tcMar>
            <w:vAlign w:val="center"/>
          </w:tcPr>
          <w:p w14:paraId="17A09DBE" w14:textId="77777777" w:rsidR="00794955" w:rsidRDefault="00000000">
            <w:pPr>
              <w:spacing w:after="0"/>
              <w:jc w:val="left"/>
            </w:pPr>
            <w:r>
              <w:rPr>
                <w:b/>
                <w:color w:val="17466B"/>
                <w:sz w:val="15"/>
              </w:rPr>
              <w:t>Vai trò</w:t>
            </w:r>
          </w:p>
        </w:tc>
      </w:tr>
      <w:tr w:rsidR="00794955" w14:paraId="4ADCF753" w14:textId="77777777">
        <w:trPr>
          <w:cantSplit/>
        </w:trPr>
        <w:tc>
          <w:tcPr>
            <w:tcW w:w="2300" w:type="dxa"/>
            <w:tcMar>
              <w:top w:w="80" w:type="dxa"/>
              <w:left w:w="120" w:type="dxa"/>
              <w:bottom w:w="80" w:type="dxa"/>
              <w:right w:w="120" w:type="dxa"/>
            </w:tcMar>
          </w:tcPr>
          <w:p w14:paraId="5D2218D2" w14:textId="77777777" w:rsidR="00794955" w:rsidRDefault="00000000">
            <w:pPr>
              <w:spacing w:after="40" w:line="252" w:lineRule="auto"/>
              <w:jc w:val="left"/>
            </w:pPr>
            <w:r>
              <w:rPr>
                <w:sz w:val="15"/>
              </w:rPr>
              <w:lastRenderedPageBreak/>
              <w:t>Case context</w:t>
            </w:r>
          </w:p>
        </w:tc>
        <w:tc>
          <w:tcPr>
            <w:tcW w:w="3900" w:type="dxa"/>
            <w:tcMar>
              <w:top w:w="80" w:type="dxa"/>
              <w:left w:w="120" w:type="dxa"/>
              <w:bottom w:w="80" w:type="dxa"/>
              <w:right w:w="120" w:type="dxa"/>
            </w:tcMar>
          </w:tcPr>
          <w:p w14:paraId="001F1C44" w14:textId="77777777" w:rsidR="00794955" w:rsidRDefault="00000000">
            <w:pPr>
              <w:spacing w:after="40" w:line="252" w:lineRule="auto"/>
              <w:jc w:val="left"/>
            </w:pPr>
            <w:r>
              <w:rPr>
                <w:sz w:val="15"/>
              </w:rPr>
              <w:t>request_id, customer_id, RM note, priority, SLA</w:t>
            </w:r>
          </w:p>
        </w:tc>
        <w:tc>
          <w:tcPr>
            <w:tcW w:w="3160" w:type="dxa"/>
            <w:tcMar>
              <w:top w:w="80" w:type="dxa"/>
              <w:left w:w="120" w:type="dxa"/>
              <w:bottom w:w="80" w:type="dxa"/>
              <w:right w:w="120" w:type="dxa"/>
            </w:tcMar>
          </w:tcPr>
          <w:p w14:paraId="448C065D" w14:textId="77777777" w:rsidR="00794955" w:rsidRDefault="00000000">
            <w:pPr>
              <w:spacing w:after="40" w:line="252" w:lineRule="auto"/>
              <w:jc w:val="left"/>
            </w:pPr>
            <w:r>
              <w:rPr>
                <w:sz w:val="15"/>
              </w:rPr>
              <w:t>Hiểu mục tiêu và bối cảnh</w:t>
            </w:r>
          </w:p>
        </w:tc>
      </w:tr>
      <w:tr w:rsidR="00794955" w14:paraId="4914A1C7" w14:textId="77777777">
        <w:trPr>
          <w:cantSplit/>
        </w:trPr>
        <w:tc>
          <w:tcPr>
            <w:tcW w:w="2300" w:type="dxa"/>
            <w:tcMar>
              <w:top w:w="80" w:type="dxa"/>
              <w:left w:w="120" w:type="dxa"/>
              <w:bottom w:w="80" w:type="dxa"/>
              <w:right w:w="120" w:type="dxa"/>
            </w:tcMar>
          </w:tcPr>
          <w:p w14:paraId="1A0915B4" w14:textId="77777777" w:rsidR="00794955" w:rsidRDefault="00000000">
            <w:pPr>
              <w:spacing w:after="40" w:line="252" w:lineRule="auto"/>
              <w:jc w:val="left"/>
            </w:pPr>
            <w:r>
              <w:rPr>
                <w:sz w:val="15"/>
              </w:rPr>
              <w:t>Task taxonomy</w:t>
            </w:r>
          </w:p>
        </w:tc>
        <w:tc>
          <w:tcPr>
            <w:tcW w:w="3900" w:type="dxa"/>
            <w:tcMar>
              <w:top w:w="80" w:type="dxa"/>
              <w:left w:w="120" w:type="dxa"/>
              <w:bottom w:w="80" w:type="dxa"/>
              <w:right w:w="120" w:type="dxa"/>
            </w:tcMar>
          </w:tcPr>
          <w:p w14:paraId="6992591A" w14:textId="77777777" w:rsidR="00794955" w:rsidRDefault="00000000">
            <w:pPr>
              <w:spacing w:after="40" w:line="252" w:lineRule="auto"/>
              <w:jc w:val="left"/>
            </w:pPr>
            <w:r>
              <w:rPr>
                <w:sz w:val="15"/>
              </w:rPr>
              <w:t>task type, domain, required inputs, expected output</w:t>
            </w:r>
          </w:p>
        </w:tc>
        <w:tc>
          <w:tcPr>
            <w:tcW w:w="3160" w:type="dxa"/>
            <w:tcMar>
              <w:top w:w="80" w:type="dxa"/>
              <w:left w:w="120" w:type="dxa"/>
              <w:bottom w:w="80" w:type="dxa"/>
              <w:right w:w="120" w:type="dxa"/>
            </w:tcMar>
          </w:tcPr>
          <w:p w14:paraId="2E713BEC" w14:textId="77777777" w:rsidR="00794955" w:rsidRDefault="00000000">
            <w:pPr>
              <w:spacing w:after="40" w:line="252" w:lineRule="auto"/>
              <w:jc w:val="left"/>
            </w:pPr>
            <w:r>
              <w:rPr>
                <w:sz w:val="15"/>
              </w:rPr>
              <w:t>Tạo kế hoạch có cấu trúc</w:t>
            </w:r>
          </w:p>
        </w:tc>
      </w:tr>
      <w:tr w:rsidR="00794955" w14:paraId="54DF9A18" w14:textId="77777777">
        <w:trPr>
          <w:cantSplit/>
        </w:trPr>
        <w:tc>
          <w:tcPr>
            <w:tcW w:w="2300" w:type="dxa"/>
            <w:tcMar>
              <w:top w:w="80" w:type="dxa"/>
              <w:left w:w="120" w:type="dxa"/>
              <w:bottom w:w="80" w:type="dxa"/>
              <w:right w:w="120" w:type="dxa"/>
            </w:tcMar>
          </w:tcPr>
          <w:p w14:paraId="378F2F5A" w14:textId="77777777" w:rsidR="00794955" w:rsidRDefault="00000000">
            <w:pPr>
              <w:spacing w:after="40" w:line="252" w:lineRule="auto"/>
              <w:jc w:val="left"/>
            </w:pPr>
            <w:r>
              <w:rPr>
                <w:sz w:val="15"/>
              </w:rPr>
              <w:t>Agent capability registry</w:t>
            </w:r>
          </w:p>
        </w:tc>
        <w:tc>
          <w:tcPr>
            <w:tcW w:w="3900" w:type="dxa"/>
            <w:tcMar>
              <w:top w:w="80" w:type="dxa"/>
              <w:left w:w="120" w:type="dxa"/>
              <w:bottom w:w="80" w:type="dxa"/>
              <w:right w:w="120" w:type="dxa"/>
            </w:tcMar>
          </w:tcPr>
          <w:p w14:paraId="0B18644B" w14:textId="77777777" w:rsidR="00794955" w:rsidRDefault="00000000">
            <w:pPr>
              <w:spacing w:after="40" w:line="252" w:lineRule="auto"/>
              <w:jc w:val="left"/>
            </w:pPr>
            <w:r>
              <w:rPr>
                <w:sz w:val="15"/>
              </w:rPr>
              <w:t>agent name, scope, allowed tools, input/output schema</w:t>
            </w:r>
          </w:p>
        </w:tc>
        <w:tc>
          <w:tcPr>
            <w:tcW w:w="3160" w:type="dxa"/>
            <w:tcMar>
              <w:top w:w="80" w:type="dxa"/>
              <w:left w:w="120" w:type="dxa"/>
              <w:bottom w:w="80" w:type="dxa"/>
              <w:right w:w="120" w:type="dxa"/>
            </w:tcMar>
          </w:tcPr>
          <w:p w14:paraId="41CC477F" w14:textId="77777777" w:rsidR="00794955" w:rsidRDefault="00000000">
            <w:pPr>
              <w:spacing w:after="40" w:line="252" w:lineRule="auto"/>
              <w:jc w:val="left"/>
            </w:pPr>
            <w:r>
              <w:rPr>
                <w:sz w:val="15"/>
              </w:rPr>
              <w:t>Giao đúng task cho đúng agent</w:t>
            </w:r>
          </w:p>
        </w:tc>
      </w:tr>
      <w:tr w:rsidR="00794955" w14:paraId="6F751BCF" w14:textId="77777777">
        <w:trPr>
          <w:cantSplit/>
        </w:trPr>
        <w:tc>
          <w:tcPr>
            <w:tcW w:w="2300" w:type="dxa"/>
            <w:tcMar>
              <w:top w:w="80" w:type="dxa"/>
              <w:left w:w="120" w:type="dxa"/>
              <w:bottom w:w="80" w:type="dxa"/>
              <w:right w:w="120" w:type="dxa"/>
            </w:tcMar>
          </w:tcPr>
          <w:p w14:paraId="21276516" w14:textId="77777777" w:rsidR="00794955" w:rsidRDefault="00000000">
            <w:pPr>
              <w:spacing w:after="40" w:line="252" w:lineRule="auto"/>
              <w:jc w:val="left"/>
            </w:pPr>
            <w:r>
              <w:rPr>
                <w:sz w:val="15"/>
              </w:rPr>
              <w:t>Dependency rules</w:t>
            </w:r>
          </w:p>
        </w:tc>
        <w:tc>
          <w:tcPr>
            <w:tcW w:w="3900" w:type="dxa"/>
            <w:tcMar>
              <w:top w:w="80" w:type="dxa"/>
              <w:left w:w="120" w:type="dxa"/>
              <w:bottom w:w="80" w:type="dxa"/>
              <w:right w:w="120" w:type="dxa"/>
            </w:tcMar>
          </w:tcPr>
          <w:p w14:paraId="7F5DB2B6" w14:textId="77777777" w:rsidR="00794955" w:rsidRDefault="00000000">
            <w:pPr>
              <w:spacing w:after="40" w:line="252" w:lineRule="auto"/>
              <w:jc w:val="left"/>
            </w:pPr>
            <w:r>
              <w:rPr>
                <w:sz w:val="15"/>
              </w:rPr>
              <w:t>T1 trước T2; điều kiện pause/retry/skip</w:t>
            </w:r>
          </w:p>
        </w:tc>
        <w:tc>
          <w:tcPr>
            <w:tcW w:w="3160" w:type="dxa"/>
            <w:tcMar>
              <w:top w:w="80" w:type="dxa"/>
              <w:left w:w="120" w:type="dxa"/>
              <w:bottom w:w="80" w:type="dxa"/>
              <w:right w:w="120" w:type="dxa"/>
            </w:tcMar>
          </w:tcPr>
          <w:p w14:paraId="489DF963" w14:textId="77777777" w:rsidR="00794955" w:rsidRDefault="00000000">
            <w:pPr>
              <w:spacing w:after="40" w:line="252" w:lineRule="auto"/>
              <w:jc w:val="left"/>
            </w:pPr>
            <w:r>
              <w:rPr>
                <w:sz w:val="15"/>
              </w:rPr>
              <w:t>Quản lý luồng và dependency graph</w:t>
            </w:r>
          </w:p>
        </w:tc>
      </w:tr>
      <w:tr w:rsidR="00794955" w14:paraId="52B0FC40" w14:textId="77777777">
        <w:trPr>
          <w:cantSplit/>
        </w:trPr>
        <w:tc>
          <w:tcPr>
            <w:tcW w:w="2300" w:type="dxa"/>
            <w:tcMar>
              <w:top w:w="80" w:type="dxa"/>
              <w:left w:w="120" w:type="dxa"/>
              <w:bottom w:w="80" w:type="dxa"/>
              <w:right w:w="120" w:type="dxa"/>
            </w:tcMar>
          </w:tcPr>
          <w:p w14:paraId="7AB8D406" w14:textId="77777777" w:rsidR="00794955" w:rsidRDefault="00000000">
            <w:pPr>
              <w:spacing w:after="40" w:line="252" w:lineRule="auto"/>
              <w:jc w:val="left"/>
            </w:pPr>
            <w:r>
              <w:rPr>
                <w:sz w:val="15"/>
              </w:rPr>
              <w:t>Risk policy</w:t>
            </w:r>
          </w:p>
        </w:tc>
        <w:tc>
          <w:tcPr>
            <w:tcW w:w="3900" w:type="dxa"/>
            <w:tcMar>
              <w:top w:w="80" w:type="dxa"/>
              <w:left w:w="120" w:type="dxa"/>
              <w:bottom w:w="80" w:type="dxa"/>
              <w:right w:w="120" w:type="dxa"/>
            </w:tcMar>
          </w:tcPr>
          <w:p w14:paraId="1FAAE5E3" w14:textId="77777777" w:rsidR="00794955" w:rsidRDefault="00000000">
            <w:pPr>
              <w:spacing w:after="40" w:line="252" w:lineRule="auto"/>
              <w:jc w:val="left"/>
            </w:pPr>
            <w:r>
              <w:rPr>
                <w:sz w:val="15"/>
              </w:rPr>
              <w:t>risk level, escalation owner, approval requirement</w:t>
            </w:r>
          </w:p>
        </w:tc>
        <w:tc>
          <w:tcPr>
            <w:tcW w:w="3160" w:type="dxa"/>
            <w:tcMar>
              <w:top w:w="80" w:type="dxa"/>
              <w:left w:w="120" w:type="dxa"/>
              <w:bottom w:w="80" w:type="dxa"/>
              <w:right w:w="120" w:type="dxa"/>
            </w:tcMar>
          </w:tcPr>
          <w:p w14:paraId="7A420B1B" w14:textId="77777777" w:rsidR="00794955" w:rsidRDefault="00000000">
            <w:pPr>
              <w:spacing w:after="40" w:line="252" w:lineRule="auto"/>
              <w:jc w:val="left"/>
            </w:pPr>
            <w:r>
              <w:rPr>
                <w:sz w:val="15"/>
              </w:rPr>
              <w:t>Quyết định dừng hoặc chuyển người</w:t>
            </w:r>
          </w:p>
        </w:tc>
      </w:tr>
      <w:tr w:rsidR="00794955" w14:paraId="75052599" w14:textId="77777777">
        <w:trPr>
          <w:cantSplit/>
        </w:trPr>
        <w:tc>
          <w:tcPr>
            <w:tcW w:w="2300" w:type="dxa"/>
            <w:tcMar>
              <w:top w:w="80" w:type="dxa"/>
              <w:left w:w="120" w:type="dxa"/>
              <w:bottom w:w="80" w:type="dxa"/>
              <w:right w:w="120" w:type="dxa"/>
            </w:tcMar>
          </w:tcPr>
          <w:p w14:paraId="6AC9FD63" w14:textId="77777777" w:rsidR="00794955" w:rsidRDefault="00000000">
            <w:pPr>
              <w:spacing w:after="40" w:line="252" w:lineRule="auto"/>
              <w:jc w:val="left"/>
            </w:pPr>
            <w:r>
              <w:rPr>
                <w:sz w:val="15"/>
              </w:rPr>
              <w:t>Execution history</w:t>
            </w:r>
          </w:p>
        </w:tc>
        <w:tc>
          <w:tcPr>
            <w:tcW w:w="3900" w:type="dxa"/>
            <w:tcMar>
              <w:top w:w="80" w:type="dxa"/>
              <w:left w:w="120" w:type="dxa"/>
              <w:bottom w:w="80" w:type="dxa"/>
              <w:right w:w="120" w:type="dxa"/>
            </w:tcMar>
          </w:tcPr>
          <w:p w14:paraId="620AAC82" w14:textId="77777777" w:rsidR="00794955" w:rsidRDefault="00000000">
            <w:pPr>
              <w:spacing w:after="40" w:line="252" w:lineRule="auto"/>
              <w:jc w:val="left"/>
            </w:pPr>
            <w:r>
              <w:rPr>
                <w:sz w:val="15"/>
              </w:rPr>
              <w:t>task status, retries, errors, tool outputs</w:t>
            </w:r>
          </w:p>
        </w:tc>
        <w:tc>
          <w:tcPr>
            <w:tcW w:w="3160" w:type="dxa"/>
            <w:tcMar>
              <w:top w:w="80" w:type="dxa"/>
              <w:left w:w="120" w:type="dxa"/>
              <w:bottom w:w="80" w:type="dxa"/>
              <w:right w:w="120" w:type="dxa"/>
            </w:tcMar>
          </w:tcPr>
          <w:p w14:paraId="4E88E6A5" w14:textId="77777777" w:rsidR="00794955" w:rsidRDefault="00000000">
            <w:pPr>
              <w:spacing w:after="40" w:line="252" w:lineRule="auto"/>
              <w:jc w:val="left"/>
            </w:pPr>
            <w:r>
              <w:rPr>
                <w:sz w:val="15"/>
              </w:rPr>
              <w:t>Tiếp tục/resume workflow và tránh lặp</w:t>
            </w:r>
          </w:p>
        </w:tc>
      </w:tr>
    </w:tbl>
    <w:p w14:paraId="618060BB" w14:textId="77777777" w:rsidR="00794955" w:rsidRDefault="00794955"/>
    <w:p w14:paraId="150BD368" w14:textId="77777777" w:rsidR="00794955" w:rsidRDefault="00000000">
      <w:pPr>
        <w:pStyle w:val="Caption"/>
      </w:pPr>
      <w:r>
        <w:t>Bảng C2. Dữ liệu cho Planner.</w:t>
      </w:r>
    </w:p>
    <w:tbl>
      <w:tblPr>
        <w:tblStyle w:val="TableGrid"/>
        <w:tblW w:w="9360" w:type="dxa"/>
        <w:tblLayout w:type="fixed"/>
        <w:tblLook w:val="04A0" w:firstRow="1" w:lastRow="0" w:firstColumn="1" w:lastColumn="0" w:noHBand="0" w:noVBand="1"/>
      </w:tblPr>
      <w:tblGrid>
        <w:gridCol w:w="2200"/>
        <w:gridCol w:w="4000"/>
        <w:gridCol w:w="3160"/>
      </w:tblGrid>
      <w:tr w:rsidR="00794955" w14:paraId="3D710B07" w14:textId="77777777">
        <w:trPr>
          <w:tblHeader/>
        </w:trPr>
        <w:tc>
          <w:tcPr>
            <w:tcW w:w="2200" w:type="dxa"/>
            <w:shd w:val="clear" w:color="auto" w:fill="F4F6F9"/>
            <w:tcMar>
              <w:top w:w="80" w:type="dxa"/>
              <w:left w:w="120" w:type="dxa"/>
              <w:bottom w:w="80" w:type="dxa"/>
              <w:right w:w="120" w:type="dxa"/>
            </w:tcMar>
            <w:vAlign w:val="center"/>
          </w:tcPr>
          <w:p w14:paraId="01B9FEB9" w14:textId="77777777" w:rsidR="00794955" w:rsidRDefault="00000000">
            <w:pPr>
              <w:spacing w:after="0"/>
              <w:jc w:val="left"/>
            </w:pPr>
            <w:r>
              <w:rPr>
                <w:b/>
                <w:color w:val="17466B"/>
                <w:sz w:val="15"/>
              </w:rPr>
              <w:t>Nhóm dữ liệu</w:t>
            </w:r>
          </w:p>
        </w:tc>
        <w:tc>
          <w:tcPr>
            <w:tcW w:w="4000" w:type="dxa"/>
            <w:shd w:val="clear" w:color="auto" w:fill="F4F6F9"/>
            <w:tcMar>
              <w:top w:w="80" w:type="dxa"/>
              <w:left w:w="120" w:type="dxa"/>
              <w:bottom w:w="80" w:type="dxa"/>
              <w:right w:w="120" w:type="dxa"/>
            </w:tcMar>
            <w:vAlign w:val="center"/>
          </w:tcPr>
          <w:p w14:paraId="576DACB0" w14:textId="77777777" w:rsidR="00794955" w:rsidRDefault="00000000">
            <w:pPr>
              <w:spacing w:after="0"/>
              <w:jc w:val="left"/>
            </w:pPr>
            <w:r>
              <w:rPr>
                <w:b/>
                <w:color w:val="17466B"/>
                <w:sz w:val="15"/>
              </w:rPr>
              <w:t>Trường quan trọng</w:t>
            </w:r>
          </w:p>
        </w:tc>
        <w:tc>
          <w:tcPr>
            <w:tcW w:w="3160" w:type="dxa"/>
            <w:shd w:val="clear" w:color="auto" w:fill="F4F6F9"/>
            <w:tcMar>
              <w:top w:w="80" w:type="dxa"/>
              <w:left w:w="120" w:type="dxa"/>
              <w:bottom w:w="80" w:type="dxa"/>
              <w:right w:w="120" w:type="dxa"/>
            </w:tcMar>
            <w:vAlign w:val="center"/>
          </w:tcPr>
          <w:p w14:paraId="2586BF99" w14:textId="77777777" w:rsidR="00794955" w:rsidRDefault="00000000">
            <w:pPr>
              <w:spacing w:after="0"/>
              <w:jc w:val="left"/>
            </w:pPr>
            <w:r>
              <w:rPr>
                <w:b/>
                <w:color w:val="17466B"/>
                <w:sz w:val="15"/>
              </w:rPr>
              <w:t>Cách sử dụng</w:t>
            </w:r>
          </w:p>
        </w:tc>
      </w:tr>
      <w:tr w:rsidR="00794955" w14:paraId="1C08E543" w14:textId="77777777">
        <w:trPr>
          <w:cantSplit/>
        </w:trPr>
        <w:tc>
          <w:tcPr>
            <w:tcW w:w="2200" w:type="dxa"/>
            <w:tcMar>
              <w:top w:w="80" w:type="dxa"/>
              <w:left w:w="120" w:type="dxa"/>
              <w:bottom w:w="80" w:type="dxa"/>
              <w:right w:w="120" w:type="dxa"/>
            </w:tcMar>
          </w:tcPr>
          <w:p w14:paraId="34C0D918" w14:textId="77777777" w:rsidR="00794955" w:rsidRDefault="00000000">
            <w:pPr>
              <w:spacing w:after="40" w:line="252" w:lineRule="auto"/>
              <w:jc w:val="left"/>
            </w:pPr>
            <w:r>
              <w:rPr>
                <w:sz w:val="15"/>
              </w:rPr>
              <w:t>Hồ sơ doanh nghiệp</w:t>
            </w:r>
          </w:p>
        </w:tc>
        <w:tc>
          <w:tcPr>
            <w:tcW w:w="4000" w:type="dxa"/>
            <w:tcMar>
              <w:top w:w="80" w:type="dxa"/>
              <w:left w:w="120" w:type="dxa"/>
              <w:bottom w:w="80" w:type="dxa"/>
              <w:right w:w="120" w:type="dxa"/>
            </w:tcMar>
          </w:tcPr>
          <w:p w14:paraId="6555477B" w14:textId="77777777" w:rsidR="00794955" w:rsidRDefault="00000000">
            <w:pPr>
              <w:spacing w:after="40" w:line="252" w:lineRule="auto"/>
              <w:jc w:val="left"/>
            </w:pPr>
            <w:r>
              <w:rPr>
                <w:sz w:val="15"/>
              </w:rPr>
              <w:t>Ngành nghề, quy mô, doanh thu, số nhân viên, luồng tiền, thị trường, nhu cầu vốn</w:t>
            </w:r>
          </w:p>
        </w:tc>
        <w:tc>
          <w:tcPr>
            <w:tcW w:w="3160" w:type="dxa"/>
            <w:tcMar>
              <w:top w:w="80" w:type="dxa"/>
              <w:left w:w="120" w:type="dxa"/>
              <w:bottom w:w="80" w:type="dxa"/>
              <w:right w:w="120" w:type="dxa"/>
            </w:tcMar>
          </w:tcPr>
          <w:p w14:paraId="13A42AC1" w14:textId="77777777" w:rsidR="00794955" w:rsidRDefault="00000000">
            <w:pPr>
              <w:spacing w:after="40" w:line="252" w:lineRule="auto"/>
              <w:jc w:val="left"/>
            </w:pPr>
            <w:r>
              <w:rPr>
                <w:sz w:val="15"/>
              </w:rPr>
              <w:t>Hiểu bối cảnh và phân khúc</w:t>
            </w:r>
          </w:p>
        </w:tc>
      </w:tr>
      <w:tr w:rsidR="00794955" w14:paraId="0181750F" w14:textId="77777777">
        <w:trPr>
          <w:cantSplit/>
        </w:trPr>
        <w:tc>
          <w:tcPr>
            <w:tcW w:w="2200" w:type="dxa"/>
            <w:tcMar>
              <w:top w:w="80" w:type="dxa"/>
              <w:left w:w="120" w:type="dxa"/>
              <w:bottom w:w="80" w:type="dxa"/>
              <w:right w:w="120" w:type="dxa"/>
            </w:tcMar>
          </w:tcPr>
          <w:p w14:paraId="1C500931" w14:textId="77777777" w:rsidR="00794955" w:rsidRDefault="00000000">
            <w:pPr>
              <w:spacing w:after="40" w:line="252" w:lineRule="auto"/>
              <w:jc w:val="left"/>
            </w:pPr>
            <w:r>
              <w:rPr>
                <w:sz w:val="15"/>
              </w:rPr>
              <w:t>Nhu cầu khách hàng</w:t>
            </w:r>
          </w:p>
        </w:tc>
        <w:tc>
          <w:tcPr>
            <w:tcW w:w="4000" w:type="dxa"/>
            <w:tcMar>
              <w:top w:w="80" w:type="dxa"/>
              <w:left w:w="120" w:type="dxa"/>
              <w:bottom w:w="80" w:type="dxa"/>
              <w:right w:w="120" w:type="dxa"/>
            </w:tcMar>
          </w:tcPr>
          <w:p w14:paraId="457D6C13" w14:textId="77777777" w:rsidR="00794955" w:rsidRDefault="00000000">
            <w:pPr>
              <w:spacing w:after="40" w:line="252" w:lineRule="auto"/>
              <w:jc w:val="left"/>
            </w:pPr>
            <w:r>
              <w:rPr>
                <w:sz w:val="15"/>
              </w:rPr>
              <w:t>Mục tiêu, pain point, ưu tiên chi phí/tốc độ/kiểm soát, kênh giao dịch</w:t>
            </w:r>
          </w:p>
        </w:tc>
        <w:tc>
          <w:tcPr>
            <w:tcW w:w="3160" w:type="dxa"/>
            <w:tcMar>
              <w:top w:w="80" w:type="dxa"/>
              <w:left w:w="120" w:type="dxa"/>
              <w:bottom w:w="80" w:type="dxa"/>
              <w:right w:w="120" w:type="dxa"/>
            </w:tcMar>
          </w:tcPr>
          <w:p w14:paraId="77A7F57B" w14:textId="77777777" w:rsidR="00794955" w:rsidRDefault="00000000">
            <w:pPr>
              <w:spacing w:after="40" w:line="252" w:lineRule="auto"/>
              <w:jc w:val="left"/>
            </w:pPr>
            <w:r>
              <w:rPr>
                <w:sz w:val="15"/>
              </w:rPr>
              <w:t>Chuyển nhu cầu thành tiêu chí matching</w:t>
            </w:r>
          </w:p>
        </w:tc>
      </w:tr>
      <w:tr w:rsidR="00794955" w14:paraId="6FF6D4B1" w14:textId="77777777">
        <w:trPr>
          <w:cantSplit/>
        </w:trPr>
        <w:tc>
          <w:tcPr>
            <w:tcW w:w="2200" w:type="dxa"/>
            <w:tcMar>
              <w:top w:w="80" w:type="dxa"/>
              <w:left w:w="120" w:type="dxa"/>
              <w:bottom w:w="80" w:type="dxa"/>
              <w:right w:w="120" w:type="dxa"/>
            </w:tcMar>
          </w:tcPr>
          <w:p w14:paraId="5E748036" w14:textId="77777777" w:rsidR="00794955" w:rsidRDefault="00000000">
            <w:pPr>
              <w:spacing w:after="40" w:line="252" w:lineRule="auto"/>
              <w:jc w:val="left"/>
            </w:pPr>
            <w:r>
              <w:rPr>
                <w:sz w:val="15"/>
              </w:rPr>
              <w:t>Product catalog</w:t>
            </w:r>
          </w:p>
        </w:tc>
        <w:tc>
          <w:tcPr>
            <w:tcW w:w="4000" w:type="dxa"/>
            <w:tcMar>
              <w:top w:w="80" w:type="dxa"/>
              <w:left w:w="120" w:type="dxa"/>
              <w:bottom w:w="80" w:type="dxa"/>
              <w:right w:w="120" w:type="dxa"/>
            </w:tcMar>
          </w:tcPr>
          <w:p w14:paraId="36678790" w14:textId="77777777" w:rsidR="00794955" w:rsidRDefault="00000000">
            <w:pPr>
              <w:spacing w:after="40" w:line="252" w:lineRule="auto"/>
              <w:jc w:val="left"/>
            </w:pPr>
            <w:r>
              <w:rPr>
                <w:sz w:val="15"/>
              </w:rPr>
              <w:t>Product ID, tên, mô tả, phân khúc, chức năng, prerequisite</w:t>
            </w:r>
          </w:p>
        </w:tc>
        <w:tc>
          <w:tcPr>
            <w:tcW w:w="3160" w:type="dxa"/>
            <w:tcMar>
              <w:top w:w="80" w:type="dxa"/>
              <w:left w:w="120" w:type="dxa"/>
              <w:bottom w:w="80" w:type="dxa"/>
              <w:right w:w="120" w:type="dxa"/>
            </w:tcMar>
          </w:tcPr>
          <w:p w14:paraId="3CC86C7D" w14:textId="77777777" w:rsidR="00794955" w:rsidRDefault="00000000">
            <w:pPr>
              <w:spacing w:after="40" w:line="252" w:lineRule="auto"/>
              <w:jc w:val="left"/>
            </w:pPr>
            <w:r>
              <w:rPr>
                <w:sz w:val="15"/>
              </w:rPr>
              <w:t>Tìm sản phẩm ứng viên</w:t>
            </w:r>
          </w:p>
        </w:tc>
      </w:tr>
      <w:tr w:rsidR="00794955" w14:paraId="4FEF76CB" w14:textId="77777777">
        <w:trPr>
          <w:cantSplit/>
        </w:trPr>
        <w:tc>
          <w:tcPr>
            <w:tcW w:w="2200" w:type="dxa"/>
            <w:tcMar>
              <w:top w:w="80" w:type="dxa"/>
              <w:left w:w="120" w:type="dxa"/>
              <w:bottom w:w="80" w:type="dxa"/>
              <w:right w:w="120" w:type="dxa"/>
            </w:tcMar>
          </w:tcPr>
          <w:p w14:paraId="6B4A8FF8" w14:textId="77777777" w:rsidR="00794955" w:rsidRDefault="00000000">
            <w:pPr>
              <w:spacing w:after="40" w:line="252" w:lineRule="auto"/>
              <w:jc w:val="left"/>
            </w:pPr>
            <w:r>
              <w:rPr>
                <w:sz w:val="15"/>
              </w:rPr>
              <w:t>Product policy</w:t>
            </w:r>
          </w:p>
        </w:tc>
        <w:tc>
          <w:tcPr>
            <w:tcW w:w="4000" w:type="dxa"/>
            <w:tcMar>
              <w:top w:w="80" w:type="dxa"/>
              <w:left w:w="120" w:type="dxa"/>
              <w:bottom w:w="80" w:type="dxa"/>
              <w:right w:w="120" w:type="dxa"/>
            </w:tcMar>
          </w:tcPr>
          <w:p w14:paraId="26821F19" w14:textId="77777777" w:rsidR="00794955" w:rsidRDefault="00000000">
            <w:pPr>
              <w:spacing w:after="40" w:line="252" w:lineRule="auto"/>
              <w:jc w:val="left"/>
            </w:pPr>
            <w:r>
              <w:rPr>
                <w:sz w:val="15"/>
              </w:rPr>
              <w:t>Điều kiện, giới hạn, đối tượng, loại trừ, tài liệu yêu cầu</w:t>
            </w:r>
          </w:p>
        </w:tc>
        <w:tc>
          <w:tcPr>
            <w:tcW w:w="3160" w:type="dxa"/>
            <w:tcMar>
              <w:top w:w="80" w:type="dxa"/>
              <w:left w:w="120" w:type="dxa"/>
              <w:bottom w:w="80" w:type="dxa"/>
              <w:right w:w="120" w:type="dxa"/>
            </w:tcMar>
          </w:tcPr>
          <w:p w14:paraId="68EFBB40" w14:textId="77777777" w:rsidR="00794955" w:rsidRDefault="00000000">
            <w:pPr>
              <w:spacing w:after="40" w:line="252" w:lineRule="auto"/>
              <w:jc w:val="left"/>
            </w:pPr>
            <w:r>
              <w:rPr>
                <w:sz w:val="15"/>
              </w:rPr>
              <w:t>Giải thích và lọc sản phẩm</w:t>
            </w:r>
          </w:p>
        </w:tc>
      </w:tr>
      <w:tr w:rsidR="00794955" w14:paraId="4129EB5B" w14:textId="77777777">
        <w:trPr>
          <w:cantSplit/>
        </w:trPr>
        <w:tc>
          <w:tcPr>
            <w:tcW w:w="2200" w:type="dxa"/>
            <w:tcMar>
              <w:top w:w="80" w:type="dxa"/>
              <w:left w:w="120" w:type="dxa"/>
              <w:bottom w:w="80" w:type="dxa"/>
              <w:right w:w="120" w:type="dxa"/>
            </w:tcMar>
          </w:tcPr>
          <w:p w14:paraId="30AD1CD8" w14:textId="77777777" w:rsidR="00794955" w:rsidRDefault="00000000">
            <w:pPr>
              <w:spacing w:after="40" w:line="252" w:lineRule="auto"/>
              <w:jc w:val="left"/>
            </w:pPr>
            <w:r>
              <w:rPr>
                <w:sz w:val="15"/>
              </w:rPr>
              <w:t>Pricing/limits</w:t>
            </w:r>
          </w:p>
        </w:tc>
        <w:tc>
          <w:tcPr>
            <w:tcW w:w="4000" w:type="dxa"/>
            <w:tcMar>
              <w:top w:w="80" w:type="dxa"/>
              <w:left w:w="120" w:type="dxa"/>
              <w:bottom w:w="80" w:type="dxa"/>
              <w:right w:w="120" w:type="dxa"/>
            </w:tcMar>
          </w:tcPr>
          <w:p w14:paraId="7C384ECD" w14:textId="77777777" w:rsidR="00794955" w:rsidRDefault="00000000">
            <w:pPr>
              <w:spacing w:after="40" w:line="252" w:lineRule="auto"/>
              <w:jc w:val="left"/>
            </w:pPr>
            <w:r>
              <w:rPr>
                <w:sz w:val="15"/>
              </w:rPr>
              <w:t>Phí, hạn mức, SLA, thời gian triển khai, kênh hỗ trợ</w:t>
            </w:r>
          </w:p>
        </w:tc>
        <w:tc>
          <w:tcPr>
            <w:tcW w:w="3160" w:type="dxa"/>
            <w:tcMar>
              <w:top w:w="80" w:type="dxa"/>
              <w:left w:w="120" w:type="dxa"/>
              <w:bottom w:w="80" w:type="dxa"/>
              <w:right w:w="120" w:type="dxa"/>
            </w:tcMar>
          </w:tcPr>
          <w:p w14:paraId="1734017E" w14:textId="77777777" w:rsidR="00794955" w:rsidRDefault="00000000">
            <w:pPr>
              <w:spacing w:after="40" w:line="252" w:lineRule="auto"/>
              <w:jc w:val="left"/>
            </w:pPr>
            <w:r>
              <w:rPr>
                <w:sz w:val="15"/>
              </w:rPr>
              <w:t>So sánh phương án</w:t>
            </w:r>
          </w:p>
        </w:tc>
      </w:tr>
      <w:tr w:rsidR="00794955" w14:paraId="3A3D7D63" w14:textId="77777777">
        <w:trPr>
          <w:cantSplit/>
        </w:trPr>
        <w:tc>
          <w:tcPr>
            <w:tcW w:w="2200" w:type="dxa"/>
            <w:tcMar>
              <w:top w:w="80" w:type="dxa"/>
              <w:left w:w="120" w:type="dxa"/>
              <w:bottom w:w="80" w:type="dxa"/>
              <w:right w:w="120" w:type="dxa"/>
            </w:tcMar>
          </w:tcPr>
          <w:p w14:paraId="0036DED3" w14:textId="77777777" w:rsidR="00794955" w:rsidRDefault="00000000">
            <w:pPr>
              <w:spacing w:after="40" w:line="252" w:lineRule="auto"/>
              <w:jc w:val="left"/>
            </w:pPr>
            <w:r>
              <w:rPr>
                <w:sz w:val="15"/>
              </w:rPr>
              <w:t>Bundles/use cases</w:t>
            </w:r>
          </w:p>
        </w:tc>
        <w:tc>
          <w:tcPr>
            <w:tcW w:w="4000" w:type="dxa"/>
            <w:tcMar>
              <w:top w:w="80" w:type="dxa"/>
              <w:left w:w="120" w:type="dxa"/>
              <w:bottom w:w="80" w:type="dxa"/>
              <w:right w:w="120" w:type="dxa"/>
            </w:tcMar>
          </w:tcPr>
          <w:p w14:paraId="540EF32F" w14:textId="77777777" w:rsidR="00794955" w:rsidRDefault="00000000">
            <w:pPr>
              <w:spacing w:after="40" w:line="252" w:lineRule="auto"/>
              <w:jc w:val="left"/>
            </w:pPr>
            <w:r>
              <w:rPr>
                <w:sz w:val="15"/>
              </w:rPr>
              <w:t>Các gói hoặc tổ hợp sản phẩm theo nhu cầu</w:t>
            </w:r>
          </w:p>
        </w:tc>
        <w:tc>
          <w:tcPr>
            <w:tcW w:w="3160" w:type="dxa"/>
            <w:tcMar>
              <w:top w:w="80" w:type="dxa"/>
              <w:left w:w="120" w:type="dxa"/>
              <w:bottom w:w="80" w:type="dxa"/>
              <w:right w:w="120" w:type="dxa"/>
            </w:tcMar>
          </w:tcPr>
          <w:p w14:paraId="5C942432" w14:textId="77777777" w:rsidR="00794955" w:rsidRDefault="00000000">
            <w:pPr>
              <w:spacing w:after="40" w:line="252" w:lineRule="auto"/>
              <w:jc w:val="left"/>
            </w:pPr>
            <w:r>
              <w:rPr>
                <w:sz w:val="15"/>
              </w:rPr>
              <w:t>Tạo solution bundle thay vì một sản phẩm rời</w:t>
            </w:r>
          </w:p>
        </w:tc>
      </w:tr>
      <w:tr w:rsidR="00794955" w14:paraId="7D51101E" w14:textId="77777777">
        <w:trPr>
          <w:cantSplit/>
        </w:trPr>
        <w:tc>
          <w:tcPr>
            <w:tcW w:w="2200" w:type="dxa"/>
            <w:tcMar>
              <w:top w:w="80" w:type="dxa"/>
              <w:left w:w="120" w:type="dxa"/>
              <w:bottom w:w="80" w:type="dxa"/>
              <w:right w:w="120" w:type="dxa"/>
            </w:tcMar>
          </w:tcPr>
          <w:p w14:paraId="64001608" w14:textId="77777777" w:rsidR="00794955" w:rsidRDefault="00000000">
            <w:pPr>
              <w:spacing w:after="40" w:line="252" w:lineRule="auto"/>
              <w:jc w:val="left"/>
            </w:pPr>
            <w:r>
              <w:rPr>
                <w:sz w:val="15"/>
              </w:rPr>
              <w:t>Document metadata</w:t>
            </w:r>
          </w:p>
        </w:tc>
        <w:tc>
          <w:tcPr>
            <w:tcW w:w="4000" w:type="dxa"/>
            <w:tcMar>
              <w:top w:w="80" w:type="dxa"/>
              <w:left w:w="120" w:type="dxa"/>
              <w:bottom w:w="80" w:type="dxa"/>
              <w:right w:w="120" w:type="dxa"/>
            </w:tcMar>
          </w:tcPr>
          <w:p w14:paraId="725A0D4A" w14:textId="77777777" w:rsidR="00794955" w:rsidRDefault="00000000">
            <w:pPr>
              <w:spacing w:after="40" w:line="252" w:lineRule="auto"/>
              <w:jc w:val="left"/>
            </w:pPr>
            <w:r>
              <w:rPr>
                <w:sz w:val="15"/>
              </w:rPr>
              <w:t>Version, effective date, owner, source</w:t>
            </w:r>
          </w:p>
        </w:tc>
        <w:tc>
          <w:tcPr>
            <w:tcW w:w="3160" w:type="dxa"/>
            <w:tcMar>
              <w:top w:w="80" w:type="dxa"/>
              <w:left w:w="120" w:type="dxa"/>
              <w:bottom w:w="80" w:type="dxa"/>
              <w:right w:w="120" w:type="dxa"/>
            </w:tcMar>
          </w:tcPr>
          <w:p w14:paraId="03BCCEAA" w14:textId="77777777" w:rsidR="00794955" w:rsidRDefault="00000000">
            <w:pPr>
              <w:spacing w:after="40" w:line="252" w:lineRule="auto"/>
              <w:jc w:val="left"/>
            </w:pPr>
            <w:r>
              <w:rPr>
                <w:sz w:val="15"/>
              </w:rPr>
              <w:t>Tránh dùng tài liệu hết hiệu lực</w:t>
            </w:r>
          </w:p>
        </w:tc>
      </w:tr>
      <w:tr w:rsidR="00794955" w14:paraId="7DE29DED" w14:textId="77777777">
        <w:trPr>
          <w:cantSplit/>
        </w:trPr>
        <w:tc>
          <w:tcPr>
            <w:tcW w:w="2200" w:type="dxa"/>
            <w:tcMar>
              <w:top w:w="80" w:type="dxa"/>
              <w:left w:w="120" w:type="dxa"/>
              <w:bottom w:w="80" w:type="dxa"/>
              <w:right w:w="120" w:type="dxa"/>
            </w:tcMar>
          </w:tcPr>
          <w:p w14:paraId="29E4503A" w14:textId="77777777" w:rsidR="00794955" w:rsidRDefault="00000000">
            <w:pPr>
              <w:spacing w:after="40" w:line="252" w:lineRule="auto"/>
              <w:jc w:val="left"/>
            </w:pPr>
            <w:r>
              <w:rPr>
                <w:sz w:val="15"/>
              </w:rPr>
              <w:t>Case feedback (tùy chọn)</w:t>
            </w:r>
          </w:p>
        </w:tc>
        <w:tc>
          <w:tcPr>
            <w:tcW w:w="4000" w:type="dxa"/>
            <w:tcMar>
              <w:top w:w="80" w:type="dxa"/>
              <w:left w:w="120" w:type="dxa"/>
              <w:bottom w:w="80" w:type="dxa"/>
              <w:right w:w="120" w:type="dxa"/>
            </w:tcMar>
          </w:tcPr>
          <w:p w14:paraId="36E68854" w14:textId="77777777" w:rsidR="00794955" w:rsidRDefault="00000000">
            <w:pPr>
              <w:spacing w:after="40" w:line="252" w:lineRule="auto"/>
              <w:jc w:val="left"/>
            </w:pPr>
            <w:r>
              <w:rPr>
                <w:sz w:val="15"/>
              </w:rPr>
              <w:t>Sản phẩm được RM chấp nhận/từ chối và lý do</w:t>
            </w:r>
          </w:p>
        </w:tc>
        <w:tc>
          <w:tcPr>
            <w:tcW w:w="3160" w:type="dxa"/>
            <w:tcMar>
              <w:top w:w="80" w:type="dxa"/>
              <w:left w:w="120" w:type="dxa"/>
              <w:bottom w:w="80" w:type="dxa"/>
              <w:right w:w="120" w:type="dxa"/>
            </w:tcMar>
          </w:tcPr>
          <w:p w14:paraId="4508CE64" w14:textId="77777777" w:rsidR="00794955" w:rsidRDefault="00000000">
            <w:pPr>
              <w:spacing w:after="40" w:line="252" w:lineRule="auto"/>
              <w:jc w:val="left"/>
            </w:pPr>
            <w:r>
              <w:rPr>
                <w:sz w:val="15"/>
              </w:rPr>
              <w:t>Cải thiện ranking và đánh giá</w:t>
            </w:r>
          </w:p>
        </w:tc>
      </w:tr>
    </w:tbl>
    <w:p w14:paraId="79D197DD" w14:textId="77777777" w:rsidR="00794955" w:rsidRDefault="00794955"/>
    <w:p w14:paraId="78BBE268" w14:textId="77777777" w:rsidR="00794955" w:rsidRDefault="00000000">
      <w:pPr>
        <w:pStyle w:val="Caption"/>
      </w:pPr>
      <w:r>
        <w:t>Bảng C3. Dữ liệu cho Product.</w:t>
      </w:r>
    </w:p>
    <w:tbl>
      <w:tblPr>
        <w:tblStyle w:val="TableGrid"/>
        <w:tblW w:w="9360" w:type="dxa"/>
        <w:tblLayout w:type="fixed"/>
        <w:tblLook w:val="04A0" w:firstRow="1" w:lastRow="0" w:firstColumn="1" w:lastColumn="0" w:noHBand="0" w:noVBand="1"/>
      </w:tblPr>
      <w:tblGrid>
        <w:gridCol w:w="2200"/>
        <w:gridCol w:w="4000"/>
        <w:gridCol w:w="3160"/>
      </w:tblGrid>
      <w:tr w:rsidR="00794955" w14:paraId="715BE530" w14:textId="77777777">
        <w:trPr>
          <w:tblHeader/>
        </w:trPr>
        <w:tc>
          <w:tcPr>
            <w:tcW w:w="2200" w:type="dxa"/>
            <w:shd w:val="clear" w:color="auto" w:fill="F4F6F9"/>
            <w:tcMar>
              <w:top w:w="80" w:type="dxa"/>
              <w:left w:w="120" w:type="dxa"/>
              <w:bottom w:w="80" w:type="dxa"/>
              <w:right w:w="120" w:type="dxa"/>
            </w:tcMar>
            <w:vAlign w:val="center"/>
          </w:tcPr>
          <w:p w14:paraId="5AE9A9FD" w14:textId="77777777" w:rsidR="00794955" w:rsidRDefault="00000000">
            <w:pPr>
              <w:spacing w:after="0"/>
              <w:jc w:val="left"/>
            </w:pPr>
            <w:r>
              <w:rPr>
                <w:b/>
                <w:color w:val="17466B"/>
                <w:sz w:val="15"/>
              </w:rPr>
              <w:t>Nhóm dữ liệu</w:t>
            </w:r>
          </w:p>
        </w:tc>
        <w:tc>
          <w:tcPr>
            <w:tcW w:w="4000" w:type="dxa"/>
            <w:shd w:val="clear" w:color="auto" w:fill="F4F6F9"/>
            <w:tcMar>
              <w:top w:w="80" w:type="dxa"/>
              <w:left w:w="120" w:type="dxa"/>
              <w:bottom w:w="80" w:type="dxa"/>
              <w:right w:w="120" w:type="dxa"/>
            </w:tcMar>
            <w:vAlign w:val="center"/>
          </w:tcPr>
          <w:p w14:paraId="512B32A4" w14:textId="77777777" w:rsidR="00794955" w:rsidRDefault="00000000">
            <w:pPr>
              <w:spacing w:after="0"/>
              <w:jc w:val="left"/>
            </w:pPr>
            <w:r>
              <w:rPr>
                <w:b/>
                <w:color w:val="17466B"/>
                <w:sz w:val="15"/>
              </w:rPr>
              <w:t>Trường quan trọng</w:t>
            </w:r>
          </w:p>
        </w:tc>
        <w:tc>
          <w:tcPr>
            <w:tcW w:w="3160" w:type="dxa"/>
            <w:shd w:val="clear" w:color="auto" w:fill="F4F6F9"/>
            <w:tcMar>
              <w:top w:w="80" w:type="dxa"/>
              <w:left w:w="120" w:type="dxa"/>
              <w:bottom w:w="80" w:type="dxa"/>
              <w:right w:w="120" w:type="dxa"/>
            </w:tcMar>
            <w:vAlign w:val="center"/>
          </w:tcPr>
          <w:p w14:paraId="01428E5B" w14:textId="77777777" w:rsidR="00794955" w:rsidRDefault="00000000">
            <w:pPr>
              <w:spacing w:after="0"/>
              <w:jc w:val="left"/>
            </w:pPr>
            <w:r>
              <w:rPr>
                <w:b/>
                <w:color w:val="17466B"/>
                <w:sz w:val="15"/>
              </w:rPr>
              <w:t>Cách sử dụng</w:t>
            </w:r>
          </w:p>
        </w:tc>
      </w:tr>
      <w:tr w:rsidR="00794955" w14:paraId="22F7AA6B" w14:textId="77777777">
        <w:trPr>
          <w:cantSplit/>
        </w:trPr>
        <w:tc>
          <w:tcPr>
            <w:tcW w:w="2200" w:type="dxa"/>
            <w:tcMar>
              <w:top w:w="80" w:type="dxa"/>
              <w:left w:w="120" w:type="dxa"/>
              <w:bottom w:w="80" w:type="dxa"/>
              <w:right w:w="120" w:type="dxa"/>
            </w:tcMar>
          </w:tcPr>
          <w:p w14:paraId="6D74621D" w14:textId="77777777" w:rsidR="00794955" w:rsidRDefault="00000000">
            <w:pPr>
              <w:spacing w:after="40" w:line="252" w:lineRule="auto"/>
              <w:jc w:val="left"/>
            </w:pPr>
            <w:r>
              <w:rPr>
                <w:sz w:val="15"/>
              </w:rPr>
              <w:t>Hồ sơ pháp nhân</w:t>
            </w:r>
          </w:p>
        </w:tc>
        <w:tc>
          <w:tcPr>
            <w:tcW w:w="4000" w:type="dxa"/>
            <w:tcMar>
              <w:top w:w="80" w:type="dxa"/>
              <w:left w:w="120" w:type="dxa"/>
              <w:bottom w:w="80" w:type="dxa"/>
              <w:right w:w="120" w:type="dxa"/>
            </w:tcMar>
          </w:tcPr>
          <w:p w14:paraId="24E4EBB2" w14:textId="77777777" w:rsidR="00794955" w:rsidRDefault="00000000">
            <w:pPr>
              <w:spacing w:after="40" w:line="252" w:lineRule="auto"/>
              <w:jc w:val="left"/>
            </w:pPr>
            <w:r>
              <w:rPr>
                <w:sz w:val="15"/>
              </w:rPr>
              <w:t>Đăng ký doanh nghiệp, loại hình pháp nhân, mã số thuế, ngành nghề</w:t>
            </w:r>
          </w:p>
        </w:tc>
        <w:tc>
          <w:tcPr>
            <w:tcW w:w="3160" w:type="dxa"/>
            <w:tcMar>
              <w:top w:w="80" w:type="dxa"/>
              <w:left w:w="120" w:type="dxa"/>
              <w:bottom w:w="80" w:type="dxa"/>
              <w:right w:w="120" w:type="dxa"/>
            </w:tcMar>
          </w:tcPr>
          <w:p w14:paraId="7D32DA8F" w14:textId="77777777" w:rsidR="00794955" w:rsidRDefault="00000000">
            <w:pPr>
              <w:spacing w:after="40" w:line="252" w:lineRule="auto"/>
              <w:jc w:val="left"/>
            </w:pPr>
            <w:r>
              <w:rPr>
                <w:sz w:val="15"/>
              </w:rPr>
              <w:t>Kiểm tra tư cách và phạm vi hoạt động</w:t>
            </w:r>
          </w:p>
        </w:tc>
      </w:tr>
      <w:tr w:rsidR="00794955" w14:paraId="1A610118" w14:textId="77777777">
        <w:trPr>
          <w:cantSplit/>
        </w:trPr>
        <w:tc>
          <w:tcPr>
            <w:tcW w:w="2200" w:type="dxa"/>
            <w:tcMar>
              <w:top w:w="80" w:type="dxa"/>
              <w:left w:w="120" w:type="dxa"/>
              <w:bottom w:w="80" w:type="dxa"/>
              <w:right w:w="120" w:type="dxa"/>
            </w:tcMar>
          </w:tcPr>
          <w:p w14:paraId="12519820" w14:textId="77777777" w:rsidR="00794955" w:rsidRDefault="00000000">
            <w:pPr>
              <w:spacing w:after="40" w:line="252" w:lineRule="auto"/>
              <w:jc w:val="left"/>
            </w:pPr>
            <w:r>
              <w:rPr>
                <w:sz w:val="15"/>
              </w:rPr>
              <w:t>Người đại diện/ủy quyền</w:t>
            </w:r>
          </w:p>
        </w:tc>
        <w:tc>
          <w:tcPr>
            <w:tcW w:w="4000" w:type="dxa"/>
            <w:tcMar>
              <w:top w:w="80" w:type="dxa"/>
              <w:left w:w="120" w:type="dxa"/>
              <w:bottom w:w="80" w:type="dxa"/>
              <w:right w:w="120" w:type="dxa"/>
            </w:tcMar>
          </w:tcPr>
          <w:p w14:paraId="5F45C184" w14:textId="77777777" w:rsidR="00794955" w:rsidRDefault="00000000">
            <w:pPr>
              <w:spacing w:after="40" w:line="252" w:lineRule="auto"/>
              <w:jc w:val="left"/>
            </w:pPr>
            <w:r>
              <w:rPr>
                <w:sz w:val="15"/>
              </w:rPr>
              <w:t>Thông tin người đại diện, giấy ủy quyền, phạm vi và hiệu lực</w:t>
            </w:r>
          </w:p>
        </w:tc>
        <w:tc>
          <w:tcPr>
            <w:tcW w:w="3160" w:type="dxa"/>
            <w:tcMar>
              <w:top w:w="80" w:type="dxa"/>
              <w:left w:w="120" w:type="dxa"/>
              <w:bottom w:w="80" w:type="dxa"/>
              <w:right w:w="120" w:type="dxa"/>
            </w:tcMar>
          </w:tcPr>
          <w:p w14:paraId="121DC025" w14:textId="77777777" w:rsidR="00794955" w:rsidRDefault="00000000">
            <w:pPr>
              <w:spacing w:after="40" w:line="252" w:lineRule="auto"/>
              <w:jc w:val="left"/>
            </w:pPr>
            <w:r>
              <w:rPr>
                <w:sz w:val="15"/>
              </w:rPr>
              <w:t>Kiểm tra thẩm quyền giao dịch</w:t>
            </w:r>
          </w:p>
        </w:tc>
      </w:tr>
      <w:tr w:rsidR="00794955" w14:paraId="4B2D5F54" w14:textId="77777777">
        <w:trPr>
          <w:cantSplit/>
        </w:trPr>
        <w:tc>
          <w:tcPr>
            <w:tcW w:w="2200" w:type="dxa"/>
            <w:tcMar>
              <w:top w:w="80" w:type="dxa"/>
              <w:left w:w="120" w:type="dxa"/>
              <w:bottom w:w="80" w:type="dxa"/>
              <w:right w:w="120" w:type="dxa"/>
            </w:tcMar>
          </w:tcPr>
          <w:p w14:paraId="1673AB4C" w14:textId="77777777" w:rsidR="00794955" w:rsidRDefault="00000000">
            <w:pPr>
              <w:spacing w:after="40" w:line="252" w:lineRule="auto"/>
              <w:jc w:val="left"/>
            </w:pPr>
            <w:r>
              <w:rPr>
                <w:sz w:val="15"/>
              </w:rPr>
              <w:t>UBO/KYC</w:t>
            </w:r>
          </w:p>
        </w:tc>
        <w:tc>
          <w:tcPr>
            <w:tcW w:w="4000" w:type="dxa"/>
            <w:tcMar>
              <w:top w:w="80" w:type="dxa"/>
              <w:left w:w="120" w:type="dxa"/>
              <w:bottom w:w="80" w:type="dxa"/>
              <w:right w:w="120" w:type="dxa"/>
            </w:tcMar>
          </w:tcPr>
          <w:p w14:paraId="6E7F3136" w14:textId="77777777" w:rsidR="00794955" w:rsidRDefault="00000000">
            <w:pPr>
              <w:spacing w:after="40" w:line="252" w:lineRule="auto"/>
              <w:jc w:val="left"/>
            </w:pPr>
            <w:r>
              <w:rPr>
                <w:sz w:val="15"/>
              </w:rPr>
              <w:t>Chủ sở hữu hưởng lợi, cơ cấu sở hữu, thông tin nhận diện</w:t>
            </w:r>
          </w:p>
        </w:tc>
        <w:tc>
          <w:tcPr>
            <w:tcW w:w="3160" w:type="dxa"/>
            <w:tcMar>
              <w:top w:w="80" w:type="dxa"/>
              <w:left w:w="120" w:type="dxa"/>
              <w:bottom w:w="80" w:type="dxa"/>
              <w:right w:w="120" w:type="dxa"/>
            </w:tcMar>
          </w:tcPr>
          <w:p w14:paraId="208FE413" w14:textId="77777777" w:rsidR="00794955" w:rsidRDefault="00000000">
            <w:pPr>
              <w:spacing w:after="40" w:line="252" w:lineRule="auto"/>
              <w:jc w:val="left"/>
            </w:pPr>
            <w:r>
              <w:rPr>
                <w:sz w:val="15"/>
              </w:rPr>
              <w:t>Kiểm tra mức độ đầy đủ của KYC</w:t>
            </w:r>
          </w:p>
        </w:tc>
      </w:tr>
      <w:tr w:rsidR="00794955" w14:paraId="39FB3DB9" w14:textId="77777777">
        <w:trPr>
          <w:cantSplit/>
        </w:trPr>
        <w:tc>
          <w:tcPr>
            <w:tcW w:w="2200" w:type="dxa"/>
            <w:tcMar>
              <w:top w:w="80" w:type="dxa"/>
              <w:left w:w="120" w:type="dxa"/>
              <w:bottom w:w="80" w:type="dxa"/>
              <w:right w:w="120" w:type="dxa"/>
            </w:tcMar>
          </w:tcPr>
          <w:p w14:paraId="26AEFCB9" w14:textId="77777777" w:rsidR="00794955" w:rsidRDefault="00000000">
            <w:pPr>
              <w:spacing w:after="40" w:line="252" w:lineRule="auto"/>
              <w:jc w:val="left"/>
            </w:pPr>
            <w:r>
              <w:rPr>
                <w:sz w:val="15"/>
              </w:rPr>
              <w:t>Document validity</w:t>
            </w:r>
          </w:p>
        </w:tc>
        <w:tc>
          <w:tcPr>
            <w:tcW w:w="4000" w:type="dxa"/>
            <w:tcMar>
              <w:top w:w="80" w:type="dxa"/>
              <w:left w:w="120" w:type="dxa"/>
              <w:bottom w:w="80" w:type="dxa"/>
              <w:right w:w="120" w:type="dxa"/>
            </w:tcMar>
          </w:tcPr>
          <w:p w14:paraId="22220B91" w14:textId="77777777" w:rsidR="00794955" w:rsidRDefault="00000000">
            <w:pPr>
              <w:spacing w:after="40" w:line="252" w:lineRule="auto"/>
              <w:jc w:val="left"/>
            </w:pPr>
            <w:r>
              <w:rPr>
                <w:sz w:val="15"/>
              </w:rPr>
              <w:t>Ngày cấp, hết hạn, trạng thái xác minh, bản cập nhật</w:t>
            </w:r>
          </w:p>
        </w:tc>
        <w:tc>
          <w:tcPr>
            <w:tcW w:w="3160" w:type="dxa"/>
            <w:tcMar>
              <w:top w:w="80" w:type="dxa"/>
              <w:left w:w="120" w:type="dxa"/>
              <w:bottom w:w="80" w:type="dxa"/>
              <w:right w:w="120" w:type="dxa"/>
            </w:tcMar>
          </w:tcPr>
          <w:p w14:paraId="0F2282A9" w14:textId="77777777" w:rsidR="00794955" w:rsidRDefault="00000000">
            <w:pPr>
              <w:spacing w:after="40" w:line="252" w:lineRule="auto"/>
              <w:jc w:val="left"/>
            </w:pPr>
            <w:r>
              <w:rPr>
                <w:sz w:val="15"/>
              </w:rPr>
              <w:t>Phát hiện giấy tờ hết hiệu lực</w:t>
            </w:r>
          </w:p>
        </w:tc>
      </w:tr>
      <w:tr w:rsidR="00794955" w14:paraId="6A8D8821" w14:textId="77777777">
        <w:trPr>
          <w:cantSplit/>
        </w:trPr>
        <w:tc>
          <w:tcPr>
            <w:tcW w:w="2200" w:type="dxa"/>
            <w:tcMar>
              <w:top w:w="80" w:type="dxa"/>
              <w:left w:w="120" w:type="dxa"/>
              <w:bottom w:w="80" w:type="dxa"/>
              <w:right w:w="120" w:type="dxa"/>
            </w:tcMar>
          </w:tcPr>
          <w:p w14:paraId="767BC21D" w14:textId="77777777" w:rsidR="00794955" w:rsidRDefault="00000000">
            <w:pPr>
              <w:spacing w:after="40" w:line="252" w:lineRule="auto"/>
              <w:jc w:val="left"/>
            </w:pPr>
            <w:r>
              <w:rPr>
                <w:sz w:val="15"/>
              </w:rPr>
              <w:t>Compliance policies</w:t>
            </w:r>
          </w:p>
        </w:tc>
        <w:tc>
          <w:tcPr>
            <w:tcW w:w="4000" w:type="dxa"/>
            <w:tcMar>
              <w:top w:w="80" w:type="dxa"/>
              <w:left w:w="120" w:type="dxa"/>
              <w:bottom w:w="80" w:type="dxa"/>
              <w:right w:w="120" w:type="dxa"/>
            </w:tcMar>
          </w:tcPr>
          <w:p w14:paraId="04D2BF8F" w14:textId="77777777" w:rsidR="00794955" w:rsidRDefault="00000000">
            <w:pPr>
              <w:spacing w:after="40" w:line="252" w:lineRule="auto"/>
              <w:jc w:val="left"/>
            </w:pPr>
            <w:r>
              <w:rPr>
                <w:sz w:val="15"/>
              </w:rPr>
              <w:t>KYC/AML, onboarding, phân loại rủi ro, quy tắc ngoại lệ</w:t>
            </w:r>
          </w:p>
        </w:tc>
        <w:tc>
          <w:tcPr>
            <w:tcW w:w="3160" w:type="dxa"/>
            <w:tcMar>
              <w:top w:w="80" w:type="dxa"/>
              <w:left w:w="120" w:type="dxa"/>
              <w:bottom w:w="80" w:type="dxa"/>
              <w:right w:w="120" w:type="dxa"/>
            </w:tcMar>
          </w:tcPr>
          <w:p w14:paraId="240B8F84" w14:textId="77777777" w:rsidR="00794955" w:rsidRDefault="00000000">
            <w:pPr>
              <w:spacing w:after="40" w:line="252" w:lineRule="auto"/>
              <w:jc w:val="left"/>
            </w:pPr>
            <w:r>
              <w:rPr>
                <w:sz w:val="15"/>
              </w:rPr>
              <w:t>Đối chiếu điều kiện nội bộ</w:t>
            </w:r>
          </w:p>
        </w:tc>
      </w:tr>
      <w:tr w:rsidR="00794955" w14:paraId="3B7A4812" w14:textId="77777777">
        <w:trPr>
          <w:cantSplit/>
        </w:trPr>
        <w:tc>
          <w:tcPr>
            <w:tcW w:w="2200" w:type="dxa"/>
            <w:tcMar>
              <w:top w:w="80" w:type="dxa"/>
              <w:left w:w="120" w:type="dxa"/>
              <w:bottom w:w="80" w:type="dxa"/>
              <w:right w:w="120" w:type="dxa"/>
            </w:tcMar>
          </w:tcPr>
          <w:p w14:paraId="52AC3746" w14:textId="77777777" w:rsidR="00794955" w:rsidRDefault="00000000">
            <w:pPr>
              <w:spacing w:after="40" w:line="252" w:lineRule="auto"/>
              <w:jc w:val="left"/>
            </w:pPr>
            <w:r>
              <w:rPr>
                <w:sz w:val="15"/>
              </w:rPr>
              <w:t>Product eligibility</w:t>
            </w:r>
          </w:p>
        </w:tc>
        <w:tc>
          <w:tcPr>
            <w:tcW w:w="4000" w:type="dxa"/>
            <w:tcMar>
              <w:top w:w="80" w:type="dxa"/>
              <w:left w:w="120" w:type="dxa"/>
              <w:bottom w:w="80" w:type="dxa"/>
              <w:right w:w="120" w:type="dxa"/>
            </w:tcMar>
          </w:tcPr>
          <w:p w14:paraId="33D157BD" w14:textId="77777777" w:rsidR="00794955" w:rsidRDefault="00000000">
            <w:pPr>
              <w:spacing w:after="40" w:line="252" w:lineRule="auto"/>
              <w:jc w:val="left"/>
            </w:pPr>
            <w:r>
              <w:rPr>
                <w:sz w:val="15"/>
              </w:rPr>
              <w:t>Điều kiện pháp lý theo từng sản phẩm</w:t>
            </w:r>
          </w:p>
        </w:tc>
        <w:tc>
          <w:tcPr>
            <w:tcW w:w="3160" w:type="dxa"/>
            <w:tcMar>
              <w:top w:w="80" w:type="dxa"/>
              <w:left w:w="120" w:type="dxa"/>
              <w:bottom w:w="80" w:type="dxa"/>
              <w:right w:w="120" w:type="dxa"/>
            </w:tcMar>
          </w:tcPr>
          <w:p w14:paraId="011FC94D" w14:textId="77777777" w:rsidR="00794955" w:rsidRDefault="00000000">
            <w:pPr>
              <w:spacing w:after="40" w:line="252" w:lineRule="auto"/>
              <w:jc w:val="left"/>
            </w:pPr>
            <w:r>
              <w:rPr>
                <w:sz w:val="15"/>
              </w:rPr>
              <w:t>Kiểm tra đề xuất từ Product Agent</w:t>
            </w:r>
          </w:p>
        </w:tc>
      </w:tr>
      <w:tr w:rsidR="00794955" w14:paraId="08F53589" w14:textId="77777777">
        <w:trPr>
          <w:cantSplit/>
        </w:trPr>
        <w:tc>
          <w:tcPr>
            <w:tcW w:w="2200" w:type="dxa"/>
            <w:tcMar>
              <w:top w:w="80" w:type="dxa"/>
              <w:left w:w="120" w:type="dxa"/>
              <w:bottom w:w="80" w:type="dxa"/>
              <w:right w:w="120" w:type="dxa"/>
            </w:tcMar>
          </w:tcPr>
          <w:p w14:paraId="5D2B9DC0" w14:textId="77777777" w:rsidR="00794955" w:rsidRDefault="00000000">
            <w:pPr>
              <w:spacing w:after="40" w:line="252" w:lineRule="auto"/>
              <w:jc w:val="left"/>
            </w:pPr>
            <w:r>
              <w:rPr>
                <w:sz w:val="15"/>
              </w:rPr>
              <w:t>Watchlist/PEP/sanction mock</w:t>
            </w:r>
          </w:p>
        </w:tc>
        <w:tc>
          <w:tcPr>
            <w:tcW w:w="4000" w:type="dxa"/>
            <w:tcMar>
              <w:top w:w="80" w:type="dxa"/>
              <w:left w:w="120" w:type="dxa"/>
              <w:bottom w:w="80" w:type="dxa"/>
              <w:right w:w="120" w:type="dxa"/>
            </w:tcMar>
          </w:tcPr>
          <w:p w14:paraId="6D4FB16E" w14:textId="77777777" w:rsidR="00794955" w:rsidRDefault="00000000">
            <w:pPr>
              <w:spacing w:after="40" w:line="252" w:lineRule="auto"/>
              <w:jc w:val="left"/>
            </w:pPr>
            <w:r>
              <w:rPr>
                <w:sz w:val="15"/>
              </w:rPr>
              <w:t>Kết quả kiểm tra giả lập, trạng thái match, reviewer</w:t>
            </w:r>
          </w:p>
        </w:tc>
        <w:tc>
          <w:tcPr>
            <w:tcW w:w="3160" w:type="dxa"/>
            <w:tcMar>
              <w:top w:w="80" w:type="dxa"/>
              <w:left w:w="120" w:type="dxa"/>
              <w:bottom w:w="80" w:type="dxa"/>
              <w:right w:w="120" w:type="dxa"/>
            </w:tcMar>
          </w:tcPr>
          <w:p w14:paraId="2556AB45" w14:textId="77777777" w:rsidR="00794955" w:rsidRDefault="00000000">
            <w:pPr>
              <w:spacing w:after="40" w:line="252" w:lineRule="auto"/>
              <w:jc w:val="left"/>
            </w:pPr>
            <w:r>
              <w:rPr>
                <w:sz w:val="15"/>
              </w:rPr>
              <w:t>Minh họa luồng kiểm soát; không dùng dữ liệu thật trong MVP</w:t>
            </w:r>
          </w:p>
        </w:tc>
      </w:tr>
      <w:tr w:rsidR="00794955" w14:paraId="3798C138" w14:textId="77777777">
        <w:trPr>
          <w:cantSplit/>
        </w:trPr>
        <w:tc>
          <w:tcPr>
            <w:tcW w:w="2200" w:type="dxa"/>
            <w:tcMar>
              <w:top w:w="80" w:type="dxa"/>
              <w:left w:w="120" w:type="dxa"/>
              <w:bottom w:w="80" w:type="dxa"/>
              <w:right w:w="120" w:type="dxa"/>
            </w:tcMar>
          </w:tcPr>
          <w:p w14:paraId="4213767A" w14:textId="77777777" w:rsidR="00794955" w:rsidRDefault="00000000">
            <w:pPr>
              <w:spacing w:after="40" w:line="252" w:lineRule="auto"/>
              <w:jc w:val="left"/>
            </w:pPr>
            <w:r>
              <w:rPr>
                <w:sz w:val="15"/>
              </w:rPr>
              <w:t>Legal sources</w:t>
            </w:r>
          </w:p>
        </w:tc>
        <w:tc>
          <w:tcPr>
            <w:tcW w:w="4000" w:type="dxa"/>
            <w:tcMar>
              <w:top w:w="80" w:type="dxa"/>
              <w:left w:w="120" w:type="dxa"/>
              <w:bottom w:w="80" w:type="dxa"/>
              <w:right w:w="120" w:type="dxa"/>
            </w:tcMar>
          </w:tcPr>
          <w:p w14:paraId="7FB4F883" w14:textId="77777777" w:rsidR="00794955" w:rsidRDefault="00000000">
            <w:pPr>
              <w:spacing w:after="40" w:line="252" w:lineRule="auto"/>
              <w:jc w:val="left"/>
            </w:pPr>
            <w:r>
              <w:rPr>
                <w:sz w:val="15"/>
              </w:rPr>
              <w:t>Văn bản pháp luật/quy định, điều khoản, ngày hiệu lực</w:t>
            </w:r>
          </w:p>
        </w:tc>
        <w:tc>
          <w:tcPr>
            <w:tcW w:w="3160" w:type="dxa"/>
            <w:tcMar>
              <w:top w:w="80" w:type="dxa"/>
              <w:left w:w="120" w:type="dxa"/>
              <w:bottom w:w="80" w:type="dxa"/>
              <w:right w:w="120" w:type="dxa"/>
            </w:tcMar>
          </w:tcPr>
          <w:p w14:paraId="5CAEC3C2" w14:textId="77777777" w:rsidR="00794955" w:rsidRDefault="00000000">
            <w:pPr>
              <w:spacing w:after="40" w:line="252" w:lineRule="auto"/>
              <w:jc w:val="left"/>
            </w:pPr>
            <w:r>
              <w:rPr>
                <w:sz w:val="15"/>
              </w:rPr>
              <w:t>Citation và giải thích căn cứ</w:t>
            </w:r>
          </w:p>
        </w:tc>
      </w:tr>
    </w:tbl>
    <w:p w14:paraId="7A394FB7" w14:textId="77777777" w:rsidR="00794955" w:rsidRDefault="00794955"/>
    <w:p w14:paraId="03B41F89" w14:textId="77777777" w:rsidR="00794955" w:rsidRDefault="00000000">
      <w:pPr>
        <w:pStyle w:val="Caption"/>
      </w:pPr>
      <w:r>
        <w:lastRenderedPageBreak/>
        <w:t>Bảng C4. Dữ liệu cho Legal.</w:t>
      </w:r>
    </w:p>
    <w:tbl>
      <w:tblPr>
        <w:tblStyle w:val="TableGrid"/>
        <w:tblW w:w="9360" w:type="dxa"/>
        <w:tblLayout w:type="fixed"/>
        <w:tblLook w:val="04A0" w:firstRow="1" w:lastRow="0" w:firstColumn="1" w:lastColumn="0" w:noHBand="0" w:noVBand="1"/>
      </w:tblPr>
      <w:tblGrid>
        <w:gridCol w:w="2200"/>
        <w:gridCol w:w="4000"/>
        <w:gridCol w:w="3160"/>
      </w:tblGrid>
      <w:tr w:rsidR="00794955" w14:paraId="4A8C371C" w14:textId="77777777">
        <w:trPr>
          <w:tblHeader/>
        </w:trPr>
        <w:tc>
          <w:tcPr>
            <w:tcW w:w="2200" w:type="dxa"/>
            <w:shd w:val="clear" w:color="auto" w:fill="F4F6F9"/>
            <w:tcMar>
              <w:top w:w="80" w:type="dxa"/>
              <w:left w:w="120" w:type="dxa"/>
              <w:bottom w:w="80" w:type="dxa"/>
              <w:right w:w="120" w:type="dxa"/>
            </w:tcMar>
            <w:vAlign w:val="center"/>
          </w:tcPr>
          <w:p w14:paraId="302A8E95" w14:textId="77777777" w:rsidR="00794955" w:rsidRDefault="00000000">
            <w:pPr>
              <w:spacing w:after="0"/>
              <w:jc w:val="left"/>
            </w:pPr>
            <w:r>
              <w:rPr>
                <w:b/>
                <w:color w:val="17466B"/>
                <w:sz w:val="15"/>
              </w:rPr>
              <w:t>Nhóm dữ liệu</w:t>
            </w:r>
          </w:p>
        </w:tc>
        <w:tc>
          <w:tcPr>
            <w:tcW w:w="4000" w:type="dxa"/>
            <w:shd w:val="clear" w:color="auto" w:fill="F4F6F9"/>
            <w:tcMar>
              <w:top w:w="80" w:type="dxa"/>
              <w:left w:w="120" w:type="dxa"/>
              <w:bottom w:w="80" w:type="dxa"/>
              <w:right w:w="120" w:type="dxa"/>
            </w:tcMar>
            <w:vAlign w:val="center"/>
          </w:tcPr>
          <w:p w14:paraId="6BACAC5D" w14:textId="77777777" w:rsidR="00794955" w:rsidRDefault="00000000">
            <w:pPr>
              <w:spacing w:after="0"/>
              <w:jc w:val="left"/>
            </w:pPr>
            <w:r>
              <w:rPr>
                <w:b/>
                <w:color w:val="17466B"/>
                <w:sz w:val="15"/>
              </w:rPr>
              <w:t>Trường quan trọng</w:t>
            </w:r>
          </w:p>
        </w:tc>
        <w:tc>
          <w:tcPr>
            <w:tcW w:w="3160" w:type="dxa"/>
            <w:shd w:val="clear" w:color="auto" w:fill="F4F6F9"/>
            <w:tcMar>
              <w:top w:w="80" w:type="dxa"/>
              <w:left w:w="120" w:type="dxa"/>
              <w:bottom w:w="80" w:type="dxa"/>
              <w:right w:w="120" w:type="dxa"/>
            </w:tcMar>
            <w:vAlign w:val="center"/>
          </w:tcPr>
          <w:p w14:paraId="5A5D5B81" w14:textId="77777777" w:rsidR="00794955" w:rsidRDefault="00000000">
            <w:pPr>
              <w:spacing w:after="0"/>
              <w:jc w:val="left"/>
            </w:pPr>
            <w:r>
              <w:rPr>
                <w:b/>
                <w:color w:val="17466B"/>
                <w:sz w:val="15"/>
              </w:rPr>
              <w:t>Cách sử dụng</w:t>
            </w:r>
          </w:p>
        </w:tc>
      </w:tr>
      <w:tr w:rsidR="00794955" w14:paraId="12DC208F" w14:textId="77777777">
        <w:trPr>
          <w:cantSplit/>
        </w:trPr>
        <w:tc>
          <w:tcPr>
            <w:tcW w:w="2200" w:type="dxa"/>
            <w:tcMar>
              <w:top w:w="80" w:type="dxa"/>
              <w:left w:w="120" w:type="dxa"/>
              <w:bottom w:w="80" w:type="dxa"/>
              <w:right w:w="120" w:type="dxa"/>
            </w:tcMar>
          </w:tcPr>
          <w:p w14:paraId="002AFF73" w14:textId="77777777" w:rsidR="00794955" w:rsidRDefault="00000000">
            <w:pPr>
              <w:spacing w:after="40" w:line="252" w:lineRule="auto"/>
              <w:jc w:val="left"/>
            </w:pPr>
            <w:r>
              <w:rPr>
                <w:sz w:val="15"/>
              </w:rPr>
              <w:t>Required document checklist</w:t>
            </w:r>
          </w:p>
        </w:tc>
        <w:tc>
          <w:tcPr>
            <w:tcW w:w="4000" w:type="dxa"/>
            <w:tcMar>
              <w:top w:w="80" w:type="dxa"/>
              <w:left w:w="120" w:type="dxa"/>
              <w:bottom w:w="80" w:type="dxa"/>
              <w:right w:w="120" w:type="dxa"/>
            </w:tcMar>
          </w:tcPr>
          <w:p w14:paraId="0C967CD4" w14:textId="77777777" w:rsidR="00794955" w:rsidRDefault="00000000">
            <w:pPr>
              <w:spacing w:after="40" w:line="252" w:lineRule="auto"/>
              <w:jc w:val="left"/>
            </w:pPr>
            <w:r>
              <w:rPr>
                <w:sz w:val="15"/>
              </w:rPr>
              <w:t>Theo sản phẩm, loại doanh nghiệp, phân khúc và ngoại lệ</w:t>
            </w:r>
          </w:p>
        </w:tc>
        <w:tc>
          <w:tcPr>
            <w:tcW w:w="3160" w:type="dxa"/>
            <w:tcMar>
              <w:top w:w="80" w:type="dxa"/>
              <w:left w:w="120" w:type="dxa"/>
              <w:bottom w:w="80" w:type="dxa"/>
              <w:right w:w="120" w:type="dxa"/>
            </w:tcMar>
          </w:tcPr>
          <w:p w14:paraId="043F7E47" w14:textId="77777777" w:rsidR="00794955" w:rsidRDefault="00000000">
            <w:pPr>
              <w:spacing w:after="40" w:line="252" w:lineRule="auto"/>
              <w:jc w:val="left"/>
            </w:pPr>
            <w:r>
              <w:rPr>
                <w:sz w:val="15"/>
              </w:rPr>
              <w:t>So sánh hồ sơ cần có với hồ sơ hiện có</w:t>
            </w:r>
          </w:p>
        </w:tc>
      </w:tr>
      <w:tr w:rsidR="00794955" w14:paraId="2988AD95" w14:textId="77777777">
        <w:trPr>
          <w:cantSplit/>
        </w:trPr>
        <w:tc>
          <w:tcPr>
            <w:tcW w:w="2200" w:type="dxa"/>
            <w:tcMar>
              <w:top w:w="80" w:type="dxa"/>
              <w:left w:w="120" w:type="dxa"/>
              <w:bottom w:w="80" w:type="dxa"/>
              <w:right w:w="120" w:type="dxa"/>
            </w:tcMar>
          </w:tcPr>
          <w:p w14:paraId="21D9D011" w14:textId="77777777" w:rsidR="00794955" w:rsidRDefault="00000000">
            <w:pPr>
              <w:spacing w:after="40" w:line="252" w:lineRule="auto"/>
              <w:jc w:val="left"/>
            </w:pPr>
            <w:r>
              <w:rPr>
                <w:sz w:val="15"/>
              </w:rPr>
              <w:t>SOP/workflow definition</w:t>
            </w:r>
          </w:p>
        </w:tc>
        <w:tc>
          <w:tcPr>
            <w:tcW w:w="4000" w:type="dxa"/>
            <w:tcMar>
              <w:top w:w="80" w:type="dxa"/>
              <w:left w:w="120" w:type="dxa"/>
              <w:bottom w:w="80" w:type="dxa"/>
              <w:right w:w="120" w:type="dxa"/>
            </w:tcMar>
          </w:tcPr>
          <w:p w14:paraId="3C0FDF03" w14:textId="77777777" w:rsidR="00794955" w:rsidRDefault="00000000">
            <w:pPr>
              <w:spacing w:after="40" w:line="252" w:lineRule="auto"/>
              <w:jc w:val="left"/>
            </w:pPr>
            <w:r>
              <w:rPr>
                <w:sz w:val="15"/>
              </w:rPr>
              <w:t>Các bước, điều kiện chuyển trạng thái, dependency</w:t>
            </w:r>
          </w:p>
        </w:tc>
        <w:tc>
          <w:tcPr>
            <w:tcW w:w="3160" w:type="dxa"/>
            <w:tcMar>
              <w:top w:w="80" w:type="dxa"/>
              <w:left w:w="120" w:type="dxa"/>
              <w:bottom w:w="80" w:type="dxa"/>
              <w:right w:w="120" w:type="dxa"/>
            </w:tcMar>
          </w:tcPr>
          <w:p w14:paraId="47EB50D4" w14:textId="77777777" w:rsidR="00794955" w:rsidRDefault="00000000">
            <w:pPr>
              <w:spacing w:after="40" w:line="252" w:lineRule="auto"/>
              <w:jc w:val="left"/>
            </w:pPr>
            <w:r>
              <w:rPr>
                <w:sz w:val="15"/>
              </w:rPr>
              <w:t>Xác định next action</w:t>
            </w:r>
          </w:p>
        </w:tc>
      </w:tr>
      <w:tr w:rsidR="00794955" w14:paraId="6776DF37" w14:textId="77777777">
        <w:trPr>
          <w:cantSplit/>
        </w:trPr>
        <w:tc>
          <w:tcPr>
            <w:tcW w:w="2200" w:type="dxa"/>
            <w:tcMar>
              <w:top w:w="80" w:type="dxa"/>
              <w:left w:w="120" w:type="dxa"/>
              <w:bottom w:w="80" w:type="dxa"/>
              <w:right w:w="120" w:type="dxa"/>
            </w:tcMar>
          </w:tcPr>
          <w:p w14:paraId="7B77FB6D" w14:textId="77777777" w:rsidR="00794955" w:rsidRDefault="00000000">
            <w:pPr>
              <w:spacing w:after="40" w:line="252" w:lineRule="auto"/>
              <w:jc w:val="left"/>
            </w:pPr>
            <w:r>
              <w:rPr>
                <w:sz w:val="15"/>
              </w:rPr>
              <w:t>Case status model</w:t>
            </w:r>
          </w:p>
        </w:tc>
        <w:tc>
          <w:tcPr>
            <w:tcW w:w="4000" w:type="dxa"/>
            <w:tcMar>
              <w:top w:w="80" w:type="dxa"/>
              <w:left w:w="120" w:type="dxa"/>
              <w:bottom w:w="80" w:type="dxa"/>
              <w:right w:w="120" w:type="dxa"/>
            </w:tcMar>
          </w:tcPr>
          <w:p w14:paraId="44F57DAF" w14:textId="77777777" w:rsidR="00794955" w:rsidRDefault="00000000">
            <w:pPr>
              <w:spacing w:after="40" w:line="252" w:lineRule="auto"/>
              <w:jc w:val="left"/>
            </w:pPr>
            <w:r>
              <w:rPr>
                <w:sz w:val="15"/>
              </w:rPr>
              <w:t>new, in_review, pending_information, pending_approval, completed, rejected</w:t>
            </w:r>
          </w:p>
        </w:tc>
        <w:tc>
          <w:tcPr>
            <w:tcW w:w="3160" w:type="dxa"/>
            <w:tcMar>
              <w:top w:w="80" w:type="dxa"/>
              <w:left w:w="120" w:type="dxa"/>
              <w:bottom w:w="80" w:type="dxa"/>
              <w:right w:w="120" w:type="dxa"/>
            </w:tcMar>
          </w:tcPr>
          <w:p w14:paraId="18E36A6F" w14:textId="77777777" w:rsidR="00794955" w:rsidRDefault="00000000">
            <w:pPr>
              <w:spacing w:after="40" w:line="252" w:lineRule="auto"/>
              <w:jc w:val="left"/>
            </w:pPr>
            <w:r>
              <w:rPr>
                <w:sz w:val="15"/>
              </w:rPr>
              <w:t>Cập nhật trạng thái nhất quán</w:t>
            </w:r>
          </w:p>
        </w:tc>
      </w:tr>
      <w:tr w:rsidR="00794955" w14:paraId="118141AB" w14:textId="77777777">
        <w:trPr>
          <w:cantSplit/>
        </w:trPr>
        <w:tc>
          <w:tcPr>
            <w:tcW w:w="2200" w:type="dxa"/>
            <w:tcMar>
              <w:top w:w="80" w:type="dxa"/>
              <w:left w:w="120" w:type="dxa"/>
              <w:bottom w:w="80" w:type="dxa"/>
              <w:right w:w="120" w:type="dxa"/>
            </w:tcMar>
          </w:tcPr>
          <w:p w14:paraId="565E3857" w14:textId="77777777" w:rsidR="00794955" w:rsidRDefault="00000000">
            <w:pPr>
              <w:spacing w:after="40" w:line="252" w:lineRule="auto"/>
              <w:jc w:val="left"/>
            </w:pPr>
            <w:r>
              <w:rPr>
                <w:sz w:val="15"/>
              </w:rPr>
              <w:t>RACI/owner directory</w:t>
            </w:r>
          </w:p>
        </w:tc>
        <w:tc>
          <w:tcPr>
            <w:tcW w:w="4000" w:type="dxa"/>
            <w:tcMar>
              <w:top w:w="80" w:type="dxa"/>
              <w:left w:w="120" w:type="dxa"/>
              <w:bottom w:w="80" w:type="dxa"/>
              <w:right w:w="120" w:type="dxa"/>
            </w:tcMar>
          </w:tcPr>
          <w:p w14:paraId="77A44901" w14:textId="77777777" w:rsidR="00794955" w:rsidRDefault="00000000">
            <w:pPr>
              <w:spacing w:after="40" w:line="252" w:lineRule="auto"/>
              <w:jc w:val="left"/>
            </w:pPr>
            <w:r>
              <w:rPr>
                <w:sz w:val="15"/>
              </w:rPr>
              <w:t>Bộ phận, vai trò, người phụ trách, quyền phê duyệt</w:t>
            </w:r>
          </w:p>
        </w:tc>
        <w:tc>
          <w:tcPr>
            <w:tcW w:w="3160" w:type="dxa"/>
            <w:tcMar>
              <w:top w:w="80" w:type="dxa"/>
              <w:left w:w="120" w:type="dxa"/>
              <w:bottom w:w="80" w:type="dxa"/>
              <w:right w:w="120" w:type="dxa"/>
            </w:tcMar>
          </w:tcPr>
          <w:p w14:paraId="74919EAD" w14:textId="77777777" w:rsidR="00794955" w:rsidRDefault="00000000">
            <w:pPr>
              <w:spacing w:after="40" w:line="252" w:lineRule="auto"/>
              <w:jc w:val="left"/>
            </w:pPr>
            <w:r>
              <w:rPr>
                <w:sz w:val="15"/>
              </w:rPr>
              <w:t>Gán task đúng owner</w:t>
            </w:r>
          </w:p>
        </w:tc>
      </w:tr>
      <w:tr w:rsidR="00794955" w14:paraId="14FC79E9" w14:textId="77777777">
        <w:trPr>
          <w:cantSplit/>
        </w:trPr>
        <w:tc>
          <w:tcPr>
            <w:tcW w:w="2200" w:type="dxa"/>
            <w:tcMar>
              <w:top w:w="80" w:type="dxa"/>
              <w:left w:w="120" w:type="dxa"/>
              <w:bottom w:w="80" w:type="dxa"/>
              <w:right w:w="120" w:type="dxa"/>
            </w:tcMar>
          </w:tcPr>
          <w:p w14:paraId="26C1097A" w14:textId="77777777" w:rsidR="00794955" w:rsidRDefault="00000000">
            <w:pPr>
              <w:spacing w:after="40" w:line="252" w:lineRule="auto"/>
              <w:jc w:val="left"/>
            </w:pPr>
            <w:r>
              <w:rPr>
                <w:sz w:val="15"/>
              </w:rPr>
              <w:t>SLA/deadline rules</w:t>
            </w:r>
          </w:p>
        </w:tc>
        <w:tc>
          <w:tcPr>
            <w:tcW w:w="4000" w:type="dxa"/>
            <w:tcMar>
              <w:top w:w="80" w:type="dxa"/>
              <w:left w:w="120" w:type="dxa"/>
              <w:bottom w:w="80" w:type="dxa"/>
              <w:right w:w="120" w:type="dxa"/>
            </w:tcMar>
          </w:tcPr>
          <w:p w14:paraId="56954451" w14:textId="77777777" w:rsidR="00794955" w:rsidRDefault="00000000">
            <w:pPr>
              <w:spacing w:after="40" w:line="252" w:lineRule="auto"/>
              <w:jc w:val="left"/>
            </w:pPr>
            <w:r>
              <w:rPr>
                <w:sz w:val="15"/>
              </w:rPr>
              <w:t>Thời gian xử lý theo task/product/risk level</w:t>
            </w:r>
          </w:p>
        </w:tc>
        <w:tc>
          <w:tcPr>
            <w:tcW w:w="3160" w:type="dxa"/>
            <w:tcMar>
              <w:top w:w="80" w:type="dxa"/>
              <w:left w:w="120" w:type="dxa"/>
              <w:bottom w:w="80" w:type="dxa"/>
              <w:right w:w="120" w:type="dxa"/>
            </w:tcMar>
          </w:tcPr>
          <w:p w14:paraId="376ABDB4" w14:textId="77777777" w:rsidR="00794955" w:rsidRDefault="00000000">
            <w:pPr>
              <w:spacing w:after="40" w:line="252" w:lineRule="auto"/>
              <w:jc w:val="left"/>
            </w:pPr>
            <w:r>
              <w:rPr>
                <w:sz w:val="15"/>
              </w:rPr>
              <w:t>Tính deadline và cảnh báo</w:t>
            </w:r>
          </w:p>
        </w:tc>
      </w:tr>
      <w:tr w:rsidR="00794955" w14:paraId="37D7636E" w14:textId="77777777">
        <w:trPr>
          <w:cantSplit/>
        </w:trPr>
        <w:tc>
          <w:tcPr>
            <w:tcW w:w="2200" w:type="dxa"/>
            <w:tcMar>
              <w:top w:w="80" w:type="dxa"/>
              <w:left w:w="120" w:type="dxa"/>
              <w:bottom w:w="80" w:type="dxa"/>
              <w:right w:w="120" w:type="dxa"/>
            </w:tcMar>
          </w:tcPr>
          <w:p w14:paraId="34DD991E" w14:textId="77777777" w:rsidR="00794955" w:rsidRDefault="00000000">
            <w:pPr>
              <w:spacing w:after="40" w:line="252" w:lineRule="auto"/>
              <w:jc w:val="left"/>
            </w:pPr>
            <w:r>
              <w:rPr>
                <w:sz w:val="15"/>
              </w:rPr>
              <w:t>Templates</w:t>
            </w:r>
          </w:p>
        </w:tc>
        <w:tc>
          <w:tcPr>
            <w:tcW w:w="4000" w:type="dxa"/>
            <w:tcMar>
              <w:top w:w="80" w:type="dxa"/>
              <w:left w:w="120" w:type="dxa"/>
              <w:bottom w:w="80" w:type="dxa"/>
              <w:right w:w="120" w:type="dxa"/>
            </w:tcMar>
          </w:tcPr>
          <w:p w14:paraId="3447D397" w14:textId="77777777" w:rsidR="00794955" w:rsidRDefault="00000000">
            <w:pPr>
              <w:spacing w:after="40" w:line="252" w:lineRule="auto"/>
              <w:jc w:val="left"/>
            </w:pPr>
            <w:r>
              <w:rPr>
                <w:sz w:val="15"/>
              </w:rPr>
              <w:t>Email yêu cầu bổ sung, checklist, memo, report</w:t>
            </w:r>
          </w:p>
        </w:tc>
        <w:tc>
          <w:tcPr>
            <w:tcW w:w="3160" w:type="dxa"/>
            <w:tcMar>
              <w:top w:w="80" w:type="dxa"/>
              <w:left w:w="120" w:type="dxa"/>
              <w:bottom w:w="80" w:type="dxa"/>
              <w:right w:w="120" w:type="dxa"/>
            </w:tcMar>
          </w:tcPr>
          <w:p w14:paraId="428D0A78" w14:textId="77777777" w:rsidR="00794955" w:rsidRDefault="00000000">
            <w:pPr>
              <w:spacing w:after="40" w:line="252" w:lineRule="auto"/>
              <w:jc w:val="left"/>
            </w:pPr>
            <w:r>
              <w:rPr>
                <w:sz w:val="15"/>
              </w:rPr>
              <w:t>Tạo nội dung có chuẩn</w:t>
            </w:r>
          </w:p>
        </w:tc>
      </w:tr>
      <w:tr w:rsidR="00794955" w14:paraId="0BE9D9CD" w14:textId="77777777">
        <w:trPr>
          <w:cantSplit/>
        </w:trPr>
        <w:tc>
          <w:tcPr>
            <w:tcW w:w="2200" w:type="dxa"/>
            <w:tcMar>
              <w:top w:w="80" w:type="dxa"/>
              <w:left w:w="120" w:type="dxa"/>
              <w:bottom w:w="80" w:type="dxa"/>
              <w:right w:w="120" w:type="dxa"/>
            </w:tcMar>
          </w:tcPr>
          <w:p w14:paraId="5D0E3186" w14:textId="77777777" w:rsidR="00794955" w:rsidRDefault="00000000">
            <w:pPr>
              <w:spacing w:after="40" w:line="252" w:lineRule="auto"/>
              <w:jc w:val="left"/>
            </w:pPr>
            <w:r>
              <w:rPr>
                <w:sz w:val="15"/>
              </w:rPr>
              <w:t>Integration schema</w:t>
            </w:r>
          </w:p>
        </w:tc>
        <w:tc>
          <w:tcPr>
            <w:tcW w:w="4000" w:type="dxa"/>
            <w:tcMar>
              <w:top w:w="80" w:type="dxa"/>
              <w:left w:w="120" w:type="dxa"/>
              <w:bottom w:w="80" w:type="dxa"/>
              <w:right w:w="120" w:type="dxa"/>
            </w:tcMar>
          </w:tcPr>
          <w:p w14:paraId="048ED539" w14:textId="77777777" w:rsidR="00794955" w:rsidRDefault="00000000">
            <w:pPr>
              <w:spacing w:after="40" w:line="252" w:lineRule="auto"/>
              <w:jc w:val="left"/>
            </w:pPr>
            <w:r>
              <w:rPr>
                <w:sz w:val="15"/>
              </w:rPr>
              <w:t>CRM/case/task API, required fields, error codes</w:t>
            </w:r>
          </w:p>
        </w:tc>
        <w:tc>
          <w:tcPr>
            <w:tcW w:w="3160" w:type="dxa"/>
            <w:tcMar>
              <w:top w:w="80" w:type="dxa"/>
              <w:left w:w="120" w:type="dxa"/>
              <w:bottom w:w="80" w:type="dxa"/>
              <w:right w:w="120" w:type="dxa"/>
            </w:tcMar>
          </w:tcPr>
          <w:p w14:paraId="7696A2A0" w14:textId="77777777" w:rsidR="00794955" w:rsidRDefault="00000000">
            <w:pPr>
              <w:spacing w:after="40" w:line="252" w:lineRule="auto"/>
              <w:jc w:val="left"/>
            </w:pPr>
            <w:r>
              <w:rPr>
                <w:sz w:val="15"/>
              </w:rPr>
              <w:t>Thực hiện action nghiệp vụ</w:t>
            </w:r>
          </w:p>
        </w:tc>
      </w:tr>
      <w:tr w:rsidR="00794955" w14:paraId="6705DD36" w14:textId="77777777">
        <w:trPr>
          <w:cantSplit/>
        </w:trPr>
        <w:tc>
          <w:tcPr>
            <w:tcW w:w="2200" w:type="dxa"/>
            <w:tcMar>
              <w:top w:w="80" w:type="dxa"/>
              <w:left w:w="120" w:type="dxa"/>
              <w:bottom w:w="80" w:type="dxa"/>
              <w:right w:w="120" w:type="dxa"/>
            </w:tcMar>
          </w:tcPr>
          <w:p w14:paraId="255542C0" w14:textId="77777777" w:rsidR="00794955" w:rsidRDefault="00000000">
            <w:pPr>
              <w:spacing w:after="40" w:line="252" w:lineRule="auto"/>
              <w:jc w:val="left"/>
            </w:pPr>
            <w:r>
              <w:rPr>
                <w:sz w:val="15"/>
              </w:rPr>
              <w:t>Operational history</w:t>
            </w:r>
          </w:p>
        </w:tc>
        <w:tc>
          <w:tcPr>
            <w:tcW w:w="4000" w:type="dxa"/>
            <w:tcMar>
              <w:top w:w="80" w:type="dxa"/>
              <w:left w:w="120" w:type="dxa"/>
              <w:bottom w:w="80" w:type="dxa"/>
              <w:right w:w="120" w:type="dxa"/>
            </w:tcMar>
          </w:tcPr>
          <w:p w14:paraId="52EE78D8" w14:textId="77777777" w:rsidR="00794955" w:rsidRDefault="00000000">
            <w:pPr>
              <w:spacing w:after="40" w:line="252" w:lineRule="auto"/>
              <w:jc w:val="left"/>
            </w:pPr>
            <w:r>
              <w:rPr>
                <w:sz w:val="15"/>
              </w:rPr>
              <w:t>Task cũ, lỗi phổ biến, thời gian thực tế</w:t>
            </w:r>
          </w:p>
        </w:tc>
        <w:tc>
          <w:tcPr>
            <w:tcW w:w="3160" w:type="dxa"/>
            <w:tcMar>
              <w:top w:w="80" w:type="dxa"/>
              <w:left w:w="120" w:type="dxa"/>
              <w:bottom w:w="80" w:type="dxa"/>
              <w:right w:w="120" w:type="dxa"/>
            </w:tcMar>
          </w:tcPr>
          <w:p w14:paraId="219EE00B" w14:textId="77777777" w:rsidR="00794955" w:rsidRDefault="00000000">
            <w:pPr>
              <w:spacing w:after="40" w:line="252" w:lineRule="auto"/>
              <w:jc w:val="left"/>
            </w:pPr>
            <w:r>
              <w:rPr>
                <w:sz w:val="15"/>
              </w:rPr>
              <w:t>Theo dõi tiến độ và tối ưu quy trình</w:t>
            </w:r>
          </w:p>
        </w:tc>
      </w:tr>
    </w:tbl>
    <w:p w14:paraId="67044AF0" w14:textId="77777777" w:rsidR="00794955" w:rsidRDefault="00794955"/>
    <w:p w14:paraId="2ABBCFBA" w14:textId="77777777" w:rsidR="00794955" w:rsidRDefault="00000000">
      <w:pPr>
        <w:pStyle w:val="Caption"/>
      </w:pPr>
      <w:r>
        <w:t>Bảng C5. Dữ liệu cho Operations.</w:t>
      </w:r>
    </w:p>
    <w:tbl>
      <w:tblPr>
        <w:tblStyle w:val="TableGrid"/>
        <w:tblW w:w="9360" w:type="dxa"/>
        <w:tblLayout w:type="fixed"/>
        <w:tblLook w:val="04A0" w:firstRow="1" w:lastRow="0" w:firstColumn="1" w:lastColumn="0" w:noHBand="0" w:noVBand="1"/>
      </w:tblPr>
      <w:tblGrid>
        <w:gridCol w:w="2200"/>
        <w:gridCol w:w="4000"/>
        <w:gridCol w:w="3160"/>
      </w:tblGrid>
      <w:tr w:rsidR="00794955" w14:paraId="7F9B95BD" w14:textId="77777777">
        <w:trPr>
          <w:tblHeader/>
        </w:trPr>
        <w:tc>
          <w:tcPr>
            <w:tcW w:w="2200" w:type="dxa"/>
            <w:shd w:val="clear" w:color="auto" w:fill="F4F6F9"/>
            <w:tcMar>
              <w:top w:w="80" w:type="dxa"/>
              <w:left w:w="120" w:type="dxa"/>
              <w:bottom w:w="80" w:type="dxa"/>
              <w:right w:w="120" w:type="dxa"/>
            </w:tcMar>
            <w:vAlign w:val="center"/>
          </w:tcPr>
          <w:p w14:paraId="021CD3B0" w14:textId="77777777" w:rsidR="00794955" w:rsidRDefault="00000000">
            <w:pPr>
              <w:spacing w:after="0"/>
              <w:jc w:val="left"/>
            </w:pPr>
            <w:r>
              <w:rPr>
                <w:b/>
                <w:color w:val="17466B"/>
                <w:sz w:val="15"/>
              </w:rPr>
              <w:t>Dữ liệu</w:t>
            </w:r>
          </w:p>
        </w:tc>
        <w:tc>
          <w:tcPr>
            <w:tcW w:w="4000" w:type="dxa"/>
            <w:shd w:val="clear" w:color="auto" w:fill="F4F6F9"/>
            <w:tcMar>
              <w:top w:w="80" w:type="dxa"/>
              <w:left w:w="120" w:type="dxa"/>
              <w:bottom w:w="80" w:type="dxa"/>
              <w:right w:w="120" w:type="dxa"/>
            </w:tcMar>
            <w:vAlign w:val="center"/>
          </w:tcPr>
          <w:p w14:paraId="26F1B47F" w14:textId="77777777" w:rsidR="00794955" w:rsidRDefault="00000000">
            <w:pPr>
              <w:spacing w:after="0"/>
              <w:jc w:val="left"/>
            </w:pPr>
            <w:r>
              <w:rPr>
                <w:b/>
                <w:color w:val="17466B"/>
                <w:sz w:val="15"/>
              </w:rPr>
              <w:t>Cần lưu</w:t>
            </w:r>
          </w:p>
        </w:tc>
        <w:tc>
          <w:tcPr>
            <w:tcW w:w="3160" w:type="dxa"/>
            <w:shd w:val="clear" w:color="auto" w:fill="F4F6F9"/>
            <w:tcMar>
              <w:top w:w="80" w:type="dxa"/>
              <w:left w:w="120" w:type="dxa"/>
              <w:bottom w:w="80" w:type="dxa"/>
              <w:right w:w="120" w:type="dxa"/>
            </w:tcMar>
            <w:vAlign w:val="center"/>
          </w:tcPr>
          <w:p w14:paraId="21A63067" w14:textId="77777777" w:rsidR="00794955" w:rsidRDefault="00000000">
            <w:pPr>
              <w:spacing w:after="0"/>
              <w:jc w:val="left"/>
            </w:pPr>
            <w:r>
              <w:rPr>
                <w:b/>
                <w:color w:val="17466B"/>
                <w:sz w:val="15"/>
              </w:rPr>
              <w:t>Kiểm tra</w:t>
            </w:r>
          </w:p>
        </w:tc>
      </w:tr>
      <w:tr w:rsidR="00794955" w14:paraId="297156AE" w14:textId="77777777">
        <w:trPr>
          <w:cantSplit/>
        </w:trPr>
        <w:tc>
          <w:tcPr>
            <w:tcW w:w="2200" w:type="dxa"/>
            <w:tcMar>
              <w:top w:w="80" w:type="dxa"/>
              <w:left w:w="120" w:type="dxa"/>
              <w:bottom w:w="80" w:type="dxa"/>
              <w:right w:w="120" w:type="dxa"/>
            </w:tcMar>
          </w:tcPr>
          <w:p w14:paraId="0ECC67F4" w14:textId="77777777" w:rsidR="00794955" w:rsidRDefault="00000000">
            <w:pPr>
              <w:spacing w:after="40" w:line="252" w:lineRule="auto"/>
              <w:jc w:val="left"/>
            </w:pPr>
            <w:r>
              <w:rPr>
                <w:sz w:val="15"/>
              </w:rPr>
              <w:t>Claim-evidence mapping</w:t>
            </w:r>
          </w:p>
        </w:tc>
        <w:tc>
          <w:tcPr>
            <w:tcW w:w="4000" w:type="dxa"/>
            <w:tcMar>
              <w:top w:w="80" w:type="dxa"/>
              <w:left w:w="120" w:type="dxa"/>
              <w:bottom w:w="80" w:type="dxa"/>
              <w:right w:w="120" w:type="dxa"/>
            </w:tcMar>
          </w:tcPr>
          <w:p w14:paraId="52BCAB85" w14:textId="77777777" w:rsidR="00794955" w:rsidRDefault="00000000">
            <w:pPr>
              <w:spacing w:after="40" w:line="252" w:lineRule="auto"/>
              <w:jc w:val="left"/>
            </w:pPr>
            <w:r>
              <w:rPr>
                <w:sz w:val="15"/>
              </w:rPr>
              <w:t>Claim ID, evidence ID, page/section, quote span</w:t>
            </w:r>
          </w:p>
        </w:tc>
        <w:tc>
          <w:tcPr>
            <w:tcW w:w="3160" w:type="dxa"/>
            <w:tcMar>
              <w:top w:w="80" w:type="dxa"/>
              <w:left w:w="120" w:type="dxa"/>
              <w:bottom w:w="80" w:type="dxa"/>
              <w:right w:w="120" w:type="dxa"/>
            </w:tcMar>
          </w:tcPr>
          <w:p w14:paraId="2B0CE9C8" w14:textId="77777777" w:rsidR="00794955" w:rsidRDefault="00000000">
            <w:pPr>
              <w:spacing w:after="40" w:line="252" w:lineRule="auto"/>
              <w:jc w:val="left"/>
            </w:pPr>
            <w:r>
              <w:rPr>
                <w:sz w:val="15"/>
              </w:rPr>
              <w:t>Mỗi kết luận quan trọng có nguồn hay không</w:t>
            </w:r>
          </w:p>
        </w:tc>
      </w:tr>
      <w:tr w:rsidR="00794955" w14:paraId="5D3D5AA1" w14:textId="77777777">
        <w:trPr>
          <w:cantSplit/>
        </w:trPr>
        <w:tc>
          <w:tcPr>
            <w:tcW w:w="2200" w:type="dxa"/>
            <w:tcMar>
              <w:top w:w="80" w:type="dxa"/>
              <w:left w:w="120" w:type="dxa"/>
              <w:bottom w:w="80" w:type="dxa"/>
              <w:right w:w="120" w:type="dxa"/>
            </w:tcMar>
          </w:tcPr>
          <w:p w14:paraId="7C170D73" w14:textId="77777777" w:rsidR="00794955" w:rsidRDefault="00000000">
            <w:pPr>
              <w:spacing w:after="40" w:line="252" w:lineRule="auto"/>
              <w:jc w:val="left"/>
            </w:pPr>
            <w:r>
              <w:rPr>
                <w:sz w:val="15"/>
              </w:rPr>
              <w:t>Document lifecycle</w:t>
            </w:r>
          </w:p>
        </w:tc>
        <w:tc>
          <w:tcPr>
            <w:tcW w:w="4000" w:type="dxa"/>
            <w:tcMar>
              <w:top w:w="80" w:type="dxa"/>
              <w:left w:w="120" w:type="dxa"/>
              <w:bottom w:w="80" w:type="dxa"/>
              <w:right w:w="120" w:type="dxa"/>
            </w:tcMar>
          </w:tcPr>
          <w:p w14:paraId="1B6BF67B" w14:textId="77777777" w:rsidR="00794955" w:rsidRDefault="00000000">
            <w:pPr>
              <w:spacing w:after="40" w:line="252" w:lineRule="auto"/>
              <w:jc w:val="left"/>
            </w:pPr>
            <w:r>
              <w:rPr>
                <w:sz w:val="15"/>
              </w:rPr>
              <w:t>Version, effective date, superseded_by, owner</w:t>
            </w:r>
          </w:p>
        </w:tc>
        <w:tc>
          <w:tcPr>
            <w:tcW w:w="3160" w:type="dxa"/>
            <w:tcMar>
              <w:top w:w="80" w:type="dxa"/>
              <w:left w:w="120" w:type="dxa"/>
              <w:bottom w:w="80" w:type="dxa"/>
              <w:right w:w="120" w:type="dxa"/>
            </w:tcMar>
          </w:tcPr>
          <w:p w14:paraId="17DB9059" w14:textId="77777777" w:rsidR="00794955" w:rsidRDefault="00000000">
            <w:pPr>
              <w:spacing w:after="40" w:line="252" w:lineRule="auto"/>
              <w:jc w:val="left"/>
            </w:pPr>
            <w:r>
              <w:rPr>
                <w:sz w:val="15"/>
              </w:rPr>
              <w:t>Nguồn còn hiệu lực hay đã bị thay thế</w:t>
            </w:r>
          </w:p>
        </w:tc>
      </w:tr>
      <w:tr w:rsidR="00794955" w14:paraId="40D62AC1" w14:textId="77777777">
        <w:trPr>
          <w:cantSplit/>
        </w:trPr>
        <w:tc>
          <w:tcPr>
            <w:tcW w:w="2200" w:type="dxa"/>
            <w:tcMar>
              <w:top w:w="80" w:type="dxa"/>
              <w:left w:w="120" w:type="dxa"/>
              <w:bottom w:w="80" w:type="dxa"/>
              <w:right w:w="120" w:type="dxa"/>
            </w:tcMar>
          </w:tcPr>
          <w:p w14:paraId="15CACA74" w14:textId="77777777" w:rsidR="00794955" w:rsidRDefault="00000000">
            <w:pPr>
              <w:spacing w:after="40" w:line="252" w:lineRule="auto"/>
              <w:jc w:val="left"/>
            </w:pPr>
            <w:r>
              <w:rPr>
                <w:sz w:val="15"/>
              </w:rPr>
              <w:t>Confidence &amp; risk</w:t>
            </w:r>
          </w:p>
        </w:tc>
        <w:tc>
          <w:tcPr>
            <w:tcW w:w="4000" w:type="dxa"/>
            <w:tcMar>
              <w:top w:w="80" w:type="dxa"/>
              <w:left w:w="120" w:type="dxa"/>
              <w:bottom w:w="80" w:type="dxa"/>
              <w:right w:w="120" w:type="dxa"/>
            </w:tcMar>
          </w:tcPr>
          <w:p w14:paraId="1FC57033" w14:textId="77777777" w:rsidR="00794955" w:rsidRDefault="00000000">
            <w:pPr>
              <w:spacing w:after="40" w:line="252" w:lineRule="auto"/>
              <w:jc w:val="left"/>
            </w:pPr>
            <w:r>
              <w:rPr>
                <w:sz w:val="15"/>
              </w:rPr>
              <w:t>Model confidence, retrieval score, severity</w:t>
            </w:r>
          </w:p>
        </w:tc>
        <w:tc>
          <w:tcPr>
            <w:tcW w:w="3160" w:type="dxa"/>
            <w:tcMar>
              <w:top w:w="80" w:type="dxa"/>
              <w:left w:w="120" w:type="dxa"/>
              <w:bottom w:w="80" w:type="dxa"/>
              <w:right w:w="120" w:type="dxa"/>
            </w:tcMar>
          </w:tcPr>
          <w:p w14:paraId="746E26DF" w14:textId="77777777" w:rsidR="00794955" w:rsidRDefault="00000000">
            <w:pPr>
              <w:spacing w:after="40" w:line="252" w:lineRule="auto"/>
              <w:jc w:val="left"/>
            </w:pPr>
            <w:r>
              <w:rPr>
                <w:sz w:val="15"/>
              </w:rPr>
              <w:t>Xác định cần hỏi thêm hay chuyển review</w:t>
            </w:r>
          </w:p>
        </w:tc>
      </w:tr>
      <w:tr w:rsidR="00794955" w14:paraId="31FA2788" w14:textId="77777777">
        <w:trPr>
          <w:cantSplit/>
        </w:trPr>
        <w:tc>
          <w:tcPr>
            <w:tcW w:w="2200" w:type="dxa"/>
            <w:tcMar>
              <w:top w:w="80" w:type="dxa"/>
              <w:left w:w="120" w:type="dxa"/>
              <w:bottom w:w="80" w:type="dxa"/>
              <w:right w:w="120" w:type="dxa"/>
            </w:tcMar>
          </w:tcPr>
          <w:p w14:paraId="7332FDC2" w14:textId="77777777" w:rsidR="00794955" w:rsidRDefault="00000000">
            <w:pPr>
              <w:spacing w:after="40" w:line="252" w:lineRule="auto"/>
              <w:jc w:val="left"/>
            </w:pPr>
            <w:r>
              <w:rPr>
                <w:sz w:val="15"/>
              </w:rPr>
              <w:t>Policy rules</w:t>
            </w:r>
          </w:p>
        </w:tc>
        <w:tc>
          <w:tcPr>
            <w:tcW w:w="4000" w:type="dxa"/>
            <w:tcMar>
              <w:top w:w="80" w:type="dxa"/>
              <w:left w:w="120" w:type="dxa"/>
              <w:bottom w:w="80" w:type="dxa"/>
              <w:right w:w="120" w:type="dxa"/>
            </w:tcMar>
          </w:tcPr>
          <w:p w14:paraId="063DFEE8" w14:textId="77777777" w:rsidR="00794955" w:rsidRDefault="00000000">
            <w:pPr>
              <w:spacing w:after="40" w:line="252" w:lineRule="auto"/>
              <w:jc w:val="left"/>
            </w:pPr>
            <w:r>
              <w:rPr>
                <w:sz w:val="15"/>
              </w:rPr>
              <w:t>Forbidden action, required approval, mandatory fields</w:t>
            </w:r>
          </w:p>
        </w:tc>
        <w:tc>
          <w:tcPr>
            <w:tcW w:w="3160" w:type="dxa"/>
            <w:tcMar>
              <w:top w:w="80" w:type="dxa"/>
              <w:left w:w="120" w:type="dxa"/>
              <w:bottom w:w="80" w:type="dxa"/>
              <w:right w:w="120" w:type="dxa"/>
            </w:tcMar>
          </w:tcPr>
          <w:p w14:paraId="1368AE7A" w14:textId="77777777" w:rsidR="00794955" w:rsidRDefault="00000000">
            <w:pPr>
              <w:spacing w:after="40" w:line="252" w:lineRule="auto"/>
              <w:jc w:val="left"/>
            </w:pPr>
            <w:r>
              <w:rPr>
                <w:sz w:val="15"/>
              </w:rPr>
              <w:t>Chặn action sai quyền hoặc thiếu điều kiện</w:t>
            </w:r>
          </w:p>
        </w:tc>
      </w:tr>
      <w:tr w:rsidR="00794955" w14:paraId="4B0CC8B1" w14:textId="77777777">
        <w:trPr>
          <w:cantSplit/>
        </w:trPr>
        <w:tc>
          <w:tcPr>
            <w:tcW w:w="2200" w:type="dxa"/>
            <w:tcMar>
              <w:top w:w="80" w:type="dxa"/>
              <w:left w:w="120" w:type="dxa"/>
              <w:bottom w:w="80" w:type="dxa"/>
              <w:right w:w="120" w:type="dxa"/>
            </w:tcMar>
          </w:tcPr>
          <w:p w14:paraId="64CB627F" w14:textId="77777777" w:rsidR="00794955" w:rsidRDefault="00000000">
            <w:pPr>
              <w:spacing w:after="40" w:line="252" w:lineRule="auto"/>
              <w:jc w:val="left"/>
            </w:pPr>
            <w:r>
              <w:rPr>
                <w:sz w:val="15"/>
              </w:rPr>
              <w:t>Validation history</w:t>
            </w:r>
          </w:p>
        </w:tc>
        <w:tc>
          <w:tcPr>
            <w:tcW w:w="4000" w:type="dxa"/>
            <w:tcMar>
              <w:top w:w="80" w:type="dxa"/>
              <w:left w:w="120" w:type="dxa"/>
              <w:bottom w:w="80" w:type="dxa"/>
              <w:right w:w="120" w:type="dxa"/>
            </w:tcMar>
          </w:tcPr>
          <w:p w14:paraId="698E9706" w14:textId="77777777" w:rsidR="00794955" w:rsidRDefault="00000000">
            <w:pPr>
              <w:spacing w:after="40" w:line="252" w:lineRule="auto"/>
              <w:jc w:val="left"/>
            </w:pPr>
            <w:r>
              <w:rPr>
                <w:sz w:val="15"/>
              </w:rPr>
              <w:t>Pass/fail, reviewer, reason, timestamp</w:t>
            </w:r>
          </w:p>
        </w:tc>
        <w:tc>
          <w:tcPr>
            <w:tcW w:w="3160" w:type="dxa"/>
            <w:tcMar>
              <w:top w:w="80" w:type="dxa"/>
              <w:left w:w="120" w:type="dxa"/>
              <w:bottom w:w="80" w:type="dxa"/>
              <w:right w:w="120" w:type="dxa"/>
            </w:tcMar>
          </w:tcPr>
          <w:p w14:paraId="1E44A8CF" w14:textId="77777777" w:rsidR="00794955" w:rsidRDefault="00000000">
            <w:pPr>
              <w:spacing w:after="40" w:line="252" w:lineRule="auto"/>
              <w:jc w:val="left"/>
            </w:pPr>
            <w:r>
              <w:rPr>
                <w:sz w:val="15"/>
              </w:rPr>
              <w:t>Audit và đánh giá chất lượng</w:t>
            </w:r>
          </w:p>
        </w:tc>
      </w:tr>
    </w:tbl>
    <w:p w14:paraId="447C10AF" w14:textId="77777777" w:rsidR="00794955" w:rsidRDefault="00794955"/>
    <w:p w14:paraId="6698D001" w14:textId="77777777" w:rsidR="00794955" w:rsidRDefault="00000000">
      <w:pPr>
        <w:pStyle w:val="Caption"/>
      </w:pPr>
      <w:r>
        <w:t>Bảng C6. Dữ liệu cho Evidence/Guardrail.</w:t>
      </w:r>
    </w:p>
    <w:p w14:paraId="0F70ACAE" w14:textId="77777777" w:rsidR="00794955" w:rsidRDefault="00000000">
      <w:pPr>
        <w:pStyle w:val="Heading1"/>
      </w:pPr>
      <w:r>
        <w:t>PHỤ LỤC D — CATALOG SẢN PHẨM DOANH NGHIỆP MINH HỌA</w:t>
      </w:r>
    </w:p>
    <w:p w14:paraId="709D3B6A" w14:textId="77777777" w:rsidR="00794955" w:rsidRDefault="00000000">
      <w:pPr>
        <w:keepLines/>
        <w:pBdr>
          <w:left w:val="single" w:sz="18" w:space="8" w:color="D98E04"/>
        </w:pBdr>
        <w:shd w:val="clear" w:color="auto" w:fill="FFF4D6"/>
        <w:spacing w:before="120" w:after="200"/>
        <w:ind w:left="115" w:right="115"/>
        <w:jc w:val="left"/>
      </w:pPr>
      <w:r>
        <w:rPr>
          <w:b/>
          <w:color w:val="D98E04"/>
        </w:rPr>
        <w:t>Lưu ý dữ liệu</w:t>
      </w:r>
      <w:r>
        <w:rPr>
          <w:b/>
          <w:color w:val="D98E04"/>
        </w:rPr>
        <w:br/>
      </w:r>
      <w:r>
        <w:rPr>
          <w:sz w:val="21"/>
        </w:rPr>
        <w:t>Danh mục dưới đây được giữ lại từ proposal ban đầu để bảo toàn câu chuyện và độ chi tiết. Đây là taxonomy/minh họa cho thiết kế Product RAG, không xác nhận tên thương mại, điều kiện, biểu phí hay chính sách hiện hành của SHB. Trước pilot, Product/Risk phải map sang product_id, version, effective date và source chính thức.</w:t>
      </w:r>
    </w:p>
    <w:p w14:paraId="5AFD5827" w14:textId="77777777" w:rsidR="00794955" w:rsidRDefault="00000000">
      <w:pPr>
        <w:pStyle w:val="Caption"/>
        <w:keepNext/>
      </w:pPr>
      <w:r>
        <w:lastRenderedPageBreak/>
        <w:t>Bảng D1. Giai đoạn phát triển của doanh nghiệp và nhóm nhu cầu.</w:t>
      </w:r>
    </w:p>
    <w:tbl>
      <w:tblPr>
        <w:tblStyle w:val="TableGrid"/>
        <w:tblW w:w="9360" w:type="dxa"/>
        <w:tblLayout w:type="fixed"/>
        <w:tblLook w:val="04A0" w:firstRow="1" w:lastRow="0" w:firstColumn="1" w:lastColumn="0" w:noHBand="0" w:noVBand="1"/>
      </w:tblPr>
      <w:tblGrid>
        <w:gridCol w:w="4200"/>
        <w:gridCol w:w="5160"/>
      </w:tblGrid>
      <w:tr w:rsidR="00794955" w14:paraId="6FE15F7B" w14:textId="77777777">
        <w:trPr>
          <w:tblHeader/>
        </w:trPr>
        <w:tc>
          <w:tcPr>
            <w:tcW w:w="4200" w:type="dxa"/>
            <w:shd w:val="clear" w:color="auto" w:fill="F4F6F9"/>
            <w:tcMar>
              <w:top w:w="80" w:type="dxa"/>
              <w:left w:w="120" w:type="dxa"/>
              <w:bottom w:w="80" w:type="dxa"/>
              <w:right w:w="120" w:type="dxa"/>
            </w:tcMar>
            <w:vAlign w:val="center"/>
          </w:tcPr>
          <w:p w14:paraId="442BB9BE" w14:textId="77777777" w:rsidR="00794955" w:rsidRDefault="00000000">
            <w:pPr>
              <w:keepNext/>
              <w:spacing w:after="0"/>
              <w:jc w:val="left"/>
            </w:pPr>
            <w:r>
              <w:rPr>
                <w:b/>
                <w:color w:val="17466B"/>
                <w:sz w:val="17"/>
              </w:rPr>
              <w:t>Giai đoạn</w:t>
            </w:r>
          </w:p>
        </w:tc>
        <w:tc>
          <w:tcPr>
            <w:tcW w:w="5160" w:type="dxa"/>
            <w:shd w:val="clear" w:color="auto" w:fill="F4F6F9"/>
            <w:tcMar>
              <w:top w:w="80" w:type="dxa"/>
              <w:left w:w="120" w:type="dxa"/>
              <w:bottom w:w="80" w:type="dxa"/>
              <w:right w:w="120" w:type="dxa"/>
            </w:tcMar>
            <w:vAlign w:val="center"/>
          </w:tcPr>
          <w:p w14:paraId="5C81853D" w14:textId="77777777" w:rsidR="00794955" w:rsidRDefault="00000000">
            <w:pPr>
              <w:keepNext/>
              <w:spacing w:after="0"/>
              <w:jc w:val="left"/>
            </w:pPr>
            <w:r>
              <w:rPr>
                <w:b/>
                <w:color w:val="17466B"/>
                <w:sz w:val="17"/>
              </w:rPr>
              <w:t>Doanh nghiệp thường cần</w:t>
            </w:r>
          </w:p>
        </w:tc>
      </w:tr>
      <w:tr w:rsidR="00794955" w14:paraId="7DE672F2" w14:textId="77777777">
        <w:trPr>
          <w:cantSplit/>
        </w:trPr>
        <w:tc>
          <w:tcPr>
            <w:tcW w:w="4200" w:type="dxa"/>
            <w:tcMar>
              <w:top w:w="80" w:type="dxa"/>
              <w:left w:w="120" w:type="dxa"/>
              <w:bottom w:w="80" w:type="dxa"/>
              <w:right w:w="120" w:type="dxa"/>
            </w:tcMar>
          </w:tcPr>
          <w:p w14:paraId="3418E839" w14:textId="77777777" w:rsidR="00794955" w:rsidRDefault="00000000">
            <w:pPr>
              <w:keepNext/>
              <w:spacing w:after="40" w:line="252" w:lineRule="auto"/>
              <w:jc w:val="left"/>
            </w:pPr>
            <w:r>
              <w:rPr>
                <w:sz w:val="17"/>
              </w:rPr>
              <w:t>Mới thành lập</w:t>
            </w:r>
          </w:p>
        </w:tc>
        <w:tc>
          <w:tcPr>
            <w:tcW w:w="5160" w:type="dxa"/>
            <w:tcMar>
              <w:top w:w="80" w:type="dxa"/>
              <w:left w:w="120" w:type="dxa"/>
              <w:bottom w:w="80" w:type="dxa"/>
              <w:right w:w="120" w:type="dxa"/>
            </w:tcMar>
          </w:tcPr>
          <w:p w14:paraId="3A9193F8" w14:textId="77777777" w:rsidR="00794955" w:rsidRDefault="00000000">
            <w:pPr>
              <w:keepNext/>
              <w:spacing w:after="40" w:line="252" w:lineRule="auto"/>
              <w:jc w:val="left"/>
            </w:pPr>
            <w:r>
              <w:rPr>
                <w:sz w:val="17"/>
              </w:rPr>
              <w:t>Tài khoản, ngân hàng số, nộp thuế, thanh toán cơ bản</w:t>
            </w:r>
          </w:p>
        </w:tc>
      </w:tr>
      <w:tr w:rsidR="00794955" w14:paraId="071D6FD7" w14:textId="77777777">
        <w:trPr>
          <w:cantSplit/>
        </w:trPr>
        <w:tc>
          <w:tcPr>
            <w:tcW w:w="4200" w:type="dxa"/>
            <w:tcMar>
              <w:top w:w="80" w:type="dxa"/>
              <w:left w:w="120" w:type="dxa"/>
              <w:bottom w:w="80" w:type="dxa"/>
              <w:right w:w="120" w:type="dxa"/>
            </w:tcMar>
          </w:tcPr>
          <w:p w14:paraId="0CD4B6A9" w14:textId="77777777" w:rsidR="00794955" w:rsidRDefault="00000000">
            <w:pPr>
              <w:keepNext/>
              <w:spacing w:after="40" w:line="252" w:lineRule="auto"/>
              <w:jc w:val="left"/>
            </w:pPr>
            <w:r>
              <w:rPr>
                <w:sz w:val="17"/>
              </w:rPr>
              <w:t>Bắt đầu có nhân sự</w:t>
            </w:r>
          </w:p>
        </w:tc>
        <w:tc>
          <w:tcPr>
            <w:tcW w:w="5160" w:type="dxa"/>
            <w:tcMar>
              <w:top w:w="80" w:type="dxa"/>
              <w:left w:w="120" w:type="dxa"/>
              <w:bottom w:w="80" w:type="dxa"/>
              <w:right w:w="120" w:type="dxa"/>
            </w:tcMar>
          </w:tcPr>
          <w:p w14:paraId="577037E7" w14:textId="77777777" w:rsidR="00794955" w:rsidRDefault="00000000">
            <w:pPr>
              <w:keepNext/>
              <w:spacing w:after="40" w:line="252" w:lineRule="auto"/>
              <w:jc w:val="left"/>
            </w:pPr>
            <w:r>
              <w:rPr>
                <w:sz w:val="17"/>
              </w:rPr>
              <w:t>Chi lương, phân quyền, quản lý giao dịch</w:t>
            </w:r>
          </w:p>
        </w:tc>
      </w:tr>
      <w:tr w:rsidR="00794955" w14:paraId="28ADD17C" w14:textId="77777777">
        <w:trPr>
          <w:cantSplit/>
        </w:trPr>
        <w:tc>
          <w:tcPr>
            <w:tcW w:w="4200" w:type="dxa"/>
            <w:tcMar>
              <w:top w:w="80" w:type="dxa"/>
              <w:left w:w="120" w:type="dxa"/>
              <w:bottom w:w="80" w:type="dxa"/>
              <w:right w:w="120" w:type="dxa"/>
            </w:tcMar>
          </w:tcPr>
          <w:p w14:paraId="0F583332" w14:textId="77777777" w:rsidR="00794955" w:rsidRDefault="00000000">
            <w:pPr>
              <w:keepNext/>
              <w:spacing w:after="40" w:line="252" w:lineRule="auto"/>
              <w:jc w:val="left"/>
            </w:pPr>
            <w:r>
              <w:rPr>
                <w:sz w:val="17"/>
              </w:rPr>
              <w:t>Tăng trưởng</w:t>
            </w:r>
          </w:p>
        </w:tc>
        <w:tc>
          <w:tcPr>
            <w:tcW w:w="5160" w:type="dxa"/>
            <w:tcMar>
              <w:top w:w="80" w:type="dxa"/>
              <w:left w:w="120" w:type="dxa"/>
              <w:bottom w:w="80" w:type="dxa"/>
              <w:right w:w="120" w:type="dxa"/>
            </w:tcMar>
          </w:tcPr>
          <w:p w14:paraId="45B0BF75" w14:textId="77777777" w:rsidR="00794955" w:rsidRDefault="00000000">
            <w:pPr>
              <w:keepNext/>
              <w:spacing w:after="40" w:line="252" w:lineRule="auto"/>
              <w:jc w:val="left"/>
            </w:pPr>
            <w:r>
              <w:rPr>
                <w:sz w:val="17"/>
              </w:rPr>
              <w:t>Vốn lưu động, thu hộ/chi hộ, cash management</w:t>
            </w:r>
          </w:p>
        </w:tc>
      </w:tr>
      <w:tr w:rsidR="00794955" w14:paraId="4191972B" w14:textId="77777777">
        <w:trPr>
          <w:cantSplit/>
        </w:trPr>
        <w:tc>
          <w:tcPr>
            <w:tcW w:w="4200" w:type="dxa"/>
            <w:tcMar>
              <w:top w:w="80" w:type="dxa"/>
              <w:left w:w="120" w:type="dxa"/>
              <w:bottom w:w="80" w:type="dxa"/>
              <w:right w:w="120" w:type="dxa"/>
            </w:tcMar>
          </w:tcPr>
          <w:p w14:paraId="2F4A3DB1" w14:textId="77777777" w:rsidR="00794955" w:rsidRDefault="00000000">
            <w:pPr>
              <w:keepNext/>
              <w:spacing w:after="40" w:line="252" w:lineRule="auto"/>
              <w:jc w:val="left"/>
            </w:pPr>
            <w:r>
              <w:rPr>
                <w:sz w:val="17"/>
              </w:rPr>
              <w:t>Mở rộng</w:t>
            </w:r>
          </w:p>
        </w:tc>
        <w:tc>
          <w:tcPr>
            <w:tcW w:w="5160" w:type="dxa"/>
            <w:tcMar>
              <w:top w:w="80" w:type="dxa"/>
              <w:left w:w="120" w:type="dxa"/>
              <w:bottom w:w="80" w:type="dxa"/>
              <w:right w:w="120" w:type="dxa"/>
            </w:tcMar>
          </w:tcPr>
          <w:p w14:paraId="4E2D7941" w14:textId="77777777" w:rsidR="00794955" w:rsidRDefault="00000000">
            <w:pPr>
              <w:keepNext/>
              <w:spacing w:after="40" w:line="252" w:lineRule="auto"/>
              <w:jc w:val="left"/>
            </w:pPr>
            <w:r>
              <w:rPr>
                <w:sz w:val="17"/>
              </w:rPr>
              <w:t>Vay đầu tư, bảo lãnh, tài trợ dự án</w:t>
            </w:r>
          </w:p>
        </w:tc>
      </w:tr>
      <w:tr w:rsidR="00794955" w14:paraId="5EFC66DC" w14:textId="77777777">
        <w:trPr>
          <w:cantSplit/>
        </w:trPr>
        <w:tc>
          <w:tcPr>
            <w:tcW w:w="4200" w:type="dxa"/>
            <w:tcMar>
              <w:top w:w="80" w:type="dxa"/>
              <w:left w:w="120" w:type="dxa"/>
              <w:bottom w:w="80" w:type="dxa"/>
              <w:right w:w="120" w:type="dxa"/>
            </w:tcMar>
          </w:tcPr>
          <w:p w14:paraId="09611D53" w14:textId="77777777" w:rsidR="00794955" w:rsidRDefault="00000000">
            <w:pPr>
              <w:keepNext/>
              <w:spacing w:after="40" w:line="252" w:lineRule="auto"/>
              <w:jc w:val="left"/>
            </w:pPr>
            <w:r>
              <w:rPr>
                <w:sz w:val="17"/>
              </w:rPr>
              <w:t>Xuất nhập khẩu</w:t>
            </w:r>
          </w:p>
        </w:tc>
        <w:tc>
          <w:tcPr>
            <w:tcW w:w="5160" w:type="dxa"/>
            <w:tcMar>
              <w:top w:w="80" w:type="dxa"/>
              <w:left w:w="120" w:type="dxa"/>
              <w:bottom w:w="80" w:type="dxa"/>
              <w:right w:w="120" w:type="dxa"/>
            </w:tcMar>
          </w:tcPr>
          <w:p w14:paraId="6DAE9E50" w14:textId="77777777" w:rsidR="00794955" w:rsidRDefault="00000000">
            <w:pPr>
              <w:keepNext/>
              <w:spacing w:after="40" w:line="252" w:lineRule="auto"/>
              <w:jc w:val="left"/>
            </w:pPr>
            <w:r>
              <w:rPr>
                <w:sz w:val="17"/>
              </w:rPr>
              <w:t>Thanh toán quốc tế, ngoại hối, trade finance</w:t>
            </w:r>
          </w:p>
        </w:tc>
      </w:tr>
      <w:tr w:rsidR="00794955" w14:paraId="6C49BF8D" w14:textId="77777777">
        <w:trPr>
          <w:cantSplit/>
        </w:trPr>
        <w:tc>
          <w:tcPr>
            <w:tcW w:w="4200" w:type="dxa"/>
            <w:tcMar>
              <w:top w:w="80" w:type="dxa"/>
              <w:left w:w="120" w:type="dxa"/>
              <w:bottom w:w="80" w:type="dxa"/>
              <w:right w:w="120" w:type="dxa"/>
            </w:tcMar>
          </w:tcPr>
          <w:p w14:paraId="1402F33F" w14:textId="77777777" w:rsidR="00794955" w:rsidRDefault="00000000">
            <w:pPr>
              <w:spacing w:after="40" w:line="252" w:lineRule="auto"/>
              <w:jc w:val="left"/>
            </w:pPr>
            <w:r>
              <w:rPr>
                <w:sz w:val="17"/>
              </w:rPr>
              <w:t>Quy mô lớn</w:t>
            </w:r>
          </w:p>
        </w:tc>
        <w:tc>
          <w:tcPr>
            <w:tcW w:w="5160" w:type="dxa"/>
            <w:tcMar>
              <w:top w:w="80" w:type="dxa"/>
              <w:left w:w="120" w:type="dxa"/>
              <w:bottom w:w="80" w:type="dxa"/>
              <w:right w:w="120" w:type="dxa"/>
            </w:tcMar>
          </w:tcPr>
          <w:p w14:paraId="503A6BE3" w14:textId="77777777" w:rsidR="00794955" w:rsidRDefault="00000000">
            <w:pPr>
              <w:spacing w:after="40" w:line="252" w:lineRule="auto"/>
              <w:jc w:val="left"/>
            </w:pPr>
            <w:r>
              <w:rPr>
                <w:sz w:val="17"/>
              </w:rPr>
              <w:t>API banking, ERP integration, quản lý thanh khoản tập trung</w:t>
            </w:r>
          </w:p>
        </w:tc>
      </w:tr>
    </w:tbl>
    <w:p w14:paraId="64466720" w14:textId="77777777" w:rsidR="00794955" w:rsidRDefault="00794955"/>
    <w:p w14:paraId="7BEF2DD5" w14:textId="77777777" w:rsidR="00794955" w:rsidRDefault="00000000">
      <w:pPr>
        <w:pStyle w:val="Caption"/>
        <w:keepNext/>
      </w:pPr>
      <w:r>
        <w:t>Bảng D2. Tài khoản và tiền gửi doanh nghiệp.</w:t>
      </w:r>
    </w:p>
    <w:tbl>
      <w:tblPr>
        <w:tblStyle w:val="TableGrid"/>
        <w:tblW w:w="9360" w:type="dxa"/>
        <w:tblLayout w:type="fixed"/>
        <w:tblLook w:val="04A0" w:firstRow="1" w:lastRow="0" w:firstColumn="1" w:lastColumn="0" w:noHBand="0" w:noVBand="1"/>
      </w:tblPr>
      <w:tblGrid>
        <w:gridCol w:w="4200"/>
        <w:gridCol w:w="5160"/>
      </w:tblGrid>
      <w:tr w:rsidR="00794955" w14:paraId="39AB1527" w14:textId="77777777">
        <w:trPr>
          <w:tblHeader/>
        </w:trPr>
        <w:tc>
          <w:tcPr>
            <w:tcW w:w="4200" w:type="dxa"/>
            <w:shd w:val="clear" w:color="auto" w:fill="F4F6F9"/>
            <w:tcMar>
              <w:top w:w="80" w:type="dxa"/>
              <w:left w:w="120" w:type="dxa"/>
              <w:bottom w:w="80" w:type="dxa"/>
              <w:right w:w="120" w:type="dxa"/>
            </w:tcMar>
            <w:vAlign w:val="center"/>
          </w:tcPr>
          <w:p w14:paraId="21BE4435"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1B4B7A9A" w14:textId="77777777" w:rsidR="00794955" w:rsidRDefault="00000000">
            <w:pPr>
              <w:keepNext/>
              <w:spacing w:after="0"/>
              <w:jc w:val="left"/>
            </w:pPr>
            <w:r>
              <w:rPr>
                <w:b/>
                <w:color w:val="17466B"/>
                <w:sz w:val="17"/>
              </w:rPr>
              <w:t>Chức năng</w:t>
            </w:r>
          </w:p>
        </w:tc>
      </w:tr>
      <w:tr w:rsidR="00794955" w14:paraId="6A673F26" w14:textId="77777777">
        <w:trPr>
          <w:cantSplit/>
        </w:trPr>
        <w:tc>
          <w:tcPr>
            <w:tcW w:w="4200" w:type="dxa"/>
            <w:tcMar>
              <w:top w:w="80" w:type="dxa"/>
              <w:left w:w="120" w:type="dxa"/>
              <w:bottom w:w="80" w:type="dxa"/>
              <w:right w:w="120" w:type="dxa"/>
            </w:tcMar>
          </w:tcPr>
          <w:p w14:paraId="73573D46" w14:textId="77777777" w:rsidR="00794955" w:rsidRDefault="00000000">
            <w:pPr>
              <w:keepNext/>
              <w:spacing w:after="40" w:line="252" w:lineRule="auto"/>
              <w:jc w:val="left"/>
            </w:pPr>
            <w:r>
              <w:rPr>
                <w:sz w:val="17"/>
              </w:rPr>
              <w:t>Tài khoản thanh toán doanh nghiệp</w:t>
            </w:r>
          </w:p>
        </w:tc>
        <w:tc>
          <w:tcPr>
            <w:tcW w:w="5160" w:type="dxa"/>
            <w:tcMar>
              <w:top w:w="80" w:type="dxa"/>
              <w:left w:w="120" w:type="dxa"/>
              <w:bottom w:w="80" w:type="dxa"/>
              <w:right w:w="120" w:type="dxa"/>
            </w:tcMar>
          </w:tcPr>
          <w:p w14:paraId="74D6AAE6" w14:textId="77777777" w:rsidR="00794955" w:rsidRDefault="00000000">
            <w:pPr>
              <w:keepNext/>
              <w:spacing w:after="40" w:line="252" w:lineRule="auto"/>
              <w:jc w:val="left"/>
            </w:pPr>
            <w:r>
              <w:rPr>
                <w:sz w:val="17"/>
              </w:rPr>
              <w:t>Nhận tiền, chuyển tiền, thanh toán và quản lý số dư</w:t>
            </w:r>
          </w:p>
        </w:tc>
      </w:tr>
      <w:tr w:rsidR="00794955" w14:paraId="1DF3E4E2" w14:textId="77777777">
        <w:trPr>
          <w:cantSplit/>
        </w:trPr>
        <w:tc>
          <w:tcPr>
            <w:tcW w:w="4200" w:type="dxa"/>
            <w:tcMar>
              <w:top w:w="80" w:type="dxa"/>
              <w:left w:w="120" w:type="dxa"/>
              <w:bottom w:w="80" w:type="dxa"/>
              <w:right w:w="120" w:type="dxa"/>
            </w:tcMar>
          </w:tcPr>
          <w:p w14:paraId="15EE8FEA" w14:textId="77777777" w:rsidR="00794955" w:rsidRDefault="00000000">
            <w:pPr>
              <w:keepNext/>
              <w:spacing w:after="40" w:line="252" w:lineRule="auto"/>
              <w:jc w:val="left"/>
            </w:pPr>
            <w:r>
              <w:rPr>
                <w:sz w:val="17"/>
              </w:rPr>
              <w:t>Tài khoản chuyên thu</w:t>
            </w:r>
          </w:p>
        </w:tc>
        <w:tc>
          <w:tcPr>
            <w:tcW w:w="5160" w:type="dxa"/>
            <w:tcMar>
              <w:top w:w="80" w:type="dxa"/>
              <w:left w:w="120" w:type="dxa"/>
              <w:bottom w:w="80" w:type="dxa"/>
              <w:right w:w="120" w:type="dxa"/>
            </w:tcMar>
          </w:tcPr>
          <w:p w14:paraId="7C13C830" w14:textId="77777777" w:rsidR="00794955" w:rsidRDefault="00000000">
            <w:pPr>
              <w:keepNext/>
              <w:spacing w:after="40" w:line="252" w:lineRule="auto"/>
              <w:jc w:val="left"/>
            </w:pPr>
            <w:r>
              <w:rPr>
                <w:sz w:val="17"/>
              </w:rPr>
              <w:t>Nhận tiền từ khách hàng, đại lý hoặc điểm bán</w:t>
            </w:r>
          </w:p>
        </w:tc>
      </w:tr>
      <w:tr w:rsidR="00794955" w14:paraId="5D22041C" w14:textId="77777777">
        <w:trPr>
          <w:cantSplit/>
        </w:trPr>
        <w:tc>
          <w:tcPr>
            <w:tcW w:w="4200" w:type="dxa"/>
            <w:tcMar>
              <w:top w:w="80" w:type="dxa"/>
              <w:left w:w="120" w:type="dxa"/>
              <w:bottom w:w="80" w:type="dxa"/>
              <w:right w:w="120" w:type="dxa"/>
            </w:tcMar>
          </w:tcPr>
          <w:p w14:paraId="30A066ED" w14:textId="77777777" w:rsidR="00794955" w:rsidRDefault="00000000">
            <w:pPr>
              <w:keepNext/>
              <w:spacing w:after="40" w:line="252" w:lineRule="auto"/>
              <w:jc w:val="left"/>
            </w:pPr>
            <w:r>
              <w:rPr>
                <w:sz w:val="17"/>
              </w:rPr>
              <w:t>Tài khoản chuyên chi</w:t>
            </w:r>
          </w:p>
        </w:tc>
        <w:tc>
          <w:tcPr>
            <w:tcW w:w="5160" w:type="dxa"/>
            <w:tcMar>
              <w:top w:w="80" w:type="dxa"/>
              <w:left w:w="120" w:type="dxa"/>
              <w:bottom w:w="80" w:type="dxa"/>
              <w:right w:w="120" w:type="dxa"/>
            </w:tcMar>
          </w:tcPr>
          <w:p w14:paraId="14996E1D" w14:textId="77777777" w:rsidR="00794955" w:rsidRDefault="00000000">
            <w:pPr>
              <w:keepNext/>
              <w:spacing w:after="40" w:line="252" w:lineRule="auto"/>
              <w:jc w:val="left"/>
            </w:pPr>
            <w:r>
              <w:rPr>
                <w:sz w:val="17"/>
              </w:rPr>
              <w:t>Kiểm soát các khoản thanh toán riêng biệt</w:t>
            </w:r>
          </w:p>
        </w:tc>
      </w:tr>
      <w:tr w:rsidR="00794955" w14:paraId="623B6369" w14:textId="77777777">
        <w:trPr>
          <w:cantSplit/>
        </w:trPr>
        <w:tc>
          <w:tcPr>
            <w:tcW w:w="4200" w:type="dxa"/>
            <w:tcMar>
              <w:top w:w="80" w:type="dxa"/>
              <w:left w:w="120" w:type="dxa"/>
              <w:bottom w:w="80" w:type="dxa"/>
              <w:right w:w="120" w:type="dxa"/>
            </w:tcMar>
          </w:tcPr>
          <w:p w14:paraId="7D047B23" w14:textId="77777777" w:rsidR="00794955" w:rsidRDefault="00000000">
            <w:pPr>
              <w:keepNext/>
              <w:spacing w:after="40" w:line="252" w:lineRule="auto"/>
              <w:jc w:val="left"/>
            </w:pPr>
            <w:r>
              <w:rPr>
                <w:sz w:val="17"/>
              </w:rPr>
              <w:t>Tài khoản vốn đầu tư</w:t>
            </w:r>
          </w:p>
        </w:tc>
        <w:tc>
          <w:tcPr>
            <w:tcW w:w="5160" w:type="dxa"/>
            <w:tcMar>
              <w:top w:w="80" w:type="dxa"/>
              <w:left w:w="120" w:type="dxa"/>
              <w:bottom w:w="80" w:type="dxa"/>
              <w:right w:w="120" w:type="dxa"/>
            </w:tcMar>
          </w:tcPr>
          <w:p w14:paraId="2FF4ED2B" w14:textId="77777777" w:rsidR="00794955" w:rsidRDefault="00000000">
            <w:pPr>
              <w:keepNext/>
              <w:spacing w:after="40" w:line="252" w:lineRule="auto"/>
              <w:jc w:val="left"/>
            </w:pPr>
            <w:r>
              <w:rPr>
                <w:sz w:val="17"/>
              </w:rPr>
              <w:t>Phục vụ hoạt động đầu tư theo yêu cầu pháp lý</w:t>
            </w:r>
          </w:p>
        </w:tc>
      </w:tr>
      <w:tr w:rsidR="00794955" w14:paraId="4EE7FF11" w14:textId="77777777">
        <w:trPr>
          <w:cantSplit/>
        </w:trPr>
        <w:tc>
          <w:tcPr>
            <w:tcW w:w="4200" w:type="dxa"/>
            <w:tcMar>
              <w:top w:w="80" w:type="dxa"/>
              <w:left w:w="120" w:type="dxa"/>
              <w:bottom w:w="80" w:type="dxa"/>
              <w:right w:w="120" w:type="dxa"/>
            </w:tcMar>
          </w:tcPr>
          <w:p w14:paraId="1B61965A" w14:textId="77777777" w:rsidR="00794955" w:rsidRDefault="00000000">
            <w:pPr>
              <w:keepNext/>
              <w:spacing w:after="40" w:line="252" w:lineRule="auto"/>
              <w:jc w:val="left"/>
            </w:pPr>
            <w:r>
              <w:rPr>
                <w:sz w:val="17"/>
              </w:rPr>
              <w:t>Tài khoản ngoại tệ</w:t>
            </w:r>
          </w:p>
        </w:tc>
        <w:tc>
          <w:tcPr>
            <w:tcW w:w="5160" w:type="dxa"/>
            <w:tcMar>
              <w:top w:w="80" w:type="dxa"/>
              <w:left w:w="120" w:type="dxa"/>
              <w:bottom w:w="80" w:type="dxa"/>
              <w:right w:w="120" w:type="dxa"/>
            </w:tcMar>
          </w:tcPr>
          <w:p w14:paraId="09D1C10E" w14:textId="77777777" w:rsidR="00794955" w:rsidRDefault="00000000">
            <w:pPr>
              <w:keepNext/>
              <w:spacing w:after="40" w:line="252" w:lineRule="auto"/>
              <w:jc w:val="left"/>
            </w:pPr>
            <w:r>
              <w:rPr>
                <w:sz w:val="17"/>
              </w:rPr>
              <w:t>Nhận, giữ và thanh toán bằng ngoại tệ</w:t>
            </w:r>
          </w:p>
        </w:tc>
      </w:tr>
      <w:tr w:rsidR="00794955" w14:paraId="036B359C" w14:textId="77777777">
        <w:trPr>
          <w:cantSplit/>
        </w:trPr>
        <w:tc>
          <w:tcPr>
            <w:tcW w:w="4200" w:type="dxa"/>
            <w:tcMar>
              <w:top w:w="80" w:type="dxa"/>
              <w:left w:w="120" w:type="dxa"/>
              <w:bottom w:w="80" w:type="dxa"/>
              <w:right w:w="120" w:type="dxa"/>
            </w:tcMar>
          </w:tcPr>
          <w:p w14:paraId="353105DE" w14:textId="77777777" w:rsidR="00794955" w:rsidRDefault="00000000">
            <w:pPr>
              <w:keepNext/>
              <w:spacing w:after="40" w:line="252" w:lineRule="auto"/>
              <w:jc w:val="left"/>
            </w:pPr>
            <w:r>
              <w:rPr>
                <w:sz w:val="17"/>
              </w:rPr>
              <w:t>Tài khoản ký quỹ</w:t>
            </w:r>
          </w:p>
        </w:tc>
        <w:tc>
          <w:tcPr>
            <w:tcW w:w="5160" w:type="dxa"/>
            <w:tcMar>
              <w:top w:w="80" w:type="dxa"/>
              <w:left w:w="120" w:type="dxa"/>
              <w:bottom w:w="80" w:type="dxa"/>
              <w:right w:w="120" w:type="dxa"/>
            </w:tcMar>
          </w:tcPr>
          <w:p w14:paraId="34BAF58F" w14:textId="77777777" w:rsidR="00794955" w:rsidRDefault="00000000">
            <w:pPr>
              <w:keepNext/>
              <w:spacing w:after="40" w:line="252" w:lineRule="auto"/>
              <w:jc w:val="left"/>
            </w:pPr>
            <w:r>
              <w:rPr>
                <w:sz w:val="17"/>
              </w:rPr>
              <w:t>Phục vụ bảo lãnh, hợp đồng hoặc nghĩa vụ tài chính</w:t>
            </w:r>
          </w:p>
        </w:tc>
      </w:tr>
      <w:tr w:rsidR="00794955" w14:paraId="625143A3" w14:textId="77777777">
        <w:trPr>
          <w:cantSplit/>
        </w:trPr>
        <w:tc>
          <w:tcPr>
            <w:tcW w:w="4200" w:type="dxa"/>
            <w:tcMar>
              <w:top w:w="80" w:type="dxa"/>
              <w:left w:w="120" w:type="dxa"/>
              <w:bottom w:w="80" w:type="dxa"/>
              <w:right w:w="120" w:type="dxa"/>
            </w:tcMar>
          </w:tcPr>
          <w:p w14:paraId="42F4602A" w14:textId="77777777" w:rsidR="00794955" w:rsidRDefault="00000000">
            <w:pPr>
              <w:spacing w:after="40" w:line="252" w:lineRule="auto"/>
              <w:jc w:val="left"/>
            </w:pPr>
            <w:r>
              <w:rPr>
                <w:sz w:val="17"/>
              </w:rPr>
              <w:t>Tiền gửi có kỳ hạn doanh nghiệp</w:t>
            </w:r>
          </w:p>
        </w:tc>
        <w:tc>
          <w:tcPr>
            <w:tcW w:w="5160" w:type="dxa"/>
            <w:tcMar>
              <w:top w:w="80" w:type="dxa"/>
              <w:left w:w="120" w:type="dxa"/>
              <w:bottom w:w="80" w:type="dxa"/>
              <w:right w:w="120" w:type="dxa"/>
            </w:tcMar>
          </w:tcPr>
          <w:p w14:paraId="3419F177" w14:textId="77777777" w:rsidR="00794955" w:rsidRDefault="00000000">
            <w:pPr>
              <w:spacing w:after="40" w:line="252" w:lineRule="auto"/>
              <w:jc w:val="left"/>
            </w:pPr>
            <w:r>
              <w:rPr>
                <w:sz w:val="17"/>
              </w:rPr>
              <w:t>Tối ưu dòng tiền tạm thời chưa sử dụng</w:t>
            </w:r>
          </w:p>
        </w:tc>
      </w:tr>
    </w:tbl>
    <w:p w14:paraId="629CA326" w14:textId="77777777" w:rsidR="00794955" w:rsidRDefault="00794955"/>
    <w:p w14:paraId="2E2BC7F7" w14:textId="77777777" w:rsidR="00794955" w:rsidRDefault="00000000">
      <w:pPr>
        <w:pStyle w:val="Caption"/>
        <w:keepNext/>
      </w:pPr>
      <w:r>
        <w:t>Bảng D3. Ngân hàng số và quản trị giao dịch.</w:t>
      </w:r>
    </w:p>
    <w:tbl>
      <w:tblPr>
        <w:tblStyle w:val="TableGrid"/>
        <w:tblW w:w="9360" w:type="dxa"/>
        <w:tblLayout w:type="fixed"/>
        <w:tblLook w:val="04A0" w:firstRow="1" w:lastRow="0" w:firstColumn="1" w:lastColumn="0" w:noHBand="0" w:noVBand="1"/>
      </w:tblPr>
      <w:tblGrid>
        <w:gridCol w:w="4200"/>
        <w:gridCol w:w="5160"/>
      </w:tblGrid>
      <w:tr w:rsidR="00794955" w14:paraId="01422F39" w14:textId="77777777">
        <w:trPr>
          <w:tblHeader/>
        </w:trPr>
        <w:tc>
          <w:tcPr>
            <w:tcW w:w="4200" w:type="dxa"/>
            <w:shd w:val="clear" w:color="auto" w:fill="F4F6F9"/>
            <w:tcMar>
              <w:top w:w="80" w:type="dxa"/>
              <w:left w:w="120" w:type="dxa"/>
              <w:bottom w:w="80" w:type="dxa"/>
              <w:right w:w="120" w:type="dxa"/>
            </w:tcMar>
            <w:vAlign w:val="center"/>
          </w:tcPr>
          <w:p w14:paraId="60A31C6E"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6C868FA9" w14:textId="77777777" w:rsidR="00794955" w:rsidRDefault="00000000">
            <w:pPr>
              <w:keepNext/>
              <w:spacing w:after="0"/>
              <w:jc w:val="left"/>
            </w:pPr>
            <w:r>
              <w:rPr>
                <w:b/>
                <w:color w:val="17466B"/>
                <w:sz w:val="17"/>
              </w:rPr>
              <w:t>Chức năng</w:t>
            </w:r>
          </w:p>
        </w:tc>
      </w:tr>
      <w:tr w:rsidR="00794955" w14:paraId="68FFDAAE" w14:textId="77777777">
        <w:trPr>
          <w:cantSplit/>
        </w:trPr>
        <w:tc>
          <w:tcPr>
            <w:tcW w:w="4200" w:type="dxa"/>
            <w:tcMar>
              <w:top w:w="80" w:type="dxa"/>
              <w:left w:w="120" w:type="dxa"/>
              <w:bottom w:w="80" w:type="dxa"/>
              <w:right w:w="120" w:type="dxa"/>
            </w:tcMar>
          </w:tcPr>
          <w:p w14:paraId="631A55AD" w14:textId="77777777" w:rsidR="00794955" w:rsidRDefault="00000000">
            <w:pPr>
              <w:keepNext/>
              <w:spacing w:after="40" w:line="252" w:lineRule="auto"/>
              <w:jc w:val="left"/>
            </w:pPr>
            <w:r>
              <w:rPr>
                <w:sz w:val="17"/>
              </w:rPr>
              <w:t>Internet Banking doanh nghiệp</w:t>
            </w:r>
          </w:p>
        </w:tc>
        <w:tc>
          <w:tcPr>
            <w:tcW w:w="5160" w:type="dxa"/>
            <w:tcMar>
              <w:top w:w="80" w:type="dxa"/>
              <w:left w:w="120" w:type="dxa"/>
              <w:bottom w:w="80" w:type="dxa"/>
              <w:right w:w="120" w:type="dxa"/>
            </w:tcMar>
          </w:tcPr>
          <w:p w14:paraId="0455C1FE" w14:textId="77777777" w:rsidR="00794955" w:rsidRDefault="00000000">
            <w:pPr>
              <w:keepNext/>
              <w:spacing w:after="40" w:line="252" w:lineRule="auto"/>
              <w:jc w:val="left"/>
            </w:pPr>
            <w:r>
              <w:rPr>
                <w:sz w:val="17"/>
              </w:rPr>
              <w:t>Quản lý tài khoản và giao dịch trực tuyến</w:t>
            </w:r>
          </w:p>
        </w:tc>
      </w:tr>
      <w:tr w:rsidR="00794955" w14:paraId="7DDD3EEC" w14:textId="77777777">
        <w:trPr>
          <w:cantSplit/>
        </w:trPr>
        <w:tc>
          <w:tcPr>
            <w:tcW w:w="4200" w:type="dxa"/>
            <w:tcMar>
              <w:top w:w="80" w:type="dxa"/>
              <w:left w:w="120" w:type="dxa"/>
              <w:bottom w:w="80" w:type="dxa"/>
              <w:right w:w="120" w:type="dxa"/>
            </w:tcMar>
          </w:tcPr>
          <w:p w14:paraId="3A7521E6" w14:textId="77777777" w:rsidR="00794955" w:rsidRDefault="00000000">
            <w:pPr>
              <w:keepNext/>
              <w:spacing w:after="40" w:line="252" w:lineRule="auto"/>
              <w:jc w:val="left"/>
            </w:pPr>
            <w:r>
              <w:rPr>
                <w:sz w:val="17"/>
              </w:rPr>
              <w:t>Mobile Banking doanh nghiệp</w:t>
            </w:r>
          </w:p>
        </w:tc>
        <w:tc>
          <w:tcPr>
            <w:tcW w:w="5160" w:type="dxa"/>
            <w:tcMar>
              <w:top w:w="80" w:type="dxa"/>
              <w:left w:w="120" w:type="dxa"/>
              <w:bottom w:w="80" w:type="dxa"/>
              <w:right w:w="120" w:type="dxa"/>
            </w:tcMar>
          </w:tcPr>
          <w:p w14:paraId="3AA2427B" w14:textId="77777777" w:rsidR="00794955" w:rsidRDefault="00000000">
            <w:pPr>
              <w:keepNext/>
              <w:spacing w:after="40" w:line="252" w:lineRule="auto"/>
              <w:jc w:val="left"/>
            </w:pPr>
            <w:r>
              <w:rPr>
                <w:sz w:val="17"/>
              </w:rPr>
              <w:t>Theo dõi và phê duyệt giao dịch trên điện thoại</w:t>
            </w:r>
          </w:p>
        </w:tc>
      </w:tr>
      <w:tr w:rsidR="00794955" w14:paraId="25A0EE3A" w14:textId="77777777">
        <w:trPr>
          <w:cantSplit/>
        </w:trPr>
        <w:tc>
          <w:tcPr>
            <w:tcW w:w="4200" w:type="dxa"/>
            <w:tcMar>
              <w:top w:w="80" w:type="dxa"/>
              <w:left w:w="120" w:type="dxa"/>
              <w:bottom w:w="80" w:type="dxa"/>
              <w:right w:w="120" w:type="dxa"/>
            </w:tcMar>
          </w:tcPr>
          <w:p w14:paraId="2BC3E690" w14:textId="77777777" w:rsidR="00794955" w:rsidRDefault="00000000">
            <w:pPr>
              <w:keepNext/>
              <w:spacing w:after="40" w:line="252" w:lineRule="auto"/>
              <w:jc w:val="left"/>
            </w:pPr>
            <w:r>
              <w:rPr>
                <w:sz w:val="17"/>
              </w:rPr>
              <w:t>Phân quyền giao dịch nhiều cấp</w:t>
            </w:r>
          </w:p>
        </w:tc>
        <w:tc>
          <w:tcPr>
            <w:tcW w:w="5160" w:type="dxa"/>
            <w:tcMar>
              <w:top w:w="80" w:type="dxa"/>
              <w:left w:w="120" w:type="dxa"/>
              <w:bottom w:w="80" w:type="dxa"/>
              <w:right w:w="120" w:type="dxa"/>
            </w:tcMar>
          </w:tcPr>
          <w:p w14:paraId="1570DB7C" w14:textId="77777777" w:rsidR="00794955" w:rsidRDefault="00000000">
            <w:pPr>
              <w:keepNext/>
              <w:spacing w:after="40" w:line="252" w:lineRule="auto"/>
              <w:jc w:val="left"/>
            </w:pPr>
            <w:r>
              <w:rPr>
                <w:sz w:val="17"/>
              </w:rPr>
              <w:t>Người lập, người kiểm soát, người phê duyệt</w:t>
            </w:r>
          </w:p>
        </w:tc>
      </w:tr>
      <w:tr w:rsidR="00794955" w14:paraId="0D770EA9" w14:textId="77777777">
        <w:trPr>
          <w:cantSplit/>
        </w:trPr>
        <w:tc>
          <w:tcPr>
            <w:tcW w:w="4200" w:type="dxa"/>
            <w:tcMar>
              <w:top w:w="80" w:type="dxa"/>
              <w:left w:w="120" w:type="dxa"/>
              <w:bottom w:w="80" w:type="dxa"/>
              <w:right w:w="120" w:type="dxa"/>
            </w:tcMar>
          </w:tcPr>
          <w:p w14:paraId="29DFFA2B" w14:textId="77777777" w:rsidR="00794955" w:rsidRDefault="00000000">
            <w:pPr>
              <w:keepNext/>
              <w:spacing w:after="40" w:line="252" w:lineRule="auto"/>
              <w:jc w:val="left"/>
            </w:pPr>
            <w:r>
              <w:rPr>
                <w:sz w:val="17"/>
              </w:rPr>
              <w:t>Chuyển tiền hàng loạt</w:t>
            </w:r>
          </w:p>
        </w:tc>
        <w:tc>
          <w:tcPr>
            <w:tcW w:w="5160" w:type="dxa"/>
            <w:tcMar>
              <w:top w:w="80" w:type="dxa"/>
              <w:left w:w="120" w:type="dxa"/>
              <w:bottom w:w="80" w:type="dxa"/>
              <w:right w:w="120" w:type="dxa"/>
            </w:tcMar>
          </w:tcPr>
          <w:p w14:paraId="108D07F5" w14:textId="77777777" w:rsidR="00794955" w:rsidRDefault="00000000">
            <w:pPr>
              <w:keepNext/>
              <w:spacing w:after="40" w:line="252" w:lineRule="auto"/>
              <w:jc w:val="left"/>
            </w:pPr>
            <w:r>
              <w:rPr>
                <w:sz w:val="17"/>
              </w:rPr>
              <w:t>Thanh toán nhiều giao dịch cùng lúc</w:t>
            </w:r>
          </w:p>
        </w:tc>
      </w:tr>
      <w:tr w:rsidR="00794955" w14:paraId="75D26321" w14:textId="77777777">
        <w:trPr>
          <w:cantSplit/>
        </w:trPr>
        <w:tc>
          <w:tcPr>
            <w:tcW w:w="4200" w:type="dxa"/>
            <w:tcMar>
              <w:top w:w="80" w:type="dxa"/>
              <w:left w:w="120" w:type="dxa"/>
              <w:bottom w:w="80" w:type="dxa"/>
              <w:right w:w="120" w:type="dxa"/>
            </w:tcMar>
          </w:tcPr>
          <w:p w14:paraId="2B7A15E7" w14:textId="77777777" w:rsidR="00794955" w:rsidRDefault="00000000">
            <w:pPr>
              <w:keepNext/>
              <w:spacing w:after="40" w:line="252" w:lineRule="auto"/>
              <w:jc w:val="left"/>
            </w:pPr>
            <w:r>
              <w:rPr>
                <w:sz w:val="17"/>
              </w:rPr>
              <w:t>Quản lý người dùng doanh nghiệp</w:t>
            </w:r>
          </w:p>
        </w:tc>
        <w:tc>
          <w:tcPr>
            <w:tcW w:w="5160" w:type="dxa"/>
            <w:tcMar>
              <w:top w:w="80" w:type="dxa"/>
              <w:left w:w="120" w:type="dxa"/>
              <w:bottom w:w="80" w:type="dxa"/>
              <w:right w:w="120" w:type="dxa"/>
            </w:tcMar>
          </w:tcPr>
          <w:p w14:paraId="05A714B7" w14:textId="77777777" w:rsidR="00794955" w:rsidRDefault="00000000">
            <w:pPr>
              <w:keepNext/>
              <w:spacing w:after="40" w:line="252" w:lineRule="auto"/>
              <w:jc w:val="left"/>
            </w:pPr>
            <w:r>
              <w:rPr>
                <w:sz w:val="17"/>
              </w:rPr>
              <w:t>Tạo tài khoản và phân quyền nhân viên</w:t>
            </w:r>
          </w:p>
        </w:tc>
      </w:tr>
      <w:tr w:rsidR="00794955" w14:paraId="3C0B0507" w14:textId="77777777">
        <w:trPr>
          <w:cantSplit/>
        </w:trPr>
        <w:tc>
          <w:tcPr>
            <w:tcW w:w="4200" w:type="dxa"/>
            <w:tcMar>
              <w:top w:w="80" w:type="dxa"/>
              <w:left w:w="120" w:type="dxa"/>
              <w:bottom w:w="80" w:type="dxa"/>
              <w:right w:w="120" w:type="dxa"/>
            </w:tcMar>
          </w:tcPr>
          <w:p w14:paraId="2331E11A" w14:textId="77777777" w:rsidR="00794955" w:rsidRDefault="00000000">
            <w:pPr>
              <w:keepNext/>
              <w:spacing w:after="40" w:line="252" w:lineRule="auto"/>
              <w:jc w:val="left"/>
            </w:pPr>
            <w:r>
              <w:rPr>
                <w:sz w:val="17"/>
              </w:rPr>
              <w:t>Thông báo biến động số dư</w:t>
            </w:r>
          </w:p>
        </w:tc>
        <w:tc>
          <w:tcPr>
            <w:tcW w:w="5160" w:type="dxa"/>
            <w:tcMar>
              <w:top w:w="80" w:type="dxa"/>
              <w:left w:w="120" w:type="dxa"/>
              <w:bottom w:w="80" w:type="dxa"/>
              <w:right w:w="120" w:type="dxa"/>
            </w:tcMar>
          </w:tcPr>
          <w:p w14:paraId="4B955C84" w14:textId="77777777" w:rsidR="00794955" w:rsidRDefault="00000000">
            <w:pPr>
              <w:keepNext/>
              <w:spacing w:after="40" w:line="252" w:lineRule="auto"/>
              <w:jc w:val="left"/>
            </w:pPr>
            <w:r>
              <w:rPr>
                <w:sz w:val="17"/>
              </w:rPr>
              <w:t>Theo dõi giao dịch theo thời gian thực</w:t>
            </w:r>
          </w:p>
        </w:tc>
      </w:tr>
      <w:tr w:rsidR="00794955" w14:paraId="059B70D8" w14:textId="77777777">
        <w:trPr>
          <w:cantSplit/>
        </w:trPr>
        <w:tc>
          <w:tcPr>
            <w:tcW w:w="4200" w:type="dxa"/>
            <w:tcMar>
              <w:top w:w="80" w:type="dxa"/>
              <w:left w:w="120" w:type="dxa"/>
              <w:bottom w:w="80" w:type="dxa"/>
              <w:right w:w="120" w:type="dxa"/>
            </w:tcMar>
          </w:tcPr>
          <w:p w14:paraId="0DCCA58D" w14:textId="77777777" w:rsidR="00794955" w:rsidRDefault="00000000">
            <w:pPr>
              <w:spacing w:after="40" w:line="252" w:lineRule="auto"/>
              <w:jc w:val="left"/>
            </w:pPr>
            <w:r>
              <w:rPr>
                <w:sz w:val="17"/>
              </w:rPr>
              <w:t>API Banking</w:t>
            </w:r>
          </w:p>
        </w:tc>
        <w:tc>
          <w:tcPr>
            <w:tcW w:w="5160" w:type="dxa"/>
            <w:tcMar>
              <w:top w:w="80" w:type="dxa"/>
              <w:left w:w="120" w:type="dxa"/>
              <w:bottom w:w="80" w:type="dxa"/>
              <w:right w:w="120" w:type="dxa"/>
            </w:tcMar>
          </w:tcPr>
          <w:p w14:paraId="7EF7DB0D" w14:textId="77777777" w:rsidR="00794955" w:rsidRDefault="00000000">
            <w:pPr>
              <w:spacing w:after="40" w:line="252" w:lineRule="auto"/>
              <w:jc w:val="left"/>
            </w:pPr>
            <w:r>
              <w:rPr>
                <w:sz w:val="17"/>
              </w:rPr>
              <w:t>Kết nối ngân hàng với ERP hoặc phần mềm kế toán</w:t>
            </w:r>
          </w:p>
        </w:tc>
      </w:tr>
    </w:tbl>
    <w:p w14:paraId="3744D055" w14:textId="77777777" w:rsidR="00794955" w:rsidRDefault="00794955"/>
    <w:p w14:paraId="65F919C1" w14:textId="77777777" w:rsidR="00794955" w:rsidRDefault="00000000">
      <w:pPr>
        <w:pStyle w:val="Caption"/>
        <w:keepNext/>
      </w:pPr>
      <w:r>
        <w:lastRenderedPageBreak/>
        <w:t>Bảng D4. Cash Management.</w:t>
      </w:r>
    </w:p>
    <w:tbl>
      <w:tblPr>
        <w:tblStyle w:val="TableGrid"/>
        <w:tblW w:w="9360" w:type="dxa"/>
        <w:tblLayout w:type="fixed"/>
        <w:tblLook w:val="04A0" w:firstRow="1" w:lastRow="0" w:firstColumn="1" w:lastColumn="0" w:noHBand="0" w:noVBand="1"/>
      </w:tblPr>
      <w:tblGrid>
        <w:gridCol w:w="4200"/>
        <w:gridCol w:w="5160"/>
      </w:tblGrid>
      <w:tr w:rsidR="00794955" w14:paraId="49608A1D" w14:textId="77777777">
        <w:trPr>
          <w:tblHeader/>
        </w:trPr>
        <w:tc>
          <w:tcPr>
            <w:tcW w:w="4200" w:type="dxa"/>
            <w:shd w:val="clear" w:color="auto" w:fill="F4F6F9"/>
            <w:tcMar>
              <w:top w:w="80" w:type="dxa"/>
              <w:left w:w="120" w:type="dxa"/>
              <w:bottom w:w="80" w:type="dxa"/>
              <w:right w:w="120" w:type="dxa"/>
            </w:tcMar>
            <w:vAlign w:val="center"/>
          </w:tcPr>
          <w:p w14:paraId="205DE8E4"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4DBC3C42" w14:textId="77777777" w:rsidR="00794955" w:rsidRDefault="00000000">
            <w:pPr>
              <w:keepNext/>
              <w:spacing w:after="0"/>
              <w:jc w:val="left"/>
            </w:pPr>
            <w:r>
              <w:rPr>
                <w:b/>
                <w:color w:val="17466B"/>
                <w:sz w:val="17"/>
              </w:rPr>
              <w:t>Chức năng</w:t>
            </w:r>
          </w:p>
        </w:tc>
      </w:tr>
      <w:tr w:rsidR="00794955" w14:paraId="212F757F" w14:textId="77777777">
        <w:trPr>
          <w:cantSplit/>
        </w:trPr>
        <w:tc>
          <w:tcPr>
            <w:tcW w:w="4200" w:type="dxa"/>
            <w:tcMar>
              <w:top w:w="80" w:type="dxa"/>
              <w:left w:w="120" w:type="dxa"/>
              <w:bottom w:w="80" w:type="dxa"/>
              <w:right w:w="120" w:type="dxa"/>
            </w:tcMar>
          </w:tcPr>
          <w:p w14:paraId="179F6815" w14:textId="77777777" w:rsidR="00794955" w:rsidRDefault="00000000">
            <w:pPr>
              <w:keepNext/>
              <w:spacing w:after="40" w:line="252" w:lineRule="auto"/>
              <w:jc w:val="left"/>
            </w:pPr>
            <w:r>
              <w:rPr>
                <w:sz w:val="17"/>
              </w:rPr>
              <w:t>Cash Management</w:t>
            </w:r>
          </w:p>
        </w:tc>
        <w:tc>
          <w:tcPr>
            <w:tcW w:w="5160" w:type="dxa"/>
            <w:tcMar>
              <w:top w:w="80" w:type="dxa"/>
              <w:left w:w="120" w:type="dxa"/>
              <w:bottom w:w="80" w:type="dxa"/>
              <w:right w:w="120" w:type="dxa"/>
            </w:tcMar>
          </w:tcPr>
          <w:p w14:paraId="5968B688" w14:textId="77777777" w:rsidR="00794955" w:rsidRDefault="00000000">
            <w:pPr>
              <w:keepNext/>
              <w:spacing w:after="40" w:line="252" w:lineRule="auto"/>
              <w:jc w:val="left"/>
            </w:pPr>
            <w:r>
              <w:rPr>
                <w:sz w:val="17"/>
              </w:rPr>
              <w:t>Quản lý dòng tiền tập trung</w:t>
            </w:r>
          </w:p>
        </w:tc>
      </w:tr>
      <w:tr w:rsidR="00794955" w14:paraId="58224E46" w14:textId="77777777">
        <w:trPr>
          <w:cantSplit/>
        </w:trPr>
        <w:tc>
          <w:tcPr>
            <w:tcW w:w="4200" w:type="dxa"/>
            <w:tcMar>
              <w:top w:w="80" w:type="dxa"/>
              <w:left w:w="120" w:type="dxa"/>
              <w:bottom w:w="80" w:type="dxa"/>
              <w:right w:w="120" w:type="dxa"/>
            </w:tcMar>
          </w:tcPr>
          <w:p w14:paraId="34BB46CE" w14:textId="77777777" w:rsidR="00794955" w:rsidRDefault="00000000">
            <w:pPr>
              <w:keepNext/>
              <w:spacing w:after="40" w:line="252" w:lineRule="auto"/>
              <w:jc w:val="left"/>
            </w:pPr>
            <w:r>
              <w:rPr>
                <w:sz w:val="17"/>
              </w:rPr>
              <w:t>Quản lý nhiều tài khoản</w:t>
            </w:r>
          </w:p>
        </w:tc>
        <w:tc>
          <w:tcPr>
            <w:tcW w:w="5160" w:type="dxa"/>
            <w:tcMar>
              <w:top w:w="80" w:type="dxa"/>
              <w:left w:w="120" w:type="dxa"/>
              <w:bottom w:w="80" w:type="dxa"/>
              <w:right w:w="120" w:type="dxa"/>
            </w:tcMar>
          </w:tcPr>
          <w:p w14:paraId="0F98131F" w14:textId="77777777" w:rsidR="00794955" w:rsidRDefault="00000000">
            <w:pPr>
              <w:keepNext/>
              <w:spacing w:after="40" w:line="252" w:lineRule="auto"/>
              <w:jc w:val="left"/>
            </w:pPr>
            <w:r>
              <w:rPr>
                <w:sz w:val="17"/>
              </w:rPr>
              <w:t>Tổng hợp số dư và giao dịch</w:t>
            </w:r>
          </w:p>
        </w:tc>
      </w:tr>
      <w:tr w:rsidR="00794955" w14:paraId="353FE9A1" w14:textId="77777777">
        <w:trPr>
          <w:cantSplit/>
        </w:trPr>
        <w:tc>
          <w:tcPr>
            <w:tcW w:w="4200" w:type="dxa"/>
            <w:tcMar>
              <w:top w:w="80" w:type="dxa"/>
              <w:left w:w="120" w:type="dxa"/>
              <w:bottom w:w="80" w:type="dxa"/>
              <w:right w:w="120" w:type="dxa"/>
            </w:tcMar>
          </w:tcPr>
          <w:p w14:paraId="3721AE3E" w14:textId="77777777" w:rsidR="00794955" w:rsidRDefault="00000000">
            <w:pPr>
              <w:keepNext/>
              <w:spacing w:after="40" w:line="252" w:lineRule="auto"/>
              <w:jc w:val="left"/>
            </w:pPr>
            <w:r>
              <w:rPr>
                <w:sz w:val="17"/>
              </w:rPr>
              <w:t>Cash Pooling</w:t>
            </w:r>
          </w:p>
        </w:tc>
        <w:tc>
          <w:tcPr>
            <w:tcW w:w="5160" w:type="dxa"/>
            <w:tcMar>
              <w:top w:w="80" w:type="dxa"/>
              <w:left w:w="120" w:type="dxa"/>
              <w:bottom w:w="80" w:type="dxa"/>
              <w:right w:w="120" w:type="dxa"/>
            </w:tcMar>
          </w:tcPr>
          <w:p w14:paraId="2226600F" w14:textId="77777777" w:rsidR="00794955" w:rsidRDefault="00000000">
            <w:pPr>
              <w:keepNext/>
              <w:spacing w:after="40" w:line="252" w:lineRule="auto"/>
              <w:jc w:val="left"/>
            </w:pPr>
            <w:r>
              <w:rPr>
                <w:sz w:val="17"/>
              </w:rPr>
              <w:t>Tập trung hoặc điều chuyển tiền giữa các tài khoản</w:t>
            </w:r>
          </w:p>
        </w:tc>
      </w:tr>
      <w:tr w:rsidR="00794955" w14:paraId="19DF6FAC" w14:textId="77777777">
        <w:trPr>
          <w:cantSplit/>
        </w:trPr>
        <w:tc>
          <w:tcPr>
            <w:tcW w:w="4200" w:type="dxa"/>
            <w:tcMar>
              <w:top w:w="80" w:type="dxa"/>
              <w:left w:w="120" w:type="dxa"/>
              <w:bottom w:w="80" w:type="dxa"/>
              <w:right w:w="120" w:type="dxa"/>
            </w:tcMar>
          </w:tcPr>
          <w:p w14:paraId="6FF29895" w14:textId="77777777" w:rsidR="00794955" w:rsidRDefault="00000000">
            <w:pPr>
              <w:keepNext/>
              <w:spacing w:after="40" w:line="252" w:lineRule="auto"/>
              <w:jc w:val="left"/>
            </w:pPr>
            <w:r>
              <w:rPr>
                <w:sz w:val="17"/>
              </w:rPr>
              <w:t>Sweeping tự động</w:t>
            </w:r>
          </w:p>
        </w:tc>
        <w:tc>
          <w:tcPr>
            <w:tcW w:w="5160" w:type="dxa"/>
            <w:tcMar>
              <w:top w:w="80" w:type="dxa"/>
              <w:left w:w="120" w:type="dxa"/>
              <w:bottom w:w="80" w:type="dxa"/>
              <w:right w:w="120" w:type="dxa"/>
            </w:tcMar>
          </w:tcPr>
          <w:p w14:paraId="48D476D4" w14:textId="77777777" w:rsidR="00794955" w:rsidRDefault="00000000">
            <w:pPr>
              <w:keepNext/>
              <w:spacing w:after="40" w:line="252" w:lineRule="auto"/>
              <w:jc w:val="left"/>
            </w:pPr>
            <w:r>
              <w:rPr>
                <w:sz w:val="17"/>
              </w:rPr>
              <w:t>Tự động chuyển tiền theo ngưỡng</w:t>
            </w:r>
          </w:p>
        </w:tc>
      </w:tr>
      <w:tr w:rsidR="00794955" w14:paraId="591FA030" w14:textId="77777777">
        <w:trPr>
          <w:cantSplit/>
        </w:trPr>
        <w:tc>
          <w:tcPr>
            <w:tcW w:w="4200" w:type="dxa"/>
            <w:tcMar>
              <w:top w:w="80" w:type="dxa"/>
              <w:left w:w="120" w:type="dxa"/>
              <w:bottom w:w="80" w:type="dxa"/>
              <w:right w:w="120" w:type="dxa"/>
            </w:tcMar>
          </w:tcPr>
          <w:p w14:paraId="2BCBC5FE" w14:textId="77777777" w:rsidR="00794955" w:rsidRDefault="00000000">
            <w:pPr>
              <w:keepNext/>
              <w:spacing w:after="40" w:line="252" w:lineRule="auto"/>
              <w:jc w:val="left"/>
            </w:pPr>
            <w:r>
              <w:rPr>
                <w:sz w:val="17"/>
              </w:rPr>
              <w:t>Quản lý thanh khoản</w:t>
            </w:r>
          </w:p>
        </w:tc>
        <w:tc>
          <w:tcPr>
            <w:tcW w:w="5160" w:type="dxa"/>
            <w:tcMar>
              <w:top w:w="80" w:type="dxa"/>
              <w:left w:w="120" w:type="dxa"/>
              <w:bottom w:w="80" w:type="dxa"/>
              <w:right w:w="120" w:type="dxa"/>
            </w:tcMar>
          </w:tcPr>
          <w:p w14:paraId="43777711" w14:textId="77777777" w:rsidR="00794955" w:rsidRDefault="00000000">
            <w:pPr>
              <w:keepNext/>
              <w:spacing w:after="40" w:line="252" w:lineRule="auto"/>
              <w:jc w:val="left"/>
            </w:pPr>
            <w:r>
              <w:rPr>
                <w:sz w:val="17"/>
              </w:rPr>
              <w:t>Theo dõi dòng tiền thiếu hoặc dư</w:t>
            </w:r>
          </w:p>
        </w:tc>
      </w:tr>
      <w:tr w:rsidR="00794955" w14:paraId="0B9B0E74" w14:textId="77777777">
        <w:trPr>
          <w:cantSplit/>
        </w:trPr>
        <w:tc>
          <w:tcPr>
            <w:tcW w:w="4200" w:type="dxa"/>
            <w:tcMar>
              <w:top w:w="80" w:type="dxa"/>
              <w:left w:w="120" w:type="dxa"/>
              <w:bottom w:w="80" w:type="dxa"/>
              <w:right w:w="120" w:type="dxa"/>
            </w:tcMar>
          </w:tcPr>
          <w:p w14:paraId="2D51498D" w14:textId="77777777" w:rsidR="00794955" w:rsidRDefault="00000000">
            <w:pPr>
              <w:keepNext/>
              <w:spacing w:after="40" w:line="252" w:lineRule="auto"/>
              <w:jc w:val="left"/>
            </w:pPr>
            <w:r>
              <w:rPr>
                <w:sz w:val="17"/>
              </w:rPr>
              <w:t>Báo cáo dòng tiền</w:t>
            </w:r>
          </w:p>
        </w:tc>
        <w:tc>
          <w:tcPr>
            <w:tcW w:w="5160" w:type="dxa"/>
            <w:tcMar>
              <w:top w:w="80" w:type="dxa"/>
              <w:left w:w="120" w:type="dxa"/>
              <w:bottom w:w="80" w:type="dxa"/>
              <w:right w:w="120" w:type="dxa"/>
            </w:tcMar>
          </w:tcPr>
          <w:p w14:paraId="227F6038" w14:textId="77777777" w:rsidR="00794955" w:rsidRDefault="00000000">
            <w:pPr>
              <w:keepNext/>
              <w:spacing w:after="40" w:line="252" w:lineRule="auto"/>
              <w:jc w:val="left"/>
            </w:pPr>
            <w:r>
              <w:rPr>
                <w:sz w:val="17"/>
              </w:rPr>
              <w:t>Tổng hợp dòng tiền theo tài khoản và đơn vị</w:t>
            </w:r>
          </w:p>
        </w:tc>
      </w:tr>
      <w:tr w:rsidR="00794955" w14:paraId="1FECBFF1" w14:textId="77777777">
        <w:trPr>
          <w:cantSplit/>
        </w:trPr>
        <w:tc>
          <w:tcPr>
            <w:tcW w:w="4200" w:type="dxa"/>
            <w:tcMar>
              <w:top w:w="80" w:type="dxa"/>
              <w:left w:w="120" w:type="dxa"/>
              <w:bottom w:w="80" w:type="dxa"/>
              <w:right w:w="120" w:type="dxa"/>
            </w:tcMar>
          </w:tcPr>
          <w:p w14:paraId="56861DE7" w14:textId="77777777" w:rsidR="00794955" w:rsidRDefault="00000000">
            <w:pPr>
              <w:spacing w:after="40" w:line="252" w:lineRule="auto"/>
              <w:jc w:val="left"/>
            </w:pPr>
            <w:r>
              <w:rPr>
                <w:sz w:val="17"/>
              </w:rPr>
              <w:t>Dự báo dòng tiền</w:t>
            </w:r>
          </w:p>
        </w:tc>
        <w:tc>
          <w:tcPr>
            <w:tcW w:w="5160" w:type="dxa"/>
            <w:tcMar>
              <w:top w:w="80" w:type="dxa"/>
              <w:left w:w="120" w:type="dxa"/>
              <w:bottom w:w="80" w:type="dxa"/>
              <w:right w:w="120" w:type="dxa"/>
            </w:tcMar>
          </w:tcPr>
          <w:p w14:paraId="723615BC" w14:textId="77777777" w:rsidR="00794955" w:rsidRDefault="00000000">
            <w:pPr>
              <w:spacing w:after="40" w:line="252" w:lineRule="auto"/>
              <w:jc w:val="left"/>
            </w:pPr>
            <w:r>
              <w:rPr>
                <w:sz w:val="17"/>
              </w:rPr>
              <w:t>Hỗ trợ lập kế hoạch thanh khoản</w:t>
            </w:r>
          </w:p>
        </w:tc>
      </w:tr>
    </w:tbl>
    <w:p w14:paraId="588C30BA" w14:textId="77777777" w:rsidR="00794955" w:rsidRDefault="00794955"/>
    <w:p w14:paraId="153647E8" w14:textId="77777777" w:rsidR="00794955" w:rsidRDefault="00000000">
      <w:pPr>
        <w:pStyle w:val="Caption"/>
        <w:keepNext/>
      </w:pPr>
      <w:r>
        <w:t>Bảng D5. Thu hộ và đối soát.</w:t>
      </w:r>
    </w:p>
    <w:tbl>
      <w:tblPr>
        <w:tblStyle w:val="TableGrid"/>
        <w:tblW w:w="9360" w:type="dxa"/>
        <w:tblLayout w:type="fixed"/>
        <w:tblLook w:val="04A0" w:firstRow="1" w:lastRow="0" w:firstColumn="1" w:lastColumn="0" w:noHBand="0" w:noVBand="1"/>
      </w:tblPr>
      <w:tblGrid>
        <w:gridCol w:w="4200"/>
        <w:gridCol w:w="5160"/>
      </w:tblGrid>
      <w:tr w:rsidR="00794955" w14:paraId="5C74952D" w14:textId="77777777">
        <w:trPr>
          <w:tblHeader/>
        </w:trPr>
        <w:tc>
          <w:tcPr>
            <w:tcW w:w="4200" w:type="dxa"/>
            <w:shd w:val="clear" w:color="auto" w:fill="F4F6F9"/>
            <w:tcMar>
              <w:top w:w="80" w:type="dxa"/>
              <w:left w:w="120" w:type="dxa"/>
              <w:bottom w:w="80" w:type="dxa"/>
              <w:right w:w="120" w:type="dxa"/>
            </w:tcMar>
            <w:vAlign w:val="center"/>
          </w:tcPr>
          <w:p w14:paraId="5E715E2E"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3E36EED1" w14:textId="77777777" w:rsidR="00794955" w:rsidRDefault="00000000">
            <w:pPr>
              <w:keepNext/>
              <w:spacing w:after="0"/>
              <w:jc w:val="left"/>
            </w:pPr>
            <w:r>
              <w:rPr>
                <w:b/>
                <w:color w:val="17466B"/>
                <w:sz w:val="17"/>
              </w:rPr>
              <w:t>Chức năng</w:t>
            </w:r>
          </w:p>
        </w:tc>
      </w:tr>
      <w:tr w:rsidR="00794955" w14:paraId="1D4CE271" w14:textId="77777777">
        <w:trPr>
          <w:cantSplit/>
        </w:trPr>
        <w:tc>
          <w:tcPr>
            <w:tcW w:w="4200" w:type="dxa"/>
            <w:tcMar>
              <w:top w:w="80" w:type="dxa"/>
              <w:left w:w="120" w:type="dxa"/>
              <w:bottom w:w="80" w:type="dxa"/>
              <w:right w:w="120" w:type="dxa"/>
            </w:tcMar>
          </w:tcPr>
          <w:p w14:paraId="7F8BC399" w14:textId="77777777" w:rsidR="00794955" w:rsidRDefault="00000000">
            <w:pPr>
              <w:keepNext/>
              <w:spacing w:after="40" w:line="252" w:lineRule="auto"/>
              <w:jc w:val="left"/>
            </w:pPr>
            <w:r>
              <w:rPr>
                <w:sz w:val="17"/>
              </w:rPr>
              <w:t>Thu hộ qua tài khoản định danh</w:t>
            </w:r>
          </w:p>
        </w:tc>
        <w:tc>
          <w:tcPr>
            <w:tcW w:w="5160" w:type="dxa"/>
            <w:tcMar>
              <w:top w:w="80" w:type="dxa"/>
              <w:left w:w="120" w:type="dxa"/>
              <w:bottom w:w="80" w:type="dxa"/>
              <w:right w:w="120" w:type="dxa"/>
            </w:tcMar>
          </w:tcPr>
          <w:p w14:paraId="2FDBC622" w14:textId="77777777" w:rsidR="00794955" w:rsidRDefault="00000000">
            <w:pPr>
              <w:keepNext/>
              <w:spacing w:after="40" w:line="252" w:lineRule="auto"/>
              <w:jc w:val="left"/>
            </w:pPr>
            <w:r>
              <w:rPr>
                <w:sz w:val="17"/>
              </w:rPr>
              <w:t>Nhận biết tiền đến từ khách hàng hoặc đơn hàng nào</w:t>
            </w:r>
          </w:p>
        </w:tc>
      </w:tr>
      <w:tr w:rsidR="00794955" w14:paraId="6F284AA3" w14:textId="77777777">
        <w:trPr>
          <w:cantSplit/>
        </w:trPr>
        <w:tc>
          <w:tcPr>
            <w:tcW w:w="4200" w:type="dxa"/>
            <w:tcMar>
              <w:top w:w="80" w:type="dxa"/>
              <w:left w:w="120" w:type="dxa"/>
              <w:bottom w:w="80" w:type="dxa"/>
              <w:right w:w="120" w:type="dxa"/>
            </w:tcMar>
          </w:tcPr>
          <w:p w14:paraId="2997C598" w14:textId="77777777" w:rsidR="00794955" w:rsidRDefault="00000000">
            <w:pPr>
              <w:keepNext/>
              <w:spacing w:after="40" w:line="252" w:lineRule="auto"/>
              <w:jc w:val="left"/>
            </w:pPr>
            <w:r>
              <w:rPr>
                <w:sz w:val="17"/>
              </w:rPr>
              <w:t>Virtual Account</w:t>
            </w:r>
          </w:p>
        </w:tc>
        <w:tc>
          <w:tcPr>
            <w:tcW w:w="5160" w:type="dxa"/>
            <w:tcMar>
              <w:top w:w="80" w:type="dxa"/>
              <w:left w:w="120" w:type="dxa"/>
              <w:bottom w:w="80" w:type="dxa"/>
              <w:right w:w="120" w:type="dxa"/>
            </w:tcMar>
          </w:tcPr>
          <w:p w14:paraId="3E842911" w14:textId="77777777" w:rsidR="00794955" w:rsidRDefault="00000000">
            <w:pPr>
              <w:keepNext/>
              <w:spacing w:after="40" w:line="252" w:lineRule="auto"/>
              <w:jc w:val="left"/>
            </w:pPr>
            <w:r>
              <w:rPr>
                <w:sz w:val="17"/>
              </w:rPr>
              <w:t>Cấp tài khoản định danh cho từng khách hàng</w:t>
            </w:r>
          </w:p>
        </w:tc>
      </w:tr>
      <w:tr w:rsidR="00794955" w14:paraId="7063219B" w14:textId="77777777">
        <w:trPr>
          <w:cantSplit/>
        </w:trPr>
        <w:tc>
          <w:tcPr>
            <w:tcW w:w="4200" w:type="dxa"/>
            <w:tcMar>
              <w:top w:w="80" w:type="dxa"/>
              <w:left w:w="120" w:type="dxa"/>
              <w:bottom w:w="80" w:type="dxa"/>
              <w:right w:w="120" w:type="dxa"/>
            </w:tcMar>
          </w:tcPr>
          <w:p w14:paraId="77C44AC5" w14:textId="77777777" w:rsidR="00794955" w:rsidRDefault="00000000">
            <w:pPr>
              <w:keepNext/>
              <w:spacing w:after="40" w:line="252" w:lineRule="auto"/>
              <w:jc w:val="left"/>
            </w:pPr>
            <w:r>
              <w:rPr>
                <w:sz w:val="17"/>
              </w:rPr>
              <w:t>Thu hộ qua QR</w:t>
            </w:r>
          </w:p>
        </w:tc>
        <w:tc>
          <w:tcPr>
            <w:tcW w:w="5160" w:type="dxa"/>
            <w:tcMar>
              <w:top w:w="80" w:type="dxa"/>
              <w:left w:w="120" w:type="dxa"/>
              <w:bottom w:w="80" w:type="dxa"/>
              <w:right w:w="120" w:type="dxa"/>
            </w:tcMar>
          </w:tcPr>
          <w:p w14:paraId="407555A3" w14:textId="77777777" w:rsidR="00794955" w:rsidRDefault="00000000">
            <w:pPr>
              <w:keepNext/>
              <w:spacing w:after="40" w:line="252" w:lineRule="auto"/>
              <w:jc w:val="left"/>
            </w:pPr>
            <w:r>
              <w:rPr>
                <w:sz w:val="17"/>
              </w:rPr>
              <w:t>Thu tiền bằng mã QR</w:t>
            </w:r>
          </w:p>
        </w:tc>
      </w:tr>
      <w:tr w:rsidR="00794955" w14:paraId="0F4F0270" w14:textId="77777777">
        <w:trPr>
          <w:cantSplit/>
        </w:trPr>
        <w:tc>
          <w:tcPr>
            <w:tcW w:w="4200" w:type="dxa"/>
            <w:tcMar>
              <w:top w:w="80" w:type="dxa"/>
              <w:left w:w="120" w:type="dxa"/>
              <w:bottom w:w="80" w:type="dxa"/>
              <w:right w:w="120" w:type="dxa"/>
            </w:tcMar>
          </w:tcPr>
          <w:p w14:paraId="260D3DE2" w14:textId="77777777" w:rsidR="00794955" w:rsidRDefault="00000000">
            <w:pPr>
              <w:keepNext/>
              <w:spacing w:after="40" w:line="252" w:lineRule="auto"/>
              <w:jc w:val="left"/>
            </w:pPr>
            <w:r>
              <w:rPr>
                <w:sz w:val="17"/>
              </w:rPr>
              <w:t>Thu hộ hóa đơn</w:t>
            </w:r>
          </w:p>
        </w:tc>
        <w:tc>
          <w:tcPr>
            <w:tcW w:w="5160" w:type="dxa"/>
            <w:tcMar>
              <w:top w:w="80" w:type="dxa"/>
              <w:left w:w="120" w:type="dxa"/>
              <w:bottom w:w="80" w:type="dxa"/>
              <w:right w:w="120" w:type="dxa"/>
            </w:tcMar>
          </w:tcPr>
          <w:p w14:paraId="650BC344" w14:textId="77777777" w:rsidR="00794955" w:rsidRDefault="00000000">
            <w:pPr>
              <w:keepNext/>
              <w:spacing w:after="40" w:line="252" w:lineRule="auto"/>
              <w:jc w:val="left"/>
            </w:pPr>
            <w:r>
              <w:rPr>
                <w:sz w:val="17"/>
              </w:rPr>
              <w:t>Thu học phí, phí dịch vụ hoặc hóa đơn định kỳ</w:t>
            </w:r>
          </w:p>
        </w:tc>
      </w:tr>
      <w:tr w:rsidR="00794955" w14:paraId="545AC454" w14:textId="77777777">
        <w:trPr>
          <w:cantSplit/>
        </w:trPr>
        <w:tc>
          <w:tcPr>
            <w:tcW w:w="4200" w:type="dxa"/>
            <w:tcMar>
              <w:top w:w="80" w:type="dxa"/>
              <w:left w:w="120" w:type="dxa"/>
              <w:bottom w:w="80" w:type="dxa"/>
              <w:right w:w="120" w:type="dxa"/>
            </w:tcMar>
          </w:tcPr>
          <w:p w14:paraId="651D4A64" w14:textId="77777777" w:rsidR="00794955" w:rsidRDefault="00000000">
            <w:pPr>
              <w:keepNext/>
              <w:spacing w:after="40" w:line="252" w:lineRule="auto"/>
              <w:jc w:val="left"/>
            </w:pPr>
            <w:r>
              <w:rPr>
                <w:sz w:val="17"/>
              </w:rPr>
              <w:t>Direct Debit</w:t>
            </w:r>
          </w:p>
        </w:tc>
        <w:tc>
          <w:tcPr>
            <w:tcW w:w="5160" w:type="dxa"/>
            <w:tcMar>
              <w:top w:w="80" w:type="dxa"/>
              <w:left w:w="120" w:type="dxa"/>
              <w:bottom w:w="80" w:type="dxa"/>
              <w:right w:w="120" w:type="dxa"/>
            </w:tcMar>
          </w:tcPr>
          <w:p w14:paraId="2FBBD803" w14:textId="77777777" w:rsidR="00794955" w:rsidRDefault="00000000">
            <w:pPr>
              <w:keepNext/>
              <w:spacing w:after="40" w:line="252" w:lineRule="auto"/>
              <w:jc w:val="left"/>
            </w:pPr>
            <w:r>
              <w:rPr>
                <w:sz w:val="17"/>
              </w:rPr>
              <w:t>Tự động thu tiền theo ủy quyền</w:t>
            </w:r>
          </w:p>
        </w:tc>
      </w:tr>
      <w:tr w:rsidR="00794955" w14:paraId="439482A0" w14:textId="77777777">
        <w:trPr>
          <w:cantSplit/>
        </w:trPr>
        <w:tc>
          <w:tcPr>
            <w:tcW w:w="4200" w:type="dxa"/>
            <w:tcMar>
              <w:top w:w="80" w:type="dxa"/>
              <w:left w:w="120" w:type="dxa"/>
              <w:bottom w:w="80" w:type="dxa"/>
              <w:right w:w="120" w:type="dxa"/>
            </w:tcMar>
          </w:tcPr>
          <w:p w14:paraId="392AB12B" w14:textId="77777777" w:rsidR="00794955" w:rsidRDefault="00000000">
            <w:pPr>
              <w:keepNext/>
              <w:spacing w:after="40" w:line="252" w:lineRule="auto"/>
              <w:jc w:val="left"/>
            </w:pPr>
            <w:r>
              <w:rPr>
                <w:sz w:val="17"/>
              </w:rPr>
              <w:t>Payment Link</w:t>
            </w:r>
          </w:p>
        </w:tc>
        <w:tc>
          <w:tcPr>
            <w:tcW w:w="5160" w:type="dxa"/>
            <w:tcMar>
              <w:top w:w="80" w:type="dxa"/>
              <w:left w:w="120" w:type="dxa"/>
              <w:bottom w:w="80" w:type="dxa"/>
              <w:right w:w="120" w:type="dxa"/>
            </w:tcMar>
          </w:tcPr>
          <w:p w14:paraId="35DB929E" w14:textId="77777777" w:rsidR="00794955" w:rsidRDefault="00000000">
            <w:pPr>
              <w:keepNext/>
              <w:spacing w:after="40" w:line="252" w:lineRule="auto"/>
              <w:jc w:val="left"/>
            </w:pPr>
            <w:r>
              <w:rPr>
                <w:sz w:val="17"/>
              </w:rPr>
              <w:t>Tạo đường dẫn thanh toán</w:t>
            </w:r>
          </w:p>
        </w:tc>
      </w:tr>
      <w:tr w:rsidR="00794955" w14:paraId="47B1A240" w14:textId="77777777">
        <w:trPr>
          <w:cantSplit/>
        </w:trPr>
        <w:tc>
          <w:tcPr>
            <w:tcW w:w="4200" w:type="dxa"/>
            <w:tcMar>
              <w:top w:w="80" w:type="dxa"/>
              <w:left w:w="120" w:type="dxa"/>
              <w:bottom w:w="80" w:type="dxa"/>
              <w:right w:w="120" w:type="dxa"/>
            </w:tcMar>
          </w:tcPr>
          <w:p w14:paraId="33641C0D" w14:textId="77777777" w:rsidR="00794955" w:rsidRDefault="00000000">
            <w:pPr>
              <w:spacing w:after="40" w:line="252" w:lineRule="auto"/>
              <w:jc w:val="left"/>
            </w:pPr>
            <w:r>
              <w:rPr>
                <w:sz w:val="17"/>
              </w:rPr>
              <w:t>Đối soát tự động</w:t>
            </w:r>
          </w:p>
        </w:tc>
        <w:tc>
          <w:tcPr>
            <w:tcW w:w="5160" w:type="dxa"/>
            <w:tcMar>
              <w:top w:w="80" w:type="dxa"/>
              <w:left w:w="120" w:type="dxa"/>
              <w:bottom w:w="80" w:type="dxa"/>
              <w:right w:w="120" w:type="dxa"/>
            </w:tcMar>
          </w:tcPr>
          <w:p w14:paraId="2294F617" w14:textId="77777777" w:rsidR="00794955" w:rsidRDefault="00000000">
            <w:pPr>
              <w:spacing w:after="40" w:line="252" w:lineRule="auto"/>
              <w:jc w:val="left"/>
            </w:pPr>
            <w:r>
              <w:rPr>
                <w:sz w:val="17"/>
              </w:rPr>
              <w:t>Ghép giao dịch ngân hàng với hóa đơn hoặc đơn hàng</w:t>
            </w:r>
          </w:p>
        </w:tc>
      </w:tr>
    </w:tbl>
    <w:p w14:paraId="04AA5F8C" w14:textId="77777777" w:rsidR="00794955" w:rsidRDefault="00794955"/>
    <w:p w14:paraId="17203FB9" w14:textId="77777777" w:rsidR="00794955" w:rsidRDefault="00000000">
      <w:pPr>
        <w:pStyle w:val="Caption"/>
        <w:keepNext/>
      </w:pPr>
      <w:r>
        <w:t>Bảng D6. Chi hộ và thanh toán.</w:t>
      </w:r>
    </w:p>
    <w:tbl>
      <w:tblPr>
        <w:tblStyle w:val="TableGrid"/>
        <w:tblW w:w="9360" w:type="dxa"/>
        <w:tblLayout w:type="fixed"/>
        <w:tblLook w:val="04A0" w:firstRow="1" w:lastRow="0" w:firstColumn="1" w:lastColumn="0" w:noHBand="0" w:noVBand="1"/>
      </w:tblPr>
      <w:tblGrid>
        <w:gridCol w:w="4200"/>
        <w:gridCol w:w="5160"/>
      </w:tblGrid>
      <w:tr w:rsidR="00794955" w14:paraId="1B778937" w14:textId="77777777">
        <w:trPr>
          <w:tblHeader/>
        </w:trPr>
        <w:tc>
          <w:tcPr>
            <w:tcW w:w="4200" w:type="dxa"/>
            <w:shd w:val="clear" w:color="auto" w:fill="F4F6F9"/>
            <w:tcMar>
              <w:top w:w="80" w:type="dxa"/>
              <w:left w:w="120" w:type="dxa"/>
              <w:bottom w:w="80" w:type="dxa"/>
              <w:right w:w="120" w:type="dxa"/>
            </w:tcMar>
            <w:vAlign w:val="center"/>
          </w:tcPr>
          <w:p w14:paraId="4B396915"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74813267" w14:textId="77777777" w:rsidR="00794955" w:rsidRDefault="00000000">
            <w:pPr>
              <w:keepNext/>
              <w:spacing w:after="0"/>
              <w:jc w:val="left"/>
            </w:pPr>
            <w:r>
              <w:rPr>
                <w:b/>
                <w:color w:val="17466B"/>
                <w:sz w:val="17"/>
              </w:rPr>
              <w:t>Chức năng</w:t>
            </w:r>
          </w:p>
        </w:tc>
      </w:tr>
      <w:tr w:rsidR="00794955" w14:paraId="0F4BD74E" w14:textId="77777777">
        <w:trPr>
          <w:cantSplit/>
        </w:trPr>
        <w:tc>
          <w:tcPr>
            <w:tcW w:w="4200" w:type="dxa"/>
            <w:tcMar>
              <w:top w:w="80" w:type="dxa"/>
              <w:left w:w="120" w:type="dxa"/>
              <w:bottom w:w="80" w:type="dxa"/>
              <w:right w:w="120" w:type="dxa"/>
            </w:tcMar>
          </w:tcPr>
          <w:p w14:paraId="53D7B6C1" w14:textId="77777777" w:rsidR="00794955" w:rsidRDefault="00000000">
            <w:pPr>
              <w:keepNext/>
              <w:spacing w:after="40" w:line="252" w:lineRule="auto"/>
              <w:jc w:val="left"/>
            </w:pPr>
            <w:r>
              <w:rPr>
                <w:sz w:val="17"/>
              </w:rPr>
              <w:t>Chi hộ hàng loạt</w:t>
            </w:r>
          </w:p>
        </w:tc>
        <w:tc>
          <w:tcPr>
            <w:tcW w:w="5160" w:type="dxa"/>
            <w:tcMar>
              <w:top w:w="80" w:type="dxa"/>
              <w:left w:w="120" w:type="dxa"/>
              <w:bottom w:w="80" w:type="dxa"/>
              <w:right w:w="120" w:type="dxa"/>
            </w:tcMar>
          </w:tcPr>
          <w:p w14:paraId="158AF7A9" w14:textId="77777777" w:rsidR="00794955" w:rsidRDefault="00000000">
            <w:pPr>
              <w:keepNext/>
              <w:spacing w:after="40" w:line="252" w:lineRule="auto"/>
              <w:jc w:val="left"/>
            </w:pPr>
            <w:r>
              <w:rPr>
                <w:sz w:val="17"/>
              </w:rPr>
              <w:t>Thanh toán cho nhiều người nhận</w:t>
            </w:r>
          </w:p>
        </w:tc>
      </w:tr>
      <w:tr w:rsidR="00794955" w14:paraId="402CD706" w14:textId="77777777">
        <w:trPr>
          <w:cantSplit/>
        </w:trPr>
        <w:tc>
          <w:tcPr>
            <w:tcW w:w="4200" w:type="dxa"/>
            <w:tcMar>
              <w:top w:w="80" w:type="dxa"/>
              <w:left w:w="120" w:type="dxa"/>
              <w:bottom w:w="80" w:type="dxa"/>
              <w:right w:w="120" w:type="dxa"/>
            </w:tcMar>
          </w:tcPr>
          <w:p w14:paraId="6B8F74B2" w14:textId="77777777" w:rsidR="00794955" w:rsidRDefault="00000000">
            <w:pPr>
              <w:keepNext/>
              <w:spacing w:after="40" w:line="252" w:lineRule="auto"/>
              <w:jc w:val="left"/>
            </w:pPr>
            <w:r>
              <w:rPr>
                <w:sz w:val="17"/>
              </w:rPr>
              <w:t>Thanh toán nhà cung cấp</w:t>
            </w:r>
          </w:p>
        </w:tc>
        <w:tc>
          <w:tcPr>
            <w:tcW w:w="5160" w:type="dxa"/>
            <w:tcMar>
              <w:top w:w="80" w:type="dxa"/>
              <w:left w:w="120" w:type="dxa"/>
              <w:bottom w:w="80" w:type="dxa"/>
              <w:right w:w="120" w:type="dxa"/>
            </w:tcMar>
          </w:tcPr>
          <w:p w14:paraId="797CB4B1" w14:textId="77777777" w:rsidR="00794955" w:rsidRDefault="00000000">
            <w:pPr>
              <w:keepNext/>
              <w:spacing w:after="40" w:line="252" w:lineRule="auto"/>
              <w:jc w:val="left"/>
            </w:pPr>
            <w:r>
              <w:rPr>
                <w:sz w:val="17"/>
              </w:rPr>
              <w:t>Quản lý khoản phải trả</w:t>
            </w:r>
          </w:p>
        </w:tc>
      </w:tr>
      <w:tr w:rsidR="00794955" w14:paraId="175A8D4B" w14:textId="77777777">
        <w:trPr>
          <w:cantSplit/>
        </w:trPr>
        <w:tc>
          <w:tcPr>
            <w:tcW w:w="4200" w:type="dxa"/>
            <w:tcMar>
              <w:top w:w="80" w:type="dxa"/>
              <w:left w:w="120" w:type="dxa"/>
              <w:bottom w:w="80" w:type="dxa"/>
              <w:right w:w="120" w:type="dxa"/>
            </w:tcMar>
          </w:tcPr>
          <w:p w14:paraId="1341CA3D" w14:textId="77777777" w:rsidR="00794955" w:rsidRDefault="00000000">
            <w:pPr>
              <w:keepNext/>
              <w:spacing w:after="40" w:line="252" w:lineRule="auto"/>
              <w:jc w:val="left"/>
            </w:pPr>
            <w:r>
              <w:rPr>
                <w:sz w:val="17"/>
              </w:rPr>
              <w:t>Thanh toán hóa đơn</w:t>
            </w:r>
          </w:p>
        </w:tc>
        <w:tc>
          <w:tcPr>
            <w:tcW w:w="5160" w:type="dxa"/>
            <w:tcMar>
              <w:top w:w="80" w:type="dxa"/>
              <w:left w:w="120" w:type="dxa"/>
              <w:bottom w:w="80" w:type="dxa"/>
              <w:right w:w="120" w:type="dxa"/>
            </w:tcMar>
          </w:tcPr>
          <w:p w14:paraId="5DF83D75" w14:textId="77777777" w:rsidR="00794955" w:rsidRDefault="00000000">
            <w:pPr>
              <w:keepNext/>
              <w:spacing w:after="40" w:line="252" w:lineRule="auto"/>
              <w:jc w:val="left"/>
            </w:pPr>
            <w:r>
              <w:rPr>
                <w:sz w:val="17"/>
              </w:rPr>
              <w:t>Điện, nước, viễn thông và dịch vụ</w:t>
            </w:r>
          </w:p>
        </w:tc>
      </w:tr>
      <w:tr w:rsidR="00794955" w14:paraId="5716D997" w14:textId="77777777">
        <w:trPr>
          <w:cantSplit/>
        </w:trPr>
        <w:tc>
          <w:tcPr>
            <w:tcW w:w="4200" w:type="dxa"/>
            <w:tcMar>
              <w:top w:w="80" w:type="dxa"/>
              <w:left w:w="120" w:type="dxa"/>
              <w:bottom w:w="80" w:type="dxa"/>
              <w:right w:w="120" w:type="dxa"/>
            </w:tcMar>
          </w:tcPr>
          <w:p w14:paraId="07EB3D48" w14:textId="77777777" w:rsidR="00794955" w:rsidRDefault="00000000">
            <w:pPr>
              <w:keepNext/>
              <w:spacing w:after="40" w:line="252" w:lineRule="auto"/>
              <w:jc w:val="left"/>
            </w:pPr>
            <w:r>
              <w:rPr>
                <w:sz w:val="17"/>
              </w:rPr>
              <w:t>Thanh toán định kỳ</w:t>
            </w:r>
          </w:p>
        </w:tc>
        <w:tc>
          <w:tcPr>
            <w:tcW w:w="5160" w:type="dxa"/>
            <w:tcMar>
              <w:top w:w="80" w:type="dxa"/>
              <w:left w:w="120" w:type="dxa"/>
              <w:bottom w:w="80" w:type="dxa"/>
              <w:right w:w="120" w:type="dxa"/>
            </w:tcMar>
          </w:tcPr>
          <w:p w14:paraId="669AAE1F" w14:textId="77777777" w:rsidR="00794955" w:rsidRDefault="00000000">
            <w:pPr>
              <w:keepNext/>
              <w:spacing w:after="40" w:line="252" w:lineRule="auto"/>
              <w:jc w:val="left"/>
            </w:pPr>
            <w:r>
              <w:rPr>
                <w:sz w:val="17"/>
              </w:rPr>
              <w:t>Tự động xử lý khoản chi lặp lại</w:t>
            </w:r>
          </w:p>
        </w:tc>
      </w:tr>
      <w:tr w:rsidR="00794955" w14:paraId="09B5A7DC" w14:textId="77777777">
        <w:trPr>
          <w:cantSplit/>
        </w:trPr>
        <w:tc>
          <w:tcPr>
            <w:tcW w:w="4200" w:type="dxa"/>
            <w:tcMar>
              <w:top w:w="80" w:type="dxa"/>
              <w:left w:w="120" w:type="dxa"/>
              <w:bottom w:w="80" w:type="dxa"/>
              <w:right w:w="120" w:type="dxa"/>
            </w:tcMar>
          </w:tcPr>
          <w:p w14:paraId="22A65923" w14:textId="77777777" w:rsidR="00794955" w:rsidRDefault="00000000">
            <w:pPr>
              <w:keepNext/>
              <w:spacing w:after="40" w:line="252" w:lineRule="auto"/>
              <w:jc w:val="left"/>
            </w:pPr>
            <w:r>
              <w:rPr>
                <w:sz w:val="17"/>
              </w:rPr>
              <w:t>File Payment</w:t>
            </w:r>
          </w:p>
        </w:tc>
        <w:tc>
          <w:tcPr>
            <w:tcW w:w="5160" w:type="dxa"/>
            <w:tcMar>
              <w:top w:w="80" w:type="dxa"/>
              <w:left w:w="120" w:type="dxa"/>
              <w:bottom w:w="80" w:type="dxa"/>
              <w:right w:w="120" w:type="dxa"/>
            </w:tcMar>
          </w:tcPr>
          <w:p w14:paraId="62B6610A" w14:textId="77777777" w:rsidR="00794955" w:rsidRDefault="00000000">
            <w:pPr>
              <w:keepNext/>
              <w:spacing w:after="40" w:line="252" w:lineRule="auto"/>
              <w:jc w:val="left"/>
            </w:pPr>
            <w:r>
              <w:rPr>
                <w:sz w:val="17"/>
              </w:rPr>
              <w:t>Tải danh sách giao dịch từ ERP hoặc Excel</w:t>
            </w:r>
          </w:p>
        </w:tc>
      </w:tr>
      <w:tr w:rsidR="00794955" w14:paraId="132B6302" w14:textId="77777777">
        <w:trPr>
          <w:cantSplit/>
        </w:trPr>
        <w:tc>
          <w:tcPr>
            <w:tcW w:w="4200" w:type="dxa"/>
            <w:tcMar>
              <w:top w:w="80" w:type="dxa"/>
              <w:left w:w="120" w:type="dxa"/>
              <w:bottom w:w="80" w:type="dxa"/>
              <w:right w:w="120" w:type="dxa"/>
            </w:tcMar>
          </w:tcPr>
          <w:p w14:paraId="18F553A1" w14:textId="77777777" w:rsidR="00794955" w:rsidRDefault="00000000">
            <w:pPr>
              <w:keepNext/>
              <w:spacing w:after="40" w:line="252" w:lineRule="auto"/>
              <w:jc w:val="left"/>
            </w:pPr>
            <w:r>
              <w:rPr>
                <w:sz w:val="17"/>
              </w:rPr>
              <w:t>API Payment</w:t>
            </w:r>
          </w:p>
        </w:tc>
        <w:tc>
          <w:tcPr>
            <w:tcW w:w="5160" w:type="dxa"/>
            <w:tcMar>
              <w:top w:w="80" w:type="dxa"/>
              <w:left w:w="120" w:type="dxa"/>
              <w:bottom w:w="80" w:type="dxa"/>
              <w:right w:w="120" w:type="dxa"/>
            </w:tcMar>
          </w:tcPr>
          <w:p w14:paraId="1695FD84" w14:textId="77777777" w:rsidR="00794955" w:rsidRDefault="00000000">
            <w:pPr>
              <w:keepNext/>
              <w:spacing w:after="40" w:line="252" w:lineRule="auto"/>
              <w:jc w:val="left"/>
            </w:pPr>
            <w:r>
              <w:rPr>
                <w:sz w:val="17"/>
              </w:rPr>
              <w:t>Gửi lệnh thanh toán trực tiếp từ hệ thống doanh nghiệp</w:t>
            </w:r>
          </w:p>
        </w:tc>
      </w:tr>
      <w:tr w:rsidR="00794955" w14:paraId="4C7C2DE6" w14:textId="77777777">
        <w:trPr>
          <w:cantSplit/>
        </w:trPr>
        <w:tc>
          <w:tcPr>
            <w:tcW w:w="4200" w:type="dxa"/>
            <w:tcMar>
              <w:top w:w="80" w:type="dxa"/>
              <w:left w:w="120" w:type="dxa"/>
              <w:bottom w:w="80" w:type="dxa"/>
              <w:right w:w="120" w:type="dxa"/>
            </w:tcMar>
          </w:tcPr>
          <w:p w14:paraId="02820418" w14:textId="77777777" w:rsidR="00794955" w:rsidRDefault="00000000">
            <w:pPr>
              <w:spacing w:after="40" w:line="252" w:lineRule="auto"/>
              <w:jc w:val="left"/>
            </w:pPr>
            <w:r>
              <w:rPr>
                <w:sz w:val="17"/>
              </w:rPr>
              <w:t>Kiểm soát phê duyệt</w:t>
            </w:r>
          </w:p>
        </w:tc>
        <w:tc>
          <w:tcPr>
            <w:tcW w:w="5160" w:type="dxa"/>
            <w:tcMar>
              <w:top w:w="80" w:type="dxa"/>
              <w:left w:w="120" w:type="dxa"/>
              <w:bottom w:w="80" w:type="dxa"/>
              <w:right w:w="120" w:type="dxa"/>
            </w:tcMar>
          </w:tcPr>
          <w:p w14:paraId="50E3C151" w14:textId="77777777" w:rsidR="00794955" w:rsidRDefault="00000000">
            <w:pPr>
              <w:spacing w:after="40" w:line="252" w:lineRule="auto"/>
              <w:jc w:val="left"/>
            </w:pPr>
            <w:r>
              <w:rPr>
                <w:sz w:val="17"/>
              </w:rPr>
              <w:t>Phân quyền người lập và người duyệt</w:t>
            </w:r>
          </w:p>
        </w:tc>
      </w:tr>
    </w:tbl>
    <w:p w14:paraId="52F9A97E" w14:textId="77777777" w:rsidR="00794955" w:rsidRDefault="00794955"/>
    <w:p w14:paraId="4EE837EA" w14:textId="77777777" w:rsidR="00794955" w:rsidRDefault="00000000">
      <w:pPr>
        <w:pStyle w:val="Caption"/>
        <w:keepNext/>
      </w:pPr>
      <w:r>
        <w:lastRenderedPageBreak/>
        <w:t>Bảng D7. Payroll và dịch vụ nhân viên.</w:t>
      </w:r>
    </w:p>
    <w:tbl>
      <w:tblPr>
        <w:tblStyle w:val="TableGrid"/>
        <w:tblW w:w="9360" w:type="dxa"/>
        <w:tblLayout w:type="fixed"/>
        <w:tblLook w:val="04A0" w:firstRow="1" w:lastRow="0" w:firstColumn="1" w:lastColumn="0" w:noHBand="0" w:noVBand="1"/>
      </w:tblPr>
      <w:tblGrid>
        <w:gridCol w:w="4200"/>
        <w:gridCol w:w="5160"/>
      </w:tblGrid>
      <w:tr w:rsidR="00794955" w14:paraId="794CF5B9" w14:textId="77777777">
        <w:trPr>
          <w:tblHeader/>
        </w:trPr>
        <w:tc>
          <w:tcPr>
            <w:tcW w:w="4200" w:type="dxa"/>
            <w:shd w:val="clear" w:color="auto" w:fill="F4F6F9"/>
            <w:tcMar>
              <w:top w:w="80" w:type="dxa"/>
              <w:left w:w="120" w:type="dxa"/>
              <w:bottom w:w="80" w:type="dxa"/>
              <w:right w:w="120" w:type="dxa"/>
            </w:tcMar>
            <w:vAlign w:val="center"/>
          </w:tcPr>
          <w:p w14:paraId="3DB5F07D"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07D7B525" w14:textId="77777777" w:rsidR="00794955" w:rsidRDefault="00000000">
            <w:pPr>
              <w:keepNext/>
              <w:spacing w:after="0"/>
              <w:jc w:val="left"/>
            </w:pPr>
            <w:r>
              <w:rPr>
                <w:b/>
                <w:color w:val="17466B"/>
                <w:sz w:val="17"/>
              </w:rPr>
              <w:t>Chức năng</w:t>
            </w:r>
          </w:p>
        </w:tc>
      </w:tr>
      <w:tr w:rsidR="00794955" w14:paraId="0EC9F75C" w14:textId="77777777">
        <w:trPr>
          <w:cantSplit/>
        </w:trPr>
        <w:tc>
          <w:tcPr>
            <w:tcW w:w="4200" w:type="dxa"/>
            <w:tcMar>
              <w:top w:w="80" w:type="dxa"/>
              <w:left w:w="120" w:type="dxa"/>
              <w:bottom w:w="80" w:type="dxa"/>
              <w:right w:w="120" w:type="dxa"/>
            </w:tcMar>
          </w:tcPr>
          <w:p w14:paraId="187BBDA2" w14:textId="77777777" w:rsidR="00794955" w:rsidRDefault="00000000">
            <w:pPr>
              <w:keepNext/>
              <w:spacing w:after="40" w:line="252" w:lineRule="auto"/>
              <w:jc w:val="left"/>
            </w:pPr>
            <w:r>
              <w:rPr>
                <w:sz w:val="17"/>
              </w:rPr>
              <w:t>Payroll Service</w:t>
            </w:r>
          </w:p>
        </w:tc>
        <w:tc>
          <w:tcPr>
            <w:tcW w:w="5160" w:type="dxa"/>
            <w:tcMar>
              <w:top w:w="80" w:type="dxa"/>
              <w:left w:w="120" w:type="dxa"/>
              <w:bottom w:w="80" w:type="dxa"/>
              <w:right w:w="120" w:type="dxa"/>
            </w:tcMar>
          </w:tcPr>
          <w:p w14:paraId="5E26BA67" w14:textId="77777777" w:rsidR="00794955" w:rsidRDefault="00000000">
            <w:pPr>
              <w:keepNext/>
              <w:spacing w:after="40" w:line="252" w:lineRule="auto"/>
              <w:jc w:val="left"/>
            </w:pPr>
            <w:r>
              <w:rPr>
                <w:sz w:val="17"/>
              </w:rPr>
              <w:t>Trả lương hàng loạt</w:t>
            </w:r>
          </w:p>
        </w:tc>
      </w:tr>
      <w:tr w:rsidR="00794955" w14:paraId="77998FEC" w14:textId="77777777">
        <w:trPr>
          <w:cantSplit/>
        </w:trPr>
        <w:tc>
          <w:tcPr>
            <w:tcW w:w="4200" w:type="dxa"/>
            <w:tcMar>
              <w:top w:w="80" w:type="dxa"/>
              <w:left w:w="120" w:type="dxa"/>
              <w:bottom w:w="80" w:type="dxa"/>
              <w:right w:w="120" w:type="dxa"/>
            </w:tcMar>
          </w:tcPr>
          <w:p w14:paraId="75233426" w14:textId="77777777" w:rsidR="00794955" w:rsidRDefault="00000000">
            <w:pPr>
              <w:keepNext/>
              <w:spacing w:after="40" w:line="252" w:lineRule="auto"/>
              <w:jc w:val="left"/>
            </w:pPr>
            <w:r>
              <w:rPr>
                <w:sz w:val="17"/>
              </w:rPr>
              <w:t>Mở tài khoản cho nhân viên</w:t>
            </w:r>
          </w:p>
        </w:tc>
        <w:tc>
          <w:tcPr>
            <w:tcW w:w="5160" w:type="dxa"/>
            <w:tcMar>
              <w:top w:w="80" w:type="dxa"/>
              <w:left w:w="120" w:type="dxa"/>
              <w:bottom w:w="80" w:type="dxa"/>
              <w:right w:w="120" w:type="dxa"/>
            </w:tcMar>
          </w:tcPr>
          <w:p w14:paraId="62948AB1" w14:textId="77777777" w:rsidR="00794955" w:rsidRDefault="00000000">
            <w:pPr>
              <w:keepNext/>
              <w:spacing w:after="40" w:line="252" w:lineRule="auto"/>
              <w:jc w:val="left"/>
            </w:pPr>
            <w:r>
              <w:rPr>
                <w:sz w:val="17"/>
              </w:rPr>
              <w:t>Tạo tài khoản nhận lương</w:t>
            </w:r>
          </w:p>
        </w:tc>
      </w:tr>
      <w:tr w:rsidR="00794955" w14:paraId="6C644B5A" w14:textId="77777777">
        <w:trPr>
          <w:cantSplit/>
        </w:trPr>
        <w:tc>
          <w:tcPr>
            <w:tcW w:w="4200" w:type="dxa"/>
            <w:tcMar>
              <w:top w:w="80" w:type="dxa"/>
              <w:left w:w="120" w:type="dxa"/>
              <w:bottom w:w="80" w:type="dxa"/>
              <w:right w:w="120" w:type="dxa"/>
            </w:tcMar>
          </w:tcPr>
          <w:p w14:paraId="593358F4" w14:textId="77777777" w:rsidR="00794955" w:rsidRDefault="00000000">
            <w:pPr>
              <w:keepNext/>
              <w:spacing w:after="40" w:line="252" w:lineRule="auto"/>
              <w:jc w:val="left"/>
            </w:pPr>
            <w:r>
              <w:rPr>
                <w:sz w:val="17"/>
              </w:rPr>
              <w:t>Chi thưởng và phụ cấp</w:t>
            </w:r>
          </w:p>
        </w:tc>
        <w:tc>
          <w:tcPr>
            <w:tcW w:w="5160" w:type="dxa"/>
            <w:tcMar>
              <w:top w:w="80" w:type="dxa"/>
              <w:left w:w="120" w:type="dxa"/>
              <w:bottom w:w="80" w:type="dxa"/>
              <w:right w:w="120" w:type="dxa"/>
            </w:tcMar>
          </w:tcPr>
          <w:p w14:paraId="21E86B2C" w14:textId="77777777" w:rsidR="00794955" w:rsidRDefault="00000000">
            <w:pPr>
              <w:keepNext/>
              <w:spacing w:after="40" w:line="252" w:lineRule="auto"/>
              <w:jc w:val="left"/>
            </w:pPr>
            <w:r>
              <w:rPr>
                <w:sz w:val="17"/>
              </w:rPr>
              <w:t>Thực hiện các khoản chi ngoài lương</w:t>
            </w:r>
          </w:p>
        </w:tc>
      </w:tr>
      <w:tr w:rsidR="00794955" w14:paraId="6470A8CA" w14:textId="77777777">
        <w:trPr>
          <w:cantSplit/>
        </w:trPr>
        <w:tc>
          <w:tcPr>
            <w:tcW w:w="4200" w:type="dxa"/>
            <w:tcMar>
              <w:top w:w="80" w:type="dxa"/>
              <w:left w:w="120" w:type="dxa"/>
              <w:bottom w:w="80" w:type="dxa"/>
              <w:right w:w="120" w:type="dxa"/>
            </w:tcMar>
          </w:tcPr>
          <w:p w14:paraId="5EABA9C3" w14:textId="77777777" w:rsidR="00794955" w:rsidRDefault="00000000">
            <w:pPr>
              <w:keepNext/>
              <w:spacing w:after="40" w:line="252" w:lineRule="auto"/>
              <w:jc w:val="left"/>
            </w:pPr>
            <w:r>
              <w:rPr>
                <w:sz w:val="17"/>
              </w:rPr>
              <w:t>Tích hợp phần mềm HRM</w:t>
            </w:r>
          </w:p>
        </w:tc>
        <w:tc>
          <w:tcPr>
            <w:tcW w:w="5160" w:type="dxa"/>
            <w:tcMar>
              <w:top w:w="80" w:type="dxa"/>
              <w:left w:w="120" w:type="dxa"/>
              <w:bottom w:w="80" w:type="dxa"/>
              <w:right w:w="120" w:type="dxa"/>
            </w:tcMar>
          </w:tcPr>
          <w:p w14:paraId="7A9C9798" w14:textId="77777777" w:rsidR="00794955" w:rsidRDefault="00000000">
            <w:pPr>
              <w:keepNext/>
              <w:spacing w:after="40" w:line="252" w:lineRule="auto"/>
              <w:jc w:val="left"/>
            </w:pPr>
            <w:r>
              <w:rPr>
                <w:sz w:val="17"/>
              </w:rPr>
              <w:t>Đồng bộ dữ liệu từ hệ thống nhân sự</w:t>
            </w:r>
          </w:p>
        </w:tc>
      </w:tr>
      <w:tr w:rsidR="00794955" w14:paraId="529F68F2" w14:textId="77777777">
        <w:trPr>
          <w:cantSplit/>
        </w:trPr>
        <w:tc>
          <w:tcPr>
            <w:tcW w:w="4200" w:type="dxa"/>
            <w:tcMar>
              <w:top w:w="80" w:type="dxa"/>
              <w:left w:w="120" w:type="dxa"/>
              <w:bottom w:w="80" w:type="dxa"/>
              <w:right w:w="120" w:type="dxa"/>
            </w:tcMar>
          </w:tcPr>
          <w:p w14:paraId="51082FEA" w14:textId="77777777" w:rsidR="00794955" w:rsidRDefault="00000000">
            <w:pPr>
              <w:keepNext/>
              <w:spacing w:after="40" w:line="252" w:lineRule="auto"/>
              <w:jc w:val="left"/>
            </w:pPr>
            <w:r>
              <w:rPr>
                <w:sz w:val="17"/>
              </w:rPr>
              <w:t>Báo cáo kết quả chi lương</w:t>
            </w:r>
          </w:p>
        </w:tc>
        <w:tc>
          <w:tcPr>
            <w:tcW w:w="5160" w:type="dxa"/>
            <w:tcMar>
              <w:top w:w="80" w:type="dxa"/>
              <w:left w:w="120" w:type="dxa"/>
              <w:bottom w:w="80" w:type="dxa"/>
              <w:right w:w="120" w:type="dxa"/>
            </w:tcMar>
          </w:tcPr>
          <w:p w14:paraId="4222F861" w14:textId="77777777" w:rsidR="00794955" w:rsidRDefault="00000000">
            <w:pPr>
              <w:keepNext/>
              <w:spacing w:after="40" w:line="252" w:lineRule="auto"/>
              <w:jc w:val="left"/>
            </w:pPr>
            <w:r>
              <w:rPr>
                <w:sz w:val="17"/>
              </w:rPr>
              <w:t>Theo dõi giao dịch thành công hoặc thất bại</w:t>
            </w:r>
          </w:p>
        </w:tc>
      </w:tr>
      <w:tr w:rsidR="00794955" w14:paraId="4ECA71EC" w14:textId="77777777">
        <w:trPr>
          <w:cantSplit/>
        </w:trPr>
        <w:tc>
          <w:tcPr>
            <w:tcW w:w="4200" w:type="dxa"/>
            <w:tcMar>
              <w:top w:w="80" w:type="dxa"/>
              <w:left w:w="120" w:type="dxa"/>
              <w:bottom w:w="80" w:type="dxa"/>
              <w:right w:w="120" w:type="dxa"/>
            </w:tcMar>
          </w:tcPr>
          <w:p w14:paraId="4889DF3C" w14:textId="77777777" w:rsidR="00794955" w:rsidRDefault="00000000">
            <w:pPr>
              <w:spacing w:after="40" w:line="252" w:lineRule="auto"/>
              <w:jc w:val="left"/>
            </w:pPr>
            <w:r>
              <w:rPr>
                <w:sz w:val="17"/>
              </w:rPr>
              <w:t>Gói phúc lợi nhân viên</w:t>
            </w:r>
          </w:p>
        </w:tc>
        <w:tc>
          <w:tcPr>
            <w:tcW w:w="5160" w:type="dxa"/>
            <w:tcMar>
              <w:top w:w="80" w:type="dxa"/>
              <w:left w:w="120" w:type="dxa"/>
              <w:bottom w:w="80" w:type="dxa"/>
              <w:right w:w="120" w:type="dxa"/>
            </w:tcMar>
          </w:tcPr>
          <w:p w14:paraId="6C45DA09" w14:textId="77777777" w:rsidR="00794955" w:rsidRDefault="00000000">
            <w:pPr>
              <w:spacing w:after="40" w:line="252" w:lineRule="auto"/>
              <w:jc w:val="left"/>
            </w:pPr>
            <w:r>
              <w:rPr>
                <w:sz w:val="17"/>
              </w:rPr>
              <w:t>Dịch vụ bổ sung cho nhân viên doanh nghiệp</w:t>
            </w:r>
          </w:p>
        </w:tc>
      </w:tr>
    </w:tbl>
    <w:p w14:paraId="47813EE1" w14:textId="77777777" w:rsidR="00794955" w:rsidRDefault="00794955"/>
    <w:p w14:paraId="445616E7" w14:textId="77777777" w:rsidR="00794955" w:rsidRDefault="00000000">
      <w:pPr>
        <w:pStyle w:val="Caption"/>
        <w:keepNext/>
      </w:pPr>
      <w:r>
        <w:t>Bảng D8. Vốn lưu động và tín dụng ngắn hạn.</w:t>
      </w:r>
    </w:p>
    <w:tbl>
      <w:tblPr>
        <w:tblStyle w:val="TableGrid"/>
        <w:tblW w:w="9360" w:type="dxa"/>
        <w:tblLayout w:type="fixed"/>
        <w:tblLook w:val="04A0" w:firstRow="1" w:lastRow="0" w:firstColumn="1" w:lastColumn="0" w:noHBand="0" w:noVBand="1"/>
      </w:tblPr>
      <w:tblGrid>
        <w:gridCol w:w="4200"/>
        <w:gridCol w:w="5160"/>
      </w:tblGrid>
      <w:tr w:rsidR="00794955" w14:paraId="2F947FAB" w14:textId="77777777">
        <w:trPr>
          <w:tblHeader/>
        </w:trPr>
        <w:tc>
          <w:tcPr>
            <w:tcW w:w="4200" w:type="dxa"/>
            <w:shd w:val="clear" w:color="auto" w:fill="F4F6F9"/>
            <w:tcMar>
              <w:top w:w="80" w:type="dxa"/>
              <w:left w:w="120" w:type="dxa"/>
              <w:bottom w:w="80" w:type="dxa"/>
              <w:right w:w="120" w:type="dxa"/>
            </w:tcMar>
            <w:vAlign w:val="center"/>
          </w:tcPr>
          <w:p w14:paraId="35B97B9A"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27C79B10" w14:textId="77777777" w:rsidR="00794955" w:rsidRDefault="00000000">
            <w:pPr>
              <w:keepNext/>
              <w:spacing w:after="0"/>
              <w:jc w:val="left"/>
            </w:pPr>
            <w:r>
              <w:rPr>
                <w:b/>
                <w:color w:val="17466B"/>
                <w:sz w:val="17"/>
              </w:rPr>
              <w:t>Mục đích</w:t>
            </w:r>
          </w:p>
        </w:tc>
      </w:tr>
      <w:tr w:rsidR="00794955" w14:paraId="278CD463" w14:textId="77777777">
        <w:trPr>
          <w:cantSplit/>
        </w:trPr>
        <w:tc>
          <w:tcPr>
            <w:tcW w:w="4200" w:type="dxa"/>
            <w:tcMar>
              <w:top w:w="80" w:type="dxa"/>
              <w:left w:w="120" w:type="dxa"/>
              <w:bottom w:w="80" w:type="dxa"/>
              <w:right w:w="120" w:type="dxa"/>
            </w:tcMar>
          </w:tcPr>
          <w:p w14:paraId="6EF28834" w14:textId="77777777" w:rsidR="00794955" w:rsidRDefault="00000000">
            <w:pPr>
              <w:keepNext/>
              <w:spacing w:after="40" w:line="252" w:lineRule="auto"/>
              <w:jc w:val="left"/>
            </w:pPr>
            <w:r>
              <w:rPr>
                <w:sz w:val="17"/>
              </w:rPr>
              <w:t>Hạn mức tín dụng ngắn hạn</w:t>
            </w:r>
          </w:p>
        </w:tc>
        <w:tc>
          <w:tcPr>
            <w:tcW w:w="5160" w:type="dxa"/>
            <w:tcMar>
              <w:top w:w="80" w:type="dxa"/>
              <w:left w:w="120" w:type="dxa"/>
              <w:bottom w:w="80" w:type="dxa"/>
              <w:right w:w="120" w:type="dxa"/>
            </w:tcMar>
          </w:tcPr>
          <w:p w14:paraId="69601EDC" w14:textId="77777777" w:rsidR="00794955" w:rsidRDefault="00000000">
            <w:pPr>
              <w:keepNext/>
              <w:spacing w:after="40" w:line="252" w:lineRule="auto"/>
              <w:jc w:val="left"/>
            </w:pPr>
            <w:r>
              <w:rPr>
                <w:sz w:val="17"/>
              </w:rPr>
              <w:t>Bổ sung vốn hoạt động thường xuyên</w:t>
            </w:r>
          </w:p>
        </w:tc>
      </w:tr>
      <w:tr w:rsidR="00794955" w14:paraId="1115D7DE" w14:textId="77777777">
        <w:trPr>
          <w:cantSplit/>
        </w:trPr>
        <w:tc>
          <w:tcPr>
            <w:tcW w:w="4200" w:type="dxa"/>
            <w:tcMar>
              <w:top w:w="80" w:type="dxa"/>
              <w:left w:w="120" w:type="dxa"/>
              <w:bottom w:w="80" w:type="dxa"/>
              <w:right w:w="120" w:type="dxa"/>
            </w:tcMar>
          </w:tcPr>
          <w:p w14:paraId="60BC941C" w14:textId="77777777" w:rsidR="00794955" w:rsidRDefault="00000000">
            <w:pPr>
              <w:keepNext/>
              <w:spacing w:after="40" w:line="252" w:lineRule="auto"/>
              <w:jc w:val="left"/>
            </w:pPr>
            <w:r>
              <w:rPr>
                <w:sz w:val="17"/>
              </w:rPr>
              <w:t>Vay vốn lưu động</w:t>
            </w:r>
          </w:p>
        </w:tc>
        <w:tc>
          <w:tcPr>
            <w:tcW w:w="5160" w:type="dxa"/>
            <w:tcMar>
              <w:top w:w="80" w:type="dxa"/>
              <w:left w:w="120" w:type="dxa"/>
              <w:bottom w:w="80" w:type="dxa"/>
              <w:right w:w="120" w:type="dxa"/>
            </w:tcMar>
          </w:tcPr>
          <w:p w14:paraId="3D8ACE37" w14:textId="77777777" w:rsidR="00794955" w:rsidRDefault="00000000">
            <w:pPr>
              <w:keepNext/>
              <w:spacing w:after="40" w:line="252" w:lineRule="auto"/>
              <w:jc w:val="left"/>
            </w:pPr>
            <w:r>
              <w:rPr>
                <w:sz w:val="17"/>
              </w:rPr>
              <w:t>Mua nguyên liệu, hàng hóa và trả chi phí</w:t>
            </w:r>
          </w:p>
        </w:tc>
      </w:tr>
      <w:tr w:rsidR="00794955" w14:paraId="6325254A" w14:textId="77777777">
        <w:trPr>
          <w:cantSplit/>
        </w:trPr>
        <w:tc>
          <w:tcPr>
            <w:tcW w:w="4200" w:type="dxa"/>
            <w:tcMar>
              <w:top w:w="80" w:type="dxa"/>
              <w:left w:w="120" w:type="dxa"/>
              <w:bottom w:w="80" w:type="dxa"/>
              <w:right w:w="120" w:type="dxa"/>
            </w:tcMar>
          </w:tcPr>
          <w:p w14:paraId="0E0728DB" w14:textId="77777777" w:rsidR="00794955" w:rsidRDefault="00000000">
            <w:pPr>
              <w:keepNext/>
              <w:spacing w:after="40" w:line="252" w:lineRule="auto"/>
              <w:jc w:val="left"/>
            </w:pPr>
            <w:r>
              <w:rPr>
                <w:sz w:val="17"/>
              </w:rPr>
              <w:t>Thấu chi tài khoản</w:t>
            </w:r>
          </w:p>
        </w:tc>
        <w:tc>
          <w:tcPr>
            <w:tcW w:w="5160" w:type="dxa"/>
            <w:tcMar>
              <w:top w:w="80" w:type="dxa"/>
              <w:left w:w="120" w:type="dxa"/>
              <w:bottom w:w="80" w:type="dxa"/>
              <w:right w:w="120" w:type="dxa"/>
            </w:tcMar>
          </w:tcPr>
          <w:p w14:paraId="43B71ECB" w14:textId="77777777" w:rsidR="00794955" w:rsidRDefault="00000000">
            <w:pPr>
              <w:keepNext/>
              <w:spacing w:after="40" w:line="252" w:lineRule="auto"/>
              <w:jc w:val="left"/>
            </w:pPr>
            <w:r>
              <w:rPr>
                <w:sz w:val="17"/>
              </w:rPr>
              <w:t>Bù thiếu hụt dòng tiền ngắn hạn</w:t>
            </w:r>
          </w:p>
        </w:tc>
      </w:tr>
      <w:tr w:rsidR="00794955" w14:paraId="2F8BF480" w14:textId="77777777">
        <w:trPr>
          <w:cantSplit/>
        </w:trPr>
        <w:tc>
          <w:tcPr>
            <w:tcW w:w="4200" w:type="dxa"/>
            <w:tcMar>
              <w:top w:w="80" w:type="dxa"/>
              <w:left w:w="120" w:type="dxa"/>
              <w:bottom w:w="80" w:type="dxa"/>
              <w:right w:w="120" w:type="dxa"/>
            </w:tcMar>
          </w:tcPr>
          <w:p w14:paraId="23147608" w14:textId="77777777" w:rsidR="00794955" w:rsidRDefault="00000000">
            <w:pPr>
              <w:keepNext/>
              <w:spacing w:after="40" w:line="252" w:lineRule="auto"/>
              <w:jc w:val="left"/>
            </w:pPr>
            <w:r>
              <w:rPr>
                <w:sz w:val="17"/>
              </w:rPr>
              <w:t>Cho vay theo hợp đồng</w:t>
            </w:r>
          </w:p>
        </w:tc>
        <w:tc>
          <w:tcPr>
            <w:tcW w:w="5160" w:type="dxa"/>
            <w:tcMar>
              <w:top w:w="80" w:type="dxa"/>
              <w:left w:w="120" w:type="dxa"/>
              <w:bottom w:w="80" w:type="dxa"/>
              <w:right w:w="120" w:type="dxa"/>
            </w:tcMar>
          </w:tcPr>
          <w:p w14:paraId="6300C4D4" w14:textId="77777777" w:rsidR="00794955" w:rsidRDefault="00000000">
            <w:pPr>
              <w:keepNext/>
              <w:spacing w:after="40" w:line="252" w:lineRule="auto"/>
              <w:jc w:val="left"/>
            </w:pPr>
            <w:r>
              <w:rPr>
                <w:sz w:val="17"/>
              </w:rPr>
              <w:t>Thực hiện đơn hàng hoặc hợp đồng</w:t>
            </w:r>
          </w:p>
        </w:tc>
      </w:tr>
      <w:tr w:rsidR="00794955" w14:paraId="57FD1CEB" w14:textId="77777777">
        <w:trPr>
          <w:cantSplit/>
        </w:trPr>
        <w:tc>
          <w:tcPr>
            <w:tcW w:w="4200" w:type="dxa"/>
            <w:tcMar>
              <w:top w:w="80" w:type="dxa"/>
              <w:left w:w="120" w:type="dxa"/>
              <w:bottom w:w="80" w:type="dxa"/>
              <w:right w:w="120" w:type="dxa"/>
            </w:tcMar>
          </w:tcPr>
          <w:p w14:paraId="272F932A" w14:textId="77777777" w:rsidR="00794955" w:rsidRDefault="00000000">
            <w:pPr>
              <w:keepNext/>
              <w:spacing w:after="40" w:line="252" w:lineRule="auto"/>
              <w:jc w:val="left"/>
            </w:pPr>
            <w:r>
              <w:rPr>
                <w:sz w:val="17"/>
              </w:rPr>
              <w:t>Cho vay theo hóa đơn</w:t>
            </w:r>
          </w:p>
        </w:tc>
        <w:tc>
          <w:tcPr>
            <w:tcW w:w="5160" w:type="dxa"/>
            <w:tcMar>
              <w:top w:w="80" w:type="dxa"/>
              <w:left w:w="120" w:type="dxa"/>
              <w:bottom w:w="80" w:type="dxa"/>
              <w:right w:w="120" w:type="dxa"/>
            </w:tcMar>
          </w:tcPr>
          <w:p w14:paraId="672D82BB" w14:textId="77777777" w:rsidR="00794955" w:rsidRDefault="00000000">
            <w:pPr>
              <w:keepNext/>
              <w:spacing w:after="40" w:line="252" w:lineRule="auto"/>
              <w:jc w:val="left"/>
            </w:pPr>
            <w:r>
              <w:rPr>
                <w:sz w:val="17"/>
              </w:rPr>
              <w:t>Bổ sung vốn trong thời gian chờ thu tiền</w:t>
            </w:r>
          </w:p>
        </w:tc>
      </w:tr>
      <w:tr w:rsidR="00794955" w14:paraId="5AF894FB" w14:textId="77777777">
        <w:trPr>
          <w:cantSplit/>
        </w:trPr>
        <w:tc>
          <w:tcPr>
            <w:tcW w:w="4200" w:type="dxa"/>
            <w:tcMar>
              <w:top w:w="80" w:type="dxa"/>
              <w:left w:w="120" w:type="dxa"/>
              <w:bottom w:w="80" w:type="dxa"/>
              <w:right w:w="120" w:type="dxa"/>
            </w:tcMar>
          </w:tcPr>
          <w:p w14:paraId="244B4D2C" w14:textId="77777777" w:rsidR="00794955" w:rsidRDefault="00000000">
            <w:pPr>
              <w:keepNext/>
              <w:spacing w:after="40" w:line="252" w:lineRule="auto"/>
              <w:jc w:val="left"/>
            </w:pPr>
            <w:r>
              <w:rPr>
                <w:sz w:val="17"/>
              </w:rPr>
              <w:t>Chiết khấu khoản phải thu</w:t>
            </w:r>
          </w:p>
        </w:tc>
        <w:tc>
          <w:tcPr>
            <w:tcW w:w="5160" w:type="dxa"/>
            <w:tcMar>
              <w:top w:w="80" w:type="dxa"/>
              <w:left w:w="120" w:type="dxa"/>
              <w:bottom w:w="80" w:type="dxa"/>
              <w:right w:w="120" w:type="dxa"/>
            </w:tcMar>
          </w:tcPr>
          <w:p w14:paraId="77DC56BD" w14:textId="77777777" w:rsidR="00794955" w:rsidRDefault="00000000">
            <w:pPr>
              <w:keepNext/>
              <w:spacing w:after="40" w:line="252" w:lineRule="auto"/>
              <w:jc w:val="left"/>
            </w:pPr>
            <w:r>
              <w:rPr>
                <w:sz w:val="17"/>
              </w:rPr>
              <w:t>Chuyển khoản phải thu thành dòng tiền sớm</w:t>
            </w:r>
          </w:p>
        </w:tc>
      </w:tr>
      <w:tr w:rsidR="00794955" w14:paraId="224DC6DA" w14:textId="77777777">
        <w:trPr>
          <w:cantSplit/>
        </w:trPr>
        <w:tc>
          <w:tcPr>
            <w:tcW w:w="4200" w:type="dxa"/>
            <w:tcMar>
              <w:top w:w="80" w:type="dxa"/>
              <w:left w:w="120" w:type="dxa"/>
              <w:bottom w:w="80" w:type="dxa"/>
              <w:right w:w="120" w:type="dxa"/>
            </w:tcMar>
          </w:tcPr>
          <w:p w14:paraId="0D7858FF" w14:textId="77777777" w:rsidR="00794955" w:rsidRDefault="00000000">
            <w:pPr>
              <w:keepNext/>
              <w:spacing w:after="40" w:line="252" w:lineRule="auto"/>
              <w:jc w:val="left"/>
            </w:pPr>
            <w:r>
              <w:rPr>
                <w:sz w:val="17"/>
              </w:rPr>
              <w:t>Tài trợ nhà phân phối</w:t>
            </w:r>
          </w:p>
        </w:tc>
        <w:tc>
          <w:tcPr>
            <w:tcW w:w="5160" w:type="dxa"/>
            <w:tcMar>
              <w:top w:w="80" w:type="dxa"/>
              <w:left w:w="120" w:type="dxa"/>
              <w:bottom w:w="80" w:type="dxa"/>
              <w:right w:w="120" w:type="dxa"/>
            </w:tcMar>
          </w:tcPr>
          <w:p w14:paraId="5CFAF31F" w14:textId="77777777" w:rsidR="00794955" w:rsidRDefault="00000000">
            <w:pPr>
              <w:keepNext/>
              <w:spacing w:after="40" w:line="252" w:lineRule="auto"/>
              <w:jc w:val="left"/>
            </w:pPr>
            <w:r>
              <w:rPr>
                <w:sz w:val="17"/>
              </w:rPr>
              <w:t>Hỗ trợ vốn cho doanh nghiệp phân phối</w:t>
            </w:r>
          </w:p>
        </w:tc>
      </w:tr>
      <w:tr w:rsidR="00794955" w14:paraId="64DF8C22" w14:textId="77777777">
        <w:trPr>
          <w:cantSplit/>
        </w:trPr>
        <w:tc>
          <w:tcPr>
            <w:tcW w:w="4200" w:type="dxa"/>
            <w:tcMar>
              <w:top w:w="80" w:type="dxa"/>
              <w:left w:w="120" w:type="dxa"/>
              <w:bottom w:w="80" w:type="dxa"/>
              <w:right w:w="120" w:type="dxa"/>
            </w:tcMar>
          </w:tcPr>
          <w:p w14:paraId="1CD263D4" w14:textId="77777777" w:rsidR="00794955" w:rsidRDefault="00000000">
            <w:pPr>
              <w:spacing w:after="40" w:line="252" w:lineRule="auto"/>
              <w:jc w:val="left"/>
            </w:pPr>
            <w:r>
              <w:rPr>
                <w:sz w:val="17"/>
              </w:rPr>
              <w:t>Tài trợ nhà cung cấp</w:t>
            </w:r>
          </w:p>
        </w:tc>
        <w:tc>
          <w:tcPr>
            <w:tcW w:w="5160" w:type="dxa"/>
            <w:tcMar>
              <w:top w:w="80" w:type="dxa"/>
              <w:left w:w="120" w:type="dxa"/>
              <w:bottom w:w="80" w:type="dxa"/>
              <w:right w:w="120" w:type="dxa"/>
            </w:tcMar>
          </w:tcPr>
          <w:p w14:paraId="4E4C6C32" w14:textId="77777777" w:rsidR="00794955" w:rsidRDefault="00000000">
            <w:pPr>
              <w:spacing w:after="40" w:line="252" w:lineRule="auto"/>
              <w:jc w:val="left"/>
            </w:pPr>
            <w:r>
              <w:rPr>
                <w:sz w:val="17"/>
              </w:rPr>
              <w:t>Hỗ trợ vốn trong chuỗi cung ứng</w:t>
            </w:r>
          </w:p>
        </w:tc>
      </w:tr>
    </w:tbl>
    <w:p w14:paraId="6F0FE99D" w14:textId="77777777" w:rsidR="00794955" w:rsidRDefault="00794955"/>
    <w:p w14:paraId="50821023" w14:textId="77777777" w:rsidR="00794955" w:rsidRDefault="00000000">
      <w:pPr>
        <w:pStyle w:val="Caption"/>
        <w:keepNext/>
      </w:pPr>
      <w:r>
        <w:t>Bảng D9. Tín dụng đầu tư trung/dài hạn.</w:t>
      </w:r>
    </w:p>
    <w:tbl>
      <w:tblPr>
        <w:tblStyle w:val="TableGrid"/>
        <w:tblW w:w="9360" w:type="dxa"/>
        <w:tblLayout w:type="fixed"/>
        <w:tblLook w:val="04A0" w:firstRow="1" w:lastRow="0" w:firstColumn="1" w:lastColumn="0" w:noHBand="0" w:noVBand="1"/>
      </w:tblPr>
      <w:tblGrid>
        <w:gridCol w:w="4200"/>
        <w:gridCol w:w="5160"/>
      </w:tblGrid>
      <w:tr w:rsidR="00794955" w14:paraId="18C544C2" w14:textId="77777777">
        <w:trPr>
          <w:tblHeader/>
        </w:trPr>
        <w:tc>
          <w:tcPr>
            <w:tcW w:w="4200" w:type="dxa"/>
            <w:shd w:val="clear" w:color="auto" w:fill="F4F6F9"/>
            <w:tcMar>
              <w:top w:w="80" w:type="dxa"/>
              <w:left w:w="120" w:type="dxa"/>
              <w:bottom w:w="80" w:type="dxa"/>
              <w:right w:w="120" w:type="dxa"/>
            </w:tcMar>
            <w:vAlign w:val="center"/>
          </w:tcPr>
          <w:p w14:paraId="28B20255"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501034C5" w14:textId="77777777" w:rsidR="00794955" w:rsidRDefault="00000000">
            <w:pPr>
              <w:keepNext/>
              <w:spacing w:after="0"/>
              <w:jc w:val="left"/>
            </w:pPr>
            <w:r>
              <w:rPr>
                <w:b/>
                <w:color w:val="17466B"/>
                <w:sz w:val="17"/>
              </w:rPr>
              <w:t>Mục đích</w:t>
            </w:r>
          </w:p>
        </w:tc>
      </w:tr>
      <w:tr w:rsidR="00794955" w14:paraId="18C67049" w14:textId="77777777">
        <w:trPr>
          <w:cantSplit/>
        </w:trPr>
        <w:tc>
          <w:tcPr>
            <w:tcW w:w="4200" w:type="dxa"/>
            <w:tcMar>
              <w:top w:w="80" w:type="dxa"/>
              <w:left w:w="120" w:type="dxa"/>
              <w:bottom w:w="80" w:type="dxa"/>
              <w:right w:w="120" w:type="dxa"/>
            </w:tcMar>
          </w:tcPr>
          <w:p w14:paraId="62EB7C20" w14:textId="77777777" w:rsidR="00794955" w:rsidRDefault="00000000">
            <w:pPr>
              <w:keepNext/>
              <w:spacing w:after="40" w:line="252" w:lineRule="auto"/>
              <w:jc w:val="left"/>
            </w:pPr>
            <w:r>
              <w:rPr>
                <w:sz w:val="17"/>
              </w:rPr>
              <w:t>Vay mua máy móc thiết bị</w:t>
            </w:r>
          </w:p>
        </w:tc>
        <w:tc>
          <w:tcPr>
            <w:tcW w:w="5160" w:type="dxa"/>
            <w:tcMar>
              <w:top w:w="80" w:type="dxa"/>
              <w:left w:w="120" w:type="dxa"/>
              <w:bottom w:w="80" w:type="dxa"/>
              <w:right w:w="120" w:type="dxa"/>
            </w:tcMar>
          </w:tcPr>
          <w:p w14:paraId="7F05B38F" w14:textId="77777777" w:rsidR="00794955" w:rsidRDefault="00000000">
            <w:pPr>
              <w:keepNext/>
              <w:spacing w:after="40" w:line="252" w:lineRule="auto"/>
              <w:jc w:val="left"/>
            </w:pPr>
            <w:r>
              <w:rPr>
                <w:sz w:val="17"/>
              </w:rPr>
              <w:t>Đầu tư dây chuyền sản xuất</w:t>
            </w:r>
          </w:p>
        </w:tc>
      </w:tr>
      <w:tr w:rsidR="00794955" w14:paraId="46E573F7" w14:textId="77777777">
        <w:trPr>
          <w:cantSplit/>
        </w:trPr>
        <w:tc>
          <w:tcPr>
            <w:tcW w:w="4200" w:type="dxa"/>
            <w:tcMar>
              <w:top w:w="80" w:type="dxa"/>
              <w:left w:w="120" w:type="dxa"/>
              <w:bottom w:w="80" w:type="dxa"/>
              <w:right w:w="120" w:type="dxa"/>
            </w:tcMar>
          </w:tcPr>
          <w:p w14:paraId="0FCE5366" w14:textId="77777777" w:rsidR="00794955" w:rsidRDefault="00000000">
            <w:pPr>
              <w:keepNext/>
              <w:spacing w:after="40" w:line="252" w:lineRule="auto"/>
              <w:jc w:val="left"/>
            </w:pPr>
            <w:r>
              <w:rPr>
                <w:sz w:val="17"/>
              </w:rPr>
              <w:t>Vay mua phương tiện</w:t>
            </w:r>
          </w:p>
        </w:tc>
        <w:tc>
          <w:tcPr>
            <w:tcW w:w="5160" w:type="dxa"/>
            <w:tcMar>
              <w:top w:w="80" w:type="dxa"/>
              <w:left w:w="120" w:type="dxa"/>
              <w:bottom w:w="80" w:type="dxa"/>
              <w:right w:w="120" w:type="dxa"/>
            </w:tcMar>
          </w:tcPr>
          <w:p w14:paraId="79623057" w14:textId="77777777" w:rsidR="00794955" w:rsidRDefault="00000000">
            <w:pPr>
              <w:keepNext/>
              <w:spacing w:after="40" w:line="252" w:lineRule="auto"/>
              <w:jc w:val="left"/>
            </w:pPr>
            <w:r>
              <w:rPr>
                <w:sz w:val="17"/>
              </w:rPr>
              <w:t>Mua xe hoặc phương tiện vận tải</w:t>
            </w:r>
          </w:p>
        </w:tc>
      </w:tr>
      <w:tr w:rsidR="00794955" w14:paraId="06754EB9" w14:textId="77777777">
        <w:trPr>
          <w:cantSplit/>
        </w:trPr>
        <w:tc>
          <w:tcPr>
            <w:tcW w:w="4200" w:type="dxa"/>
            <w:tcMar>
              <w:top w:w="80" w:type="dxa"/>
              <w:left w:w="120" w:type="dxa"/>
              <w:bottom w:w="80" w:type="dxa"/>
              <w:right w:w="120" w:type="dxa"/>
            </w:tcMar>
          </w:tcPr>
          <w:p w14:paraId="6B9E9608" w14:textId="77777777" w:rsidR="00794955" w:rsidRDefault="00000000">
            <w:pPr>
              <w:keepNext/>
              <w:spacing w:after="40" w:line="252" w:lineRule="auto"/>
              <w:jc w:val="left"/>
            </w:pPr>
            <w:r>
              <w:rPr>
                <w:sz w:val="17"/>
              </w:rPr>
              <w:t>Vay xây dựng nhà xưởng</w:t>
            </w:r>
          </w:p>
        </w:tc>
        <w:tc>
          <w:tcPr>
            <w:tcW w:w="5160" w:type="dxa"/>
            <w:tcMar>
              <w:top w:w="80" w:type="dxa"/>
              <w:left w:w="120" w:type="dxa"/>
              <w:bottom w:w="80" w:type="dxa"/>
              <w:right w:w="120" w:type="dxa"/>
            </w:tcMar>
          </w:tcPr>
          <w:p w14:paraId="3DEE9FCD" w14:textId="77777777" w:rsidR="00794955" w:rsidRDefault="00000000">
            <w:pPr>
              <w:keepNext/>
              <w:spacing w:after="40" w:line="252" w:lineRule="auto"/>
              <w:jc w:val="left"/>
            </w:pPr>
            <w:r>
              <w:rPr>
                <w:sz w:val="17"/>
              </w:rPr>
              <w:t>Mở rộng cơ sở sản xuất</w:t>
            </w:r>
          </w:p>
        </w:tc>
      </w:tr>
      <w:tr w:rsidR="00794955" w14:paraId="0FD2D453" w14:textId="77777777">
        <w:trPr>
          <w:cantSplit/>
        </w:trPr>
        <w:tc>
          <w:tcPr>
            <w:tcW w:w="4200" w:type="dxa"/>
            <w:tcMar>
              <w:top w:w="80" w:type="dxa"/>
              <w:left w:w="120" w:type="dxa"/>
              <w:bottom w:w="80" w:type="dxa"/>
              <w:right w:w="120" w:type="dxa"/>
            </w:tcMar>
          </w:tcPr>
          <w:p w14:paraId="5D59BB1D" w14:textId="77777777" w:rsidR="00794955" w:rsidRDefault="00000000">
            <w:pPr>
              <w:keepNext/>
              <w:spacing w:after="40" w:line="252" w:lineRule="auto"/>
              <w:jc w:val="left"/>
            </w:pPr>
            <w:r>
              <w:rPr>
                <w:sz w:val="17"/>
              </w:rPr>
              <w:t>Vay đầu tư dự án</w:t>
            </w:r>
          </w:p>
        </w:tc>
        <w:tc>
          <w:tcPr>
            <w:tcW w:w="5160" w:type="dxa"/>
            <w:tcMar>
              <w:top w:w="80" w:type="dxa"/>
              <w:left w:w="120" w:type="dxa"/>
              <w:bottom w:w="80" w:type="dxa"/>
              <w:right w:w="120" w:type="dxa"/>
            </w:tcMar>
          </w:tcPr>
          <w:p w14:paraId="566C324F" w14:textId="77777777" w:rsidR="00794955" w:rsidRDefault="00000000">
            <w:pPr>
              <w:keepNext/>
              <w:spacing w:after="40" w:line="252" w:lineRule="auto"/>
              <w:jc w:val="left"/>
            </w:pPr>
            <w:r>
              <w:rPr>
                <w:sz w:val="17"/>
              </w:rPr>
              <w:t>Tài trợ dự án kinh doanh</w:t>
            </w:r>
          </w:p>
        </w:tc>
      </w:tr>
      <w:tr w:rsidR="00794955" w14:paraId="66074F77" w14:textId="77777777">
        <w:trPr>
          <w:cantSplit/>
        </w:trPr>
        <w:tc>
          <w:tcPr>
            <w:tcW w:w="4200" w:type="dxa"/>
            <w:tcMar>
              <w:top w:w="80" w:type="dxa"/>
              <w:left w:w="120" w:type="dxa"/>
              <w:bottom w:w="80" w:type="dxa"/>
              <w:right w:w="120" w:type="dxa"/>
            </w:tcMar>
          </w:tcPr>
          <w:p w14:paraId="26281C8A" w14:textId="77777777" w:rsidR="00794955" w:rsidRDefault="00000000">
            <w:pPr>
              <w:keepNext/>
              <w:spacing w:after="40" w:line="252" w:lineRule="auto"/>
              <w:jc w:val="left"/>
            </w:pPr>
            <w:r>
              <w:rPr>
                <w:sz w:val="17"/>
              </w:rPr>
              <w:t>Vay mở rộng chi nhánh</w:t>
            </w:r>
          </w:p>
        </w:tc>
        <w:tc>
          <w:tcPr>
            <w:tcW w:w="5160" w:type="dxa"/>
            <w:tcMar>
              <w:top w:w="80" w:type="dxa"/>
              <w:left w:w="120" w:type="dxa"/>
              <w:bottom w:w="80" w:type="dxa"/>
              <w:right w:w="120" w:type="dxa"/>
            </w:tcMar>
          </w:tcPr>
          <w:p w14:paraId="6BDBB04C" w14:textId="77777777" w:rsidR="00794955" w:rsidRDefault="00000000">
            <w:pPr>
              <w:keepNext/>
              <w:spacing w:after="40" w:line="252" w:lineRule="auto"/>
              <w:jc w:val="left"/>
            </w:pPr>
            <w:r>
              <w:rPr>
                <w:sz w:val="17"/>
              </w:rPr>
              <w:t>Mở rộng mạng lưới hoạt động</w:t>
            </w:r>
          </w:p>
        </w:tc>
      </w:tr>
      <w:tr w:rsidR="00794955" w14:paraId="11389CCC" w14:textId="77777777">
        <w:trPr>
          <w:cantSplit/>
        </w:trPr>
        <w:tc>
          <w:tcPr>
            <w:tcW w:w="4200" w:type="dxa"/>
            <w:tcMar>
              <w:top w:w="80" w:type="dxa"/>
              <w:left w:w="120" w:type="dxa"/>
              <w:bottom w:w="80" w:type="dxa"/>
              <w:right w:w="120" w:type="dxa"/>
            </w:tcMar>
          </w:tcPr>
          <w:p w14:paraId="41806BCF" w14:textId="77777777" w:rsidR="00794955" w:rsidRDefault="00000000">
            <w:pPr>
              <w:spacing w:after="40" w:line="252" w:lineRule="auto"/>
              <w:jc w:val="left"/>
            </w:pPr>
            <w:r>
              <w:rPr>
                <w:sz w:val="17"/>
              </w:rPr>
              <w:t>Tài trợ công nghệ</w:t>
            </w:r>
          </w:p>
        </w:tc>
        <w:tc>
          <w:tcPr>
            <w:tcW w:w="5160" w:type="dxa"/>
            <w:tcMar>
              <w:top w:w="80" w:type="dxa"/>
              <w:left w:w="120" w:type="dxa"/>
              <w:bottom w:w="80" w:type="dxa"/>
              <w:right w:w="120" w:type="dxa"/>
            </w:tcMar>
          </w:tcPr>
          <w:p w14:paraId="76B4CD65" w14:textId="77777777" w:rsidR="00794955" w:rsidRDefault="00000000">
            <w:pPr>
              <w:spacing w:after="40" w:line="252" w:lineRule="auto"/>
              <w:jc w:val="left"/>
            </w:pPr>
            <w:r>
              <w:rPr>
                <w:sz w:val="17"/>
              </w:rPr>
              <w:t>Đầu tư phần mềm và chuyển đổi số</w:t>
            </w:r>
          </w:p>
        </w:tc>
      </w:tr>
    </w:tbl>
    <w:p w14:paraId="43E3F063" w14:textId="77777777" w:rsidR="00794955" w:rsidRDefault="00794955"/>
    <w:p w14:paraId="1A89DB3C" w14:textId="77777777" w:rsidR="00794955" w:rsidRDefault="00000000">
      <w:pPr>
        <w:pStyle w:val="Caption"/>
        <w:keepNext/>
      </w:pPr>
      <w:r>
        <w:lastRenderedPageBreak/>
        <w:t>Bảng D10. Bảo lãnh.</w:t>
      </w:r>
    </w:p>
    <w:tbl>
      <w:tblPr>
        <w:tblStyle w:val="TableGrid"/>
        <w:tblW w:w="9360" w:type="dxa"/>
        <w:tblLayout w:type="fixed"/>
        <w:tblLook w:val="04A0" w:firstRow="1" w:lastRow="0" w:firstColumn="1" w:lastColumn="0" w:noHBand="0" w:noVBand="1"/>
      </w:tblPr>
      <w:tblGrid>
        <w:gridCol w:w="4200"/>
        <w:gridCol w:w="5160"/>
      </w:tblGrid>
      <w:tr w:rsidR="00794955" w14:paraId="67526E41" w14:textId="77777777">
        <w:trPr>
          <w:tblHeader/>
        </w:trPr>
        <w:tc>
          <w:tcPr>
            <w:tcW w:w="4200" w:type="dxa"/>
            <w:shd w:val="clear" w:color="auto" w:fill="F4F6F9"/>
            <w:tcMar>
              <w:top w:w="80" w:type="dxa"/>
              <w:left w:w="120" w:type="dxa"/>
              <w:bottom w:w="80" w:type="dxa"/>
              <w:right w:w="120" w:type="dxa"/>
            </w:tcMar>
            <w:vAlign w:val="center"/>
          </w:tcPr>
          <w:p w14:paraId="35AC5B66"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303B2049" w14:textId="77777777" w:rsidR="00794955" w:rsidRDefault="00000000">
            <w:pPr>
              <w:keepNext/>
              <w:spacing w:after="0"/>
              <w:jc w:val="left"/>
            </w:pPr>
            <w:r>
              <w:rPr>
                <w:b/>
                <w:color w:val="17466B"/>
                <w:sz w:val="17"/>
              </w:rPr>
              <w:t>Mục đích</w:t>
            </w:r>
          </w:p>
        </w:tc>
      </w:tr>
      <w:tr w:rsidR="00794955" w14:paraId="633579F0" w14:textId="77777777">
        <w:trPr>
          <w:cantSplit/>
        </w:trPr>
        <w:tc>
          <w:tcPr>
            <w:tcW w:w="4200" w:type="dxa"/>
            <w:tcMar>
              <w:top w:w="80" w:type="dxa"/>
              <w:left w:w="120" w:type="dxa"/>
              <w:bottom w:w="80" w:type="dxa"/>
              <w:right w:w="120" w:type="dxa"/>
            </w:tcMar>
          </w:tcPr>
          <w:p w14:paraId="605C965E" w14:textId="77777777" w:rsidR="00794955" w:rsidRDefault="00000000">
            <w:pPr>
              <w:keepNext/>
              <w:spacing w:after="40" w:line="252" w:lineRule="auto"/>
              <w:jc w:val="left"/>
            </w:pPr>
            <w:r>
              <w:rPr>
                <w:sz w:val="17"/>
              </w:rPr>
              <w:t>Bảo lãnh dự thầu</w:t>
            </w:r>
          </w:p>
        </w:tc>
        <w:tc>
          <w:tcPr>
            <w:tcW w:w="5160" w:type="dxa"/>
            <w:tcMar>
              <w:top w:w="80" w:type="dxa"/>
              <w:left w:w="120" w:type="dxa"/>
              <w:bottom w:w="80" w:type="dxa"/>
              <w:right w:w="120" w:type="dxa"/>
            </w:tcMar>
          </w:tcPr>
          <w:p w14:paraId="5B017D6C" w14:textId="77777777" w:rsidR="00794955" w:rsidRDefault="00000000">
            <w:pPr>
              <w:keepNext/>
              <w:spacing w:after="40" w:line="252" w:lineRule="auto"/>
              <w:jc w:val="left"/>
            </w:pPr>
            <w:r>
              <w:rPr>
                <w:sz w:val="17"/>
              </w:rPr>
              <w:t>Tham gia đấu thầu</w:t>
            </w:r>
          </w:p>
        </w:tc>
      </w:tr>
      <w:tr w:rsidR="00794955" w14:paraId="4B4D3343" w14:textId="77777777">
        <w:trPr>
          <w:cantSplit/>
        </w:trPr>
        <w:tc>
          <w:tcPr>
            <w:tcW w:w="4200" w:type="dxa"/>
            <w:tcMar>
              <w:top w:w="80" w:type="dxa"/>
              <w:left w:w="120" w:type="dxa"/>
              <w:bottom w:w="80" w:type="dxa"/>
              <w:right w:w="120" w:type="dxa"/>
            </w:tcMar>
          </w:tcPr>
          <w:p w14:paraId="1593E6FF" w14:textId="77777777" w:rsidR="00794955" w:rsidRDefault="00000000">
            <w:pPr>
              <w:keepNext/>
              <w:spacing w:after="40" w:line="252" w:lineRule="auto"/>
              <w:jc w:val="left"/>
            </w:pPr>
            <w:r>
              <w:rPr>
                <w:sz w:val="17"/>
              </w:rPr>
              <w:t>Bảo lãnh thực hiện hợp đồng</w:t>
            </w:r>
          </w:p>
        </w:tc>
        <w:tc>
          <w:tcPr>
            <w:tcW w:w="5160" w:type="dxa"/>
            <w:tcMar>
              <w:top w:w="80" w:type="dxa"/>
              <w:left w:w="120" w:type="dxa"/>
              <w:bottom w:w="80" w:type="dxa"/>
              <w:right w:w="120" w:type="dxa"/>
            </w:tcMar>
          </w:tcPr>
          <w:p w14:paraId="6611934F" w14:textId="77777777" w:rsidR="00794955" w:rsidRDefault="00000000">
            <w:pPr>
              <w:keepNext/>
              <w:spacing w:after="40" w:line="252" w:lineRule="auto"/>
              <w:jc w:val="left"/>
            </w:pPr>
            <w:r>
              <w:rPr>
                <w:sz w:val="17"/>
              </w:rPr>
              <w:t>Đảm bảo thực hiện nghĩa vụ hợp đồng</w:t>
            </w:r>
          </w:p>
        </w:tc>
      </w:tr>
      <w:tr w:rsidR="00794955" w14:paraId="2C1C6C65" w14:textId="77777777">
        <w:trPr>
          <w:cantSplit/>
        </w:trPr>
        <w:tc>
          <w:tcPr>
            <w:tcW w:w="4200" w:type="dxa"/>
            <w:tcMar>
              <w:top w:w="80" w:type="dxa"/>
              <w:left w:w="120" w:type="dxa"/>
              <w:bottom w:w="80" w:type="dxa"/>
              <w:right w:w="120" w:type="dxa"/>
            </w:tcMar>
          </w:tcPr>
          <w:p w14:paraId="6BB46AF4" w14:textId="77777777" w:rsidR="00794955" w:rsidRDefault="00000000">
            <w:pPr>
              <w:keepNext/>
              <w:spacing w:after="40" w:line="252" w:lineRule="auto"/>
              <w:jc w:val="left"/>
            </w:pPr>
            <w:r>
              <w:rPr>
                <w:sz w:val="17"/>
              </w:rPr>
              <w:t>Bảo lãnh tạm ứng</w:t>
            </w:r>
          </w:p>
        </w:tc>
        <w:tc>
          <w:tcPr>
            <w:tcW w:w="5160" w:type="dxa"/>
            <w:tcMar>
              <w:top w:w="80" w:type="dxa"/>
              <w:left w:w="120" w:type="dxa"/>
              <w:bottom w:w="80" w:type="dxa"/>
              <w:right w:w="120" w:type="dxa"/>
            </w:tcMar>
          </w:tcPr>
          <w:p w14:paraId="0377F5C6" w14:textId="77777777" w:rsidR="00794955" w:rsidRDefault="00000000">
            <w:pPr>
              <w:keepNext/>
              <w:spacing w:after="40" w:line="252" w:lineRule="auto"/>
              <w:jc w:val="left"/>
            </w:pPr>
            <w:r>
              <w:rPr>
                <w:sz w:val="17"/>
              </w:rPr>
              <w:t>Đảm bảo khoản tiền tạm ứng</w:t>
            </w:r>
          </w:p>
        </w:tc>
      </w:tr>
      <w:tr w:rsidR="00794955" w14:paraId="43767E13" w14:textId="77777777">
        <w:trPr>
          <w:cantSplit/>
        </w:trPr>
        <w:tc>
          <w:tcPr>
            <w:tcW w:w="4200" w:type="dxa"/>
            <w:tcMar>
              <w:top w:w="80" w:type="dxa"/>
              <w:left w:w="120" w:type="dxa"/>
              <w:bottom w:w="80" w:type="dxa"/>
              <w:right w:w="120" w:type="dxa"/>
            </w:tcMar>
          </w:tcPr>
          <w:p w14:paraId="597732C2" w14:textId="77777777" w:rsidR="00794955" w:rsidRDefault="00000000">
            <w:pPr>
              <w:keepNext/>
              <w:spacing w:after="40" w:line="252" w:lineRule="auto"/>
              <w:jc w:val="left"/>
            </w:pPr>
            <w:r>
              <w:rPr>
                <w:sz w:val="17"/>
              </w:rPr>
              <w:t>Bảo lãnh thanh toán</w:t>
            </w:r>
          </w:p>
        </w:tc>
        <w:tc>
          <w:tcPr>
            <w:tcW w:w="5160" w:type="dxa"/>
            <w:tcMar>
              <w:top w:w="80" w:type="dxa"/>
              <w:left w:w="120" w:type="dxa"/>
              <w:bottom w:w="80" w:type="dxa"/>
              <w:right w:w="120" w:type="dxa"/>
            </w:tcMar>
          </w:tcPr>
          <w:p w14:paraId="4CE33509" w14:textId="77777777" w:rsidR="00794955" w:rsidRDefault="00000000">
            <w:pPr>
              <w:keepNext/>
              <w:spacing w:after="40" w:line="252" w:lineRule="auto"/>
              <w:jc w:val="left"/>
            </w:pPr>
            <w:r>
              <w:rPr>
                <w:sz w:val="17"/>
              </w:rPr>
              <w:t>Đảm bảo nghĩa vụ thanh toán</w:t>
            </w:r>
          </w:p>
        </w:tc>
      </w:tr>
      <w:tr w:rsidR="00794955" w14:paraId="6BED0B1D" w14:textId="77777777">
        <w:trPr>
          <w:cantSplit/>
        </w:trPr>
        <w:tc>
          <w:tcPr>
            <w:tcW w:w="4200" w:type="dxa"/>
            <w:tcMar>
              <w:top w:w="80" w:type="dxa"/>
              <w:left w:w="120" w:type="dxa"/>
              <w:bottom w:w="80" w:type="dxa"/>
              <w:right w:w="120" w:type="dxa"/>
            </w:tcMar>
          </w:tcPr>
          <w:p w14:paraId="33CF76A5" w14:textId="77777777" w:rsidR="00794955" w:rsidRDefault="00000000">
            <w:pPr>
              <w:keepNext/>
              <w:spacing w:after="40" w:line="252" w:lineRule="auto"/>
              <w:jc w:val="left"/>
            </w:pPr>
            <w:r>
              <w:rPr>
                <w:sz w:val="17"/>
              </w:rPr>
              <w:t>Bảo lãnh bảo hành</w:t>
            </w:r>
          </w:p>
        </w:tc>
        <w:tc>
          <w:tcPr>
            <w:tcW w:w="5160" w:type="dxa"/>
            <w:tcMar>
              <w:top w:w="80" w:type="dxa"/>
              <w:left w:w="120" w:type="dxa"/>
              <w:bottom w:w="80" w:type="dxa"/>
              <w:right w:w="120" w:type="dxa"/>
            </w:tcMar>
          </w:tcPr>
          <w:p w14:paraId="39076651" w14:textId="77777777" w:rsidR="00794955" w:rsidRDefault="00000000">
            <w:pPr>
              <w:keepNext/>
              <w:spacing w:after="40" w:line="252" w:lineRule="auto"/>
              <w:jc w:val="left"/>
            </w:pPr>
            <w:r>
              <w:rPr>
                <w:sz w:val="17"/>
              </w:rPr>
              <w:t>Đảm bảo trách nhiệm bảo hành</w:t>
            </w:r>
          </w:p>
        </w:tc>
      </w:tr>
      <w:tr w:rsidR="00794955" w14:paraId="150EF39A" w14:textId="77777777">
        <w:trPr>
          <w:cantSplit/>
        </w:trPr>
        <w:tc>
          <w:tcPr>
            <w:tcW w:w="4200" w:type="dxa"/>
            <w:tcMar>
              <w:top w:w="80" w:type="dxa"/>
              <w:left w:w="120" w:type="dxa"/>
              <w:bottom w:w="80" w:type="dxa"/>
              <w:right w:w="120" w:type="dxa"/>
            </w:tcMar>
          </w:tcPr>
          <w:p w14:paraId="7FD041A1" w14:textId="77777777" w:rsidR="00794955" w:rsidRDefault="00000000">
            <w:pPr>
              <w:keepNext/>
              <w:spacing w:after="40" w:line="252" w:lineRule="auto"/>
              <w:jc w:val="left"/>
            </w:pPr>
            <w:r>
              <w:rPr>
                <w:sz w:val="17"/>
              </w:rPr>
              <w:t>Bảo lãnh hoàn trả</w:t>
            </w:r>
          </w:p>
        </w:tc>
        <w:tc>
          <w:tcPr>
            <w:tcW w:w="5160" w:type="dxa"/>
            <w:tcMar>
              <w:top w:w="80" w:type="dxa"/>
              <w:left w:w="120" w:type="dxa"/>
              <w:bottom w:w="80" w:type="dxa"/>
              <w:right w:w="120" w:type="dxa"/>
            </w:tcMar>
          </w:tcPr>
          <w:p w14:paraId="7372C57B" w14:textId="77777777" w:rsidR="00794955" w:rsidRDefault="00000000">
            <w:pPr>
              <w:keepNext/>
              <w:spacing w:after="40" w:line="252" w:lineRule="auto"/>
              <w:jc w:val="left"/>
            </w:pPr>
            <w:r>
              <w:rPr>
                <w:sz w:val="17"/>
              </w:rPr>
              <w:t>Hoàn trả khoản tiền theo điều kiện hợp đồng</w:t>
            </w:r>
          </w:p>
        </w:tc>
      </w:tr>
      <w:tr w:rsidR="00794955" w14:paraId="54DD9BD2" w14:textId="77777777">
        <w:trPr>
          <w:cantSplit/>
        </w:trPr>
        <w:tc>
          <w:tcPr>
            <w:tcW w:w="4200" w:type="dxa"/>
            <w:tcMar>
              <w:top w:w="80" w:type="dxa"/>
              <w:left w:w="120" w:type="dxa"/>
              <w:bottom w:w="80" w:type="dxa"/>
              <w:right w:w="120" w:type="dxa"/>
            </w:tcMar>
          </w:tcPr>
          <w:p w14:paraId="79A40E6B" w14:textId="77777777" w:rsidR="00794955" w:rsidRDefault="00000000">
            <w:pPr>
              <w:spacing w:after="40" w:line="252" w:lineRule="auto"/>
              <w:jc w:val="left"/>
            </w:pPr>
            <w:r>
              <w:rPr>
                <w:sz w:val="17"/>
              </w:rPr>
              <w:t>Bảo lãnh vay vốn</w:t>
            </w:r>
          </w:p>
        </w:tc>
        <w:tc>
          <w:tcPr>
            <w:tcW w:w="5160" w:type="dxa"/>
            <w:tcMar>
              <w:top w:w="80" w:type="dxa"/>
              <w:left w:w="120" w:type="dxa"/>
              <w:bottom w:w="80" w:type="dxa"/>
              <w:right w:w="120" w:type="dxa"/>
            </w:tcMar>
          </w:tcPr>
          <w:p w14:paraId="25CA16E8" w14:textId="77777777" w:rsidR="00794955" w:rsidRDefault="00000000">
            <w:pPr>
              <w:spacing w:after="40" w:line="252" w:lineRule="auto"/>
              <w:jc w:val="left"/>
            </w:pPr>
            <w:r>
              <w:rPr>
                <w:sz w:val="17"/>
              </w:rPr>
              <w:t>Đảm bảo nghĩa vụ vay</w:t>
            </w:r>
          </w:p>
        </w:tc>
      </w:tr>
    </w:tbl>
    <w:p w14:paraId="54AFA373" w14:textId="77777777" w:rsidR="00794955" w:rsidRDefault="00794955"/>
    <w:p w14:paraId="711E5CA6" w14:textId="77777777" w:rsidR="00794955" w:rsidRDefault="00000000">
      <w:pPr>
        <w:pStyle w:val="Caption"/>
        <w:keepNext/>
      </w:pPr>
      <w:r>
        <w:t>Bảng D11. Thanh toán quốc tế và trade finance.</w:t>
      </w:r>
    </w:p>
    <w:tbl>
      <w:tblPr>
        <w:tblStyle w:val="TableGrid"/>
        <w:tblW w:w="9360" w:type="dxa"/>
        <w:tblLayout w:type="fixed"/>
        <w:tblLook w:val="04A0" w:firstRow="1" w:lastRow="0" w:firstColumn="1" w:lastColumn="0" w:noHBand="0" w:noVBand="1"/>
      </w:tblPr>
      <w:tblGrid>
        <w:gridCol w:w="4200"/>
        <w:gridCol w:w="5160"/>
      </w:tblGrid>
      <w:tr w:rsidR="00794955" w14:paraId="07A53615" w14:textId="77777777">
        <w:trPr>
          <w:tblHeader/>
        </w:trPr>
        <w:tc>
          <w:tcPr>
            <w:tcW w:w="4200" w:type="dxa"/>
            <w:shd w:val="clear" w:color="auto" w:fill="F4F6F9"/>
            <w:tcMar>
              <w:top w:w="80" w:type="dxa"/>
              <w:left w:w="120" w:type="dxa"/>
              <w:bottom w:w="80" w:type="dxa"/>
              <w:right w:w="120" w:type="dxa"/>
            </w:tcMar>
            <w:vAlign w:val="center"/>
          </w:tcPr>
          <w:p w14:paraId="34D53F65"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73EDDF87" w14:textId="77777777" w:rsidR="00794955" w:rsidRDefault="00000000">
            <w:pPr>
              <w:keepNext/>
              <w:spacing w:after="0"/>
              <w:jc w:val="left"/>
            </w:pPr>
            <w:r>
              <w:rPr>
                <w:b/>
                <w:color w:val="17466B"/>
                <w:sz w:val="17"/>
              </w:rPr>
              <w:t>Chức năng</w:t>
            </w:r>
          </w:p>
        </w:tc>
      </w:tr>
      <w:tr w:rsidR="00794955" w14:paraId="4C045883" w14:textId="77777777">
        <w:trPr>
          <w:cantSplit/>
        </w:trPr>
        <w:tc>
          <w:tcPr>
            <w:tcW w:w="4200" w:type="dxa"/>
            <w:tcMar>
              <w:top w:w="80" w:type="dxa"/>
              <w:left w:w="120" w:type="dxa"/>
              <w:bottom w:w="80" w:type="dxa"/>
              <w:right w:w="120" w:type="dxa"/>
            </w:tcMar>
          </w:tcPr>
          <w:p w14:paraId="681876CE" w14:textId="77777777" w:rsidR="00794955" w:rsidRDefault="00000000">
            <w:pPr>
              <w:keepNext/>
              <w:spacing w:after="40" w:line="252" w:lineRule="auto"/>
              <w:jc w:val="left"/>
            </w:pPr>
            <w:r>
              <w:rPr>
                <w:sz w:val="17"/>
              </w:rPr>
              <w:t>Chuyển tiền quốc tế</w:t>
            </w:r>
          </w:p>
        </w:tc>
        <w:tc>
          <w:tcPr>
            <w:tcW w:w="5160" w:type="dxa"/>
            <w:tcMar>
              <w:top w:w="80" w:type="dxa"/>
              <w:left w:w="120" w:type="dxa"/>
              <w:bottom w:w="80" w:type="dxa"/>
              <w:right w:w="120" w:type="dxa"/>
            </w:tcMar>
          </w:tcPr>
          <w:p w14:paraId="0D929900" w14:textId="77777777" w:rsidR="00794955" w:rsidRDefault="00000000">
            <w:pPr>
              <w:keepNext/>
              <w:spacing w:after="40" w:line="252" w:lineRule="auto"/>
              <w:jc w:val="left"/>
            </w:pPr>
            <w:r>
              <w:rPr>
                <w:sz w:val="17"/>
              </w:rPr>
              <w:t>Thanh toán hoặc nhận tiền xuyên biên giới</w:t>
            </w:r>
          </w:p>
        </w:tc>
      </w:tr>
      <w:tr w:rsidR="00794955" w14:paraId="613B0160" w14:textId="77777777">
        <w:trPr>
          <w:cantSplit/>
        </w:trPr>
        <w:tc>
          <w:tcPr>
            <w:tcW w:w="4200" w:type="dxa"/>
            <w:tcMar>
              <w:top w:w="80" w:type="dxa"/>
              <w:left w:w="120" w:type="dxa"/>
              <w:bottom w:w="80" w:type="dxa"/>
              <w:right w:w="120" w:type="dxa"/>
            </w:tcMar>
          </w:tcPr>
          <w:p w14:paraId="5DC46651" w14:textId="77777777" w:rsidR="00794955" w:rsidRDefault="00000000">
            <w:pPr>
              <w:keepNext/>
              <w:spacing w:after="40" w:line="252" w:lineRule="auto"/>
              <w:jc w:val="left"/>
            </w:pPr>
            <w:r>
              <w:rPr>
                <w:sz w:val="17"/>
              </w:rPr>
              <w:t>Thư tín dụng nhập khẩu</w:t>
            </w:r>
          </w:p>
        </w:tc>
        <w:tc>
          <w:tcPr>
            <w:tcW w:w="5160" w:type="dxa"/>
            <w:tcMar>
              <w:top w:w="80" w:type="dxa"/>
              <w:left w:w="120" w:type="dxa"/>
              <w:bottom w:w="80" w:type="dxa"/>
              <w:right w:w="120" w:type="dxa"/>
            </w:tcMar>
          </w:tcPr>
          <w:p w14:paraId="52960B44" w14:textId="77777777" w:rsidR="00794955" w:rsidRDefault="00000000">
            <w:pPr>
              <w:keepNext/>
              <w:spacing w:after="40" w:line="252" w:lineRule="auto"/>
              <w:jc w:val="left"/>
            </w:pPr>
            <w:r>
              <w:rPr>
                <w:sz w:val="17"/>
              </w:rPr>
              <w:t>Cam kết thanh toán cho nhà xuất khẩu</w:t>
            </w:r>
          </w:p>
        </w:tc>
      </w:tr>
      <w:tr w:rsidR="00794955" w14:paraId="55DBDD36" w14:textId="77777777">
        <w:trPr>
          <w:cantSplit/>
        </w:trPr>
        <w:tc>
          <w:tcPr>
            <w:tcW w:w="4200" w:type="dxa"/>
            <w:tcMar>
              <w:top w:w="80" w:type="dxa"/>
              <w:left w:w="120" w:type="dxa"/>
              <w:bottom w:w="80" w:type="dxa"/>
              <w:right w:w="120" w:type="dxa"/>
            </w:tcMar>
          </w:tcPr>
          <w:p w14:paraId="2FB09944" w14:textId="77777777" w:rsidR="00794955" w:rsidRDefault="00000000">
            <w:pPr>
              <w:keepNext/>
              <w:spacing w:after="40" w:line="252" w:lineRule="auto"/>
              <w:jc w:val="left"/>
            </w:pPr>
            <w:r>
              <w:rPr>
                <w:sz w:val="17"/>
              </w:rPr>
              <w:t>Thư tín dụng xuất khẩu</w:t>
            </w:r>
          </w:p>
        </w:tc>
        <w:tc>
          <w:tcPr>
            <w:tcW w:w="5160" w:type="dxa"/>
            <w:tcMar>
              <w:top w:w="80" w:type="dxa"/>
              <w:left w:w="120" w:type="dxa"/>
              <w:bottom w:w="80" w:type="dxa"/>
              <w:right w:w="120" w:type="dxa"/>
            </w:tcMar>
          </w:tcPr>
          <w:p w14:paraId="24F493EE" w14:textId="77777777" w:rsidR="00794955" w:rsidRDefault="00000000">
            <w:pPr>
              <w:keepNext/>
              <w:spacing w:after="40" w:line="252" w:lineRule="auto"/>
              <w:jc w:val="left"/>
            </w:pPr>
            <w:r>
              <w:rPr>
                <w:sz w:val="17"/>
              </w:rPr>
              <w:t>Nhận và xử lý LC</w:t>
            </w:r>
          </w:p>
        </w:tc>
      </w:tr>
      <w:tr w:rsidR="00794955" w14:paraId="73B9160E" w14:textId="77777777">
        <w:trPr>
          <w:cantSplit/>
        </w:trPr>
        <w:tc>
          <w:tcPr>
            <w:tcW w:w="4200" w:type="dxa"/>
            <w:tcMar>
              <w:top w:w="80" w:type="dxa"/>
              <w:left w:w="120" w:type="dxa"/>
              <w:bottom w:w="80" w:type="dxa"/>
              <w:right w:w="120" w:type="dxa"/>
            </w:tcMar>
          </w:tcPr>
          <w:p w14:paraId="6EC252F5" w14:textId="77777777" w:rsidR="00794955" w:rsidRDefault="00000000">
            <w:pPr>
              <w:keepNext/>
              <w:spacing w:after="40" w:line="252" w:lineRule="auto"/>
              <w:jc w:val="left"/>
            </w:pPr>
            <w:r>
              <w:rPr>
                <w:sz w:val="17"/>
              </w:rPr>
              <w:t>Nhờ thu nhập khẩu</w:t>
            </w:r>
          </w:p>
        </w:tc>
        <w:tc>
          <w:tcPr>
            <w:tcW w:w="5160" w:type="dxa"/>
            <w:tcMar>
              <w:top w:w="80" w:type="dxa"/>
              <w:left w:w="120" w:type="dxa"/>
              <w:bottom w:w="80" w:type="dxa"/>
              <w:right w:w="120" w:type="dxa"/>
            </w:tcMar>
          </w:tcPr>
          <w:p w14:paraId="2FF561E3" w14:textId="77777777" w:rsidR="00794955" w:rsidRDefault="00000000">
            <w:pPr>
              <w:keepNext/>
              <w:spacing w:after="40" w:line="252" w:lineRule="auto"/>
              <w:jc w:val="left"/>
            </w:pPr>
            <w:r>
              <w:rPr>
                <w:sz w:val="17"/>
              </w:rPr>
              <w:t>Thanh toán dựa trên bộ chứng từ</w:t>
            </w:r>
          </w:p>
        </w:tc>
      </w:tr>
      <w:tr w:rsidR="00794955" w14:paraId="788BC5ED" w14:textId="77777777">
        <w:trPr>
          <w:cantSplit/>
        </w:trPr>
        <w:tc>
          <w:tcPr>
            <w:tcW w:w="4200" w:type="dxa"/>
            <w:tcMar>
              <w:top w:w="80" w:type="dxa"/>
              <w:left w:w="120" w:type="dxa"/>
              <w:bottom w:w="80" w:type="dxa"/>
              <w:right w:w="120" w:type="dxa"/>
            </w:tcMar>
          </w:tcPr>
          <w:p w14:paraId="1E901A10" w14:textId="77777777" w:rsidR="00794955" w:rsidRDefault="00000000">
            <w:pPr>
              <w:keepNext/>
              <w:spacing w:after="40" w:line="252" w:lineRule="auto"/>
              <w:jc w:val="left"/>
            </w:pPr>
            <w:r>
              <w:rPr>
                <w:sz w:val="17"/>
              </w:rPr>
              <w:t>Nhờ thu xuất khẩu</w:t>
            </w:r>
          </w:p>
        </w:tc>
        <w:tc>
          <w:tcPr>
            <w:tcW w:w="5160" w:type="dxa"/>
            <w:tcMar>
              <w:top w:w="80" w:type="dxa"/>
              <w:left w:w="120" w:type="dxa"/>
              <w:bottom w:w="80" w:type="dxa"/>
              <w:right w:w="120" w:type="dxa"/>
            </w:tcMar>
          </w:tcPr>
          <w:p w14:paraId="19449EC6" w14:textId="77777777" w:rsidR="00794955" w:rsidRDefault="00000000">
            <w:pPr>
              <w:keepNext/>
              <w:spacing w:after="40" w:line="252" w:lineRule="auto"/>
              <w:jc w:val="left"/>
            </w:pPr>
            <w:r>
              <w:rPr>
                <w:sz w:val="17"/>
              </w:rPr>
              <w:t>Thu tiền từ đối tác nước ngoài</w:t>
            </w:r>
          </w:p>
        </w:tc>
      </w:tr>
      <w:tr w:rsidR="00794955" w14:paraId="0EF267ED" w14:textId="77777777">
        <w:trPr>
          <w:cantSplit/>
        </w:trPr>
        <w:tc>
          <w:tcPr>
            <w:tcW w:w="4200" w:type="dxa"/>
            <w:tcMar>
              <w:top w:w="80" w:type="dxa"/>
              <w:left w:w="120" w:type="dxa"/>
              <w:bottom w:w="80" w:type="dxa"/>
              <w:right w:w="120" w:type="dxa"/>
            </w:tcMar>
          </w:tcPr>
          <w:p w14:paraId="2535178D" w14:textId="77777777" w:rsidR="00794955" w:rsidRDefault="00000000">
            <w:pPr>
              <w:keepNext/>
              <w:spacing w:after="40" w:line="252" w:lineRule="auto"/>
              <w:jc w:val="left"/>
            </w:pPr>
            <w:r>
              <w:rPr>
                <w:sz w:val="17"/>
              </w:rPr>
              <w:t>Tài trợ nhập khẩu</w:t>
            </w:r>
          </w:p>
        </w:tc>
        <w:tc>
          <w:tcPr>
            <w:tcW w:w="5160" w:type="dxa"/>
            <w:tcMar>
              <w:top w:w="80" w:type="dxa"/>
              <w:left w:w="120" w:type="dxa"/>
              <w:bottom w:w="80" w:type="dxa"/>
              <w:right w:w="120" w:type="dxa"/>
            </w:tcMar>
          </w:tcPr>
          <w:p w14:paraId="00D538D8" w14:textId="77777777" w:rsidR="00794955" w:rsidRDefault="00000000">
            <w:pPr>
              <w:keepNext/>
              <w:spacing w:after="40" w:line="252" w:lineRule="auto"/>
              <w:jc w:val="left"/>
            </w:pPr>
            <w:r>
              <w:rPr>
                <w:sz w:val="17"/>
              </w:rPr>
              <w:t>Cấp vốn mua hàng từ nước ngoài</w:t>
            </w:r>
          </w:p>
        </w:tc>
      </w:tr>
      <w:tr w:rsidR="00794955" w14:paraId="56D12400" w14:textId="77777777">
        <w:trPr>
          <w:cantSplit/>
        </w:trPr>
        <w:tc>
          <w:tcPr>
            <w:tcW w:w="4200" w:type="dxa"/>
            <w:tcMar>
              <w:top w:w="80" w:type="dxa"/>
              <w:left w:w="120" w:type="dxa"/>
              <w:bottom w:w="80" w:type="dxa"/>
              <w:right w:w="120" w:type="dxa"/>
            </w:tcMar>
          </w:tcPr>
          <w:p w14:paraId="04899E15" w14:textId="77777777" w:rsidR="00794955" w:rsidRDefault="00000000">
            <w:pPr>
              <w:keepNext/>
              <w:spacing w:after="40" w:line="252" w:lineRule="auto"/>
              <w:jc w:val="left"/>
            </w:pPr>
            <w:r>
              <w:rPr>
                <w:sz w:val="17"/>
              </w:rPr>
              <w:t>Tài trợ xuất khẩu</w:t>
            </w:r>
          </w:p>
        </w:tc>
        <w:tc>
          <w:tcPr>
            <w:tcW w:w="5160" w:type="dxa"/>
            <w:tcMar>
              <w:top w:w="80" w:type="dxa"/>
              <w:left w:w="120" w:type="dxa"/>
              <w:bottom w:w="80" w:type="dxa"/>
              <w:right w:w="120" w:type="dxa"/>
            </w:tcMar>
          </w:tcPr>
          <w:p w14:paraId="2E824656" w14:textId="77777777" w:rsidR="00794955" w:rsidRDefault="00000000">
            <w:pPr>
              <w:keepNext/>
              <w:spacing w:after="40" w:line="252" w:lineRule="auto"/>
              <w:jc w:val="left"/>
            </w:pPr>
            <w:r>
              <w:rPr>
                <w:sz w:val="17"/>
              </w:rPr>
              <w:t>Bổ sung vốn sản xuất hàng xuất khẩu</w:t>
            </w:r>
          </w:p>
        </w:tc>
      </w:tr>
      <w:tr w:rsidR="00794955" w14:paraId="788D6FE9" w14:textId="77777777">
        <w:trPr>
          <w:cantSplit/>
        </w:trPr>
        <w:tc>
          <w:tcPr>
            <w:tcW w:w="4200" w:type="dxa"/>
            <w:tcMar>
              <w:top w:w="80" w:type="dxa"/>
              <w:left w:w="120" w:type="dxa"/>
              <w:bottom w:w="80" w:type="dxa"/>
              <w:right w:w="120" w:type="dxa"/>
            </w:tcMar>
          </w:tcPr>
          <w:p w14:paraId="305EF286" w14:textId="77777777" w:rsidR="00794955" w:rsidRDefault="00000000">
            <w:pPr>
              <w:keepNext/>
              <w:spacing w:after="40" w:line="252" w:lineRule="auto"/>
              <w:jc w:val="left"/>
            </w:pPr>
            <w:r>
              <w:rPr>
                <w:sz w:val="17"/>
              </w:rPr>
              <w:t>Chiết khấu bộ chứng từ</w:t>
            </w:r>
          </w:p>
        </w:tc>
        <w:tc>
          <w:tcPr>
            <w:tcW w:w="5160" w:type="dxa"/>
            <w:tcMar>
              <w:top w:w="80" w:type="dxa"/>
              <w:left w:w="120" w:type="dxa"/>
              <w:bottom w:w="80" w:type="dxa"/>
              <w:right w:w="120" w:type="dxa"/>
            </w:tcMar>
          </w:tcPr>
          <w:p w14:paraId="458ACAA8" w14:textId="77777777" w:rsidR="00794955" w:rsidRDefault="00000000">
            <w:pPr>
              <w:keepNext/>
              <w:spacing w:after="40" w:line="252" w:lineRule="auto"/>
              <w:jc w:val="left"/>
            </w:pPr>
            <w:r>
              <w:rPr>
                <w:sz w:val="17"/>
              </w:rPr>
              <w:t>Nhận tiền trước khi đối tác thanh toán</w:t>
            </w:r>
          </w:p>
        </w:tc>
      </w:tr>
      <w:tr w:rsidR="00794955" w14:paraId="44B0F304" w14:textId="77777777">
        <w:trPr>
          <w:cantSplit/>
        </w:trPr>
        <w:tc>
          <w:tcPr>
            <w:tcW w:w="4200" w:type="dxa"/>
            <w:tcMar>
              <w:top w:w="80" w:type="dxa"/>
              <w:left w:w="120" w:type="dxa"/>
              <w:bottom w:w="80" w:type="dxa"/>
              <w:right w:w="120" w:type="dxa"/>
            </w:tcMar>
          </w:tcPr>
          <w:p w14:paraId="650B3886" w14:textId="77777777" w:rsidR="00794955" w:rsidRDefault="00000000">
            <w:pPr>
              <w:keepNext/>
              <w:spacing w:after="40" w:line="252" w:lineRule="auto"/>
              <w:jc w:val="left"/>
            </w:pPr>
            <w:r>
              <w:rPr>
                <w:sz w:val="17"/>
              </w:rPr>
              <w:t>Tài trợ trước giao hàng</w:t>
            </w:r>
          </w:p>
        </w:tc>
        <w:tc>
          <w:tcPr>
            <w:tcW w:w="5160" w:type="dxa"/>
            <w:tcMar>
              <w:top w:w="80" w:type="dxa"/>
              <w:left w:w="120" w:type="dxa"/>
              <w:bottom w:w="80" w:type="dxa"/>
              <w:right w:w="120" w:type="dxa"/>
            </w:tcMar>
          </w:tcPr>
          <w:p w14:paraId="7A8468AF" w14:textId="77777777" w:rsidR="00794955" w:rsidRDefault="00000000">
            <w:pPr>
              <w:keepNext/>
              <w:spacing w:after="40" w:line="252" w:lineRule="auto"/>
              <w:jc w:val="left"/>
            </w:pPr>
            <w:r>
              <w:rPr>
                <w:sz w:val="17"/>
              </w:rPr>
              <w:t>Vốn sản xuất hàng xuất khẩu</w:t>
            </w:r>
          </w:p>
        </w:tc>
      </w:tr>
      <w:tr w:rsidR="00794955" w14:paraId="14DDD853" w14:textId="77777777">
        <w:trPr>
          <w:cantSplit/>
        </w:trPr>
        <w:tc>
          <w:tcPr>
            <w:tcW w:w="4200" w:type="dxa"/>
            <w:tcMar>
              <w:top w:w="80" w:type="dxa"/>
              <w:left w:w="120" w:type="dxa"/>
              <w:bottom w:w="80" w:type="dxa"/>
              <w:right w:w="120" w:type="dxa"/>
            </w:tcMar>
          </w:tcPr>
          <w:p w14:paraId="5367BA97" w14:textId="77777777" w:rsidR="00794955" w:rsidRDefault="00000000">
            <w:pPr>
              <w:spacing w:after="40" w:line="252" w:lineRule="auto"/>
              <w:jc w:val="left"/>
            </w:pPr>
            <w:r>
              <w:rPr>
                <w:sz w:val="17"/>
              </w:rPr>
              <w:t>Tài trợ sau giao hàng</w:t>
            </w:r>
          </w:p>
        </w:tc>
        <w:tc>
          <w:tcPr>
            <w:tcW w:w="5160" w:type="dxa"/>
            <w:tcMar>
              <w:top w:w="80" w:type="dxa"/>
              <w:left w:w="120" w:type="dxa"/>
              <w:bottom w:w="80" w:type="dxa"/>
              <w:right w:w="120" w:type="dxa"/>
            </w:tcMar>
          </w:tcPr>
          <w:p w14:paraId="4D6E2066" w14:textId="77777777" w:rsidR="00794955" w:rsidRDefault="00000000">
            <w:pPr>
              <w:spacing w:after="40" w:line="252" w:lineRule="auto"/>
              <w:jc w:val="left"/>
            </w:pPr>
            <w:r>
              <w:rPr>
                <w:sz w:val="17"/>
              </w:rPr>
              <w:t>Vốn trong thời gian chờ thanh toán</w:t>
            </w:r>
          </w:p>
        </w:tc>
      </w:tr>
    </w:tbl>
    <w:p w14:paraId="1DC0B7E1" w14:textId="77777777" w:rsidR="00794955" w:rsidRDefault="00794955"/>
    <w:p w14:paraId="055AF068" w14:textId="77777777" w:rsidR="00794955" w:rsidRDefault="00000000">
      <w:pPr>
        <w:pStyle w:val="Caption"/>
        <w:keepNext/>
      </w:pPr>
      <w:r>
        <w:t>Bảng D12. Ngoại hối.</w:t>
      </w:r>
    </w:p>
    <w:tbl>
      <w:tblPr>
        <w:tblStyle w:val="TableGrid"/>
        <w:tblW w:w="9360" w:type="dxa"/>
        <w:tblLayout w:type="fixed"/>
        <w:tblLook w:val="04A0" w:firstRow="1" w:lastRow="0" w:firstColumn="1" w:lastColumn="0" w:noHBand="0" w:noVBand="1"/>
      </w:tblPr>
      <w:tblGrid>
        <w:gridCol w:w="4200"/>
        <w:gridCol w:w="5160"/>
      </w:tblGrid>
      <w:tr w:rsidR="00794955" w14:paraId="08AE4E41" w14:textId="77777777">
        <w:trPr>
          <w:tblHeader/>
        </w:trPr>
        <w:tc>
          <w:tcPr>
            <w:tcW w:w="4200" w:type="dxa"/>
            <w:shd w:val="clear" w:color="auto" w:fill="F4F6F9"/>
            <w:tcMar>
              <w:top w:w="80" w:type="dxa"/>
              <w:left w:w="120" w:type="dxa"/>
              <w:bottom w:w="80" w:type="dxa"/>
              <w:right w:w="120" w:type="dxa"/>
            </w:tcMar>
            <w:vAlign w:val="center"/>
          </w:tcPr>
          <w:p w14:paraId="0CC58C11"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119B2A31" w14:textId="77777777" w:rsidR="00794955" w:rsidRDefault="00000000">
            <w:pPr>
              <w:keepNext/>
              <w:spacing w:after="0"/>
              <w:jc w:val="left"/>
            </w:pPr>
            <w:r>
              <w:rPr>
                <w:b/>
                <w:color w:val="17466B"/>
                <w:sz w:val="17"/>
              </w:rPr>
              <w:t>Chức năng</w:t>
            </w:r>
          </w:p>
        </w:tc>
      </w:tr>
      <w:tr w:rsidR="00794955" w14:paraId="5E59489F" w14:textId="77777777">
        <w:trPr>
          <w:cantSplit/>
        </w:trPr>
        <w:tc>
          <w:tcPr>
            <w:tcW w:w="4200" w:type="dxa"/>
            <w:tcMar>
              <w:top w:w="80" w:type="dxa"/>
              <w:left w:w="120" w:type="dxa"/>
              <w:bottom w:w="80" w:type="dxa"/>
              <w:right w:w="120" w:type="dxa"/>
            </w:tcMar>
          </w:tcPr>
          <w:p w14:paraId="21FCCCC9" w14:textId="77777777" w:rsidR="00794955" w:rsidRDefault="00000000">
            <w:pPr>
              <w:keepNext/>
              <w:spacing w:after="40" w:line="252" w:lineRule="auto"/>
              <w:jc w:val="left"/>
            </w:pPr>
            <w:r>
              <w:rPr>
                <w:sz w:val="17"/>
              </w:rPr>
              <w:t>Mua bán ngoại tệ giao ngay</w:t>
            </w:r>
          </w:p>
        </w:tc>
        <w:tc>
          <w:tcPr>
            <w:tcW w:w="5160" w:type="dxa"/>
            <w:tcMar>
              <w:top w:w="80" w:type="dxa"/>
              <w:left w:w="120" w:type="dxa"/>
              <w:bottom w:w="80" w:type="dxa"/>
              <w:right w:w="120" w:type="dxa"/>
            </w:tcMar>
          </w:tcPr>
          <w:p w14:paraId="7A490532" w14:textId="77777777" w:rsidR="00794955" w:rsidRDefault="00000000">
            <w:pPr>
              <w:keepNext/>
              <w:spacing w:after="40" w:line="252" w:lineRule="auto"/>
              <w:jc w:val="left"/>
            </w:pPr>
            <w:r>
              <w:rPr>
                <w:sz w:val="17"/>
              </w:rPr>
              <w:t>Thanh toán giao dịch hiện tại</w:t>
            </w:r>
          </w:p>
        </w:tc>
      </w:tr>
      <w:tr w:rsidR="00794955" w14:paraId="0BD97015" w14:textId="77777777">
        <w:trPr>
          <w:cantSplit/>
        </w:trPr>
        <w:tc>
          <w:tcPr>
            <w:tcW w:w="4200" w:type="dxa"/>
            <w:tcMar>
              <w:top w:w="80" w:type="dxa"/>
              <w:left w:w="120" w:type="dxa"/>
              <w:bottom w:w="80" w:type="dxa"/>
              <w:right w:w="120" w:type="dxa"/>
            </w:tcMar>
          </w:tcPr>
          <w:p w14:paraId="2243E689" w14:textId="77777777" w:rsidR="00794955" w:rsidRDefault="00000000">
            <w:pPr>
              <w:keepNext/>
              <w:spacing w:after="40" w:line="252" w:lineRule="auto"/>
              <w:jc w:val="left"/>
            </w:pPr>
            <w:r>
              <w:rPr>
                <w:sz w:val="17"/>
              </w:rPr>
              <w:t>Hợp đồng kỳ hạn</w:t>
            </w:r>
          </w:p>
        </w:tc>
        <w:tc>
          <w:tcPr>
            <w:tcW w:w="5160" w:type="dxa"/>
            <w:tcMar>
              <w:top w:w="80" w:type="dxa"/>
              <w:left w:w="120" w:type="dxa"/>
              <w:bottom w:w="80" w:type="dxa"/>
              <w:right w:w="120" w:type="dxa"/>
            </w:tcMar>
          </w:tcPr>
          <w:p w14:paraId="21EFE964" w14:textId="77777777" w:rsidR="00794955" w:rsidRDefault="00000000">
            <w:pPr>
              <w:keepNext/>
              <w:spacing w:after="40" w:line="252" w:lineRule="auto"/>
              <w:jc w:val="left"/>
            </w:pPr>
            <w:r>
              <w:rPr>
                <w:sz w:val="17"/>
              </w:rPr>
              <w:t>Cố định tỷ giá cho giao dịch tương lai</w:t>
            </w:r>
          </w:p>
        </w:tc>
      </w:tr>
      <w:tr w:rsidR="00794955" w14:paraId="19F8DD6F" w14:textId="77777777">
        <w:trPr>
          <w:cantSplit/>
        </w:trPr>
        <w:tc>
          <w:tcPr>
            <w:tcW w:w="4200" w:type="dxa"/>
            <w:tcMar>
              <w:top w:w="80" w:type="dxa"/>
              <w:left w:w="120" w:type="dxa"/>
              <w:bottom w:w="80" w:type="dxa"/>
              <w:right w:w="120" w:type="dxa"/>
            </w:tcMar>
          </w:tcPr>
          <w:p w14:paraId="2FAD856F" w14:textId="77777777" w:rsidR="00794955" w:rsidRDefault="00000000">
            <w:pPr>
              <w:keepNext/>
              <w:spacing w:after="40" w:line="252" w:lineRule="auto"/>
              <w:jc w:val="left"/>
            </w:pPr>
            <w:r>
              <w:rPr>
                <w:sz w:val="17"/>
              </w:rPr>
              <w:t>Hoán đổi ngoại tệ</w:t>
            </w:r>
          </w:p>
        </w:tc>
        <w:tc>
          <w:tcPr>
            <w:tcW w:w="5160" w:type="dxa"/>
            <w:tcMar>
              <w:top w:w="80" w:type="dxa"/>
              <w:left w:w="120" w:type="dxa"/>
              <w:bottom w:w="80" w:type="dxa"/>
              <w:right w:w="120" w:type="dxa"/>
            </w:tcMar>
          </w:tcPr>
          <w:p w14:paraId="2EE4C8D2" w14:textId="77777777" w:rsidR="00794955" w:rsidRDefault="00000000">
            <w:pPr>
              <w:keepNext/>
              <w:spacing w:after="40" w:line="252" w:lineRule="auto"/>
              <w:jc w:val="left"/>
            </w:pPr>
            <w:r>
              <w:rPr>
                <w:sz w:val="17"/>
              </w:rPr>
              <w:t>Quản lý nhu cầu ngoại tệ theo kỳ hạn</w:t>
            </w:r>
          </w:p>
        </w:tc>
      </w:tr>
      <w:tr w:rsidR="00794955" w14:paraId="217AE8BD" w14:textId="77777777">
        <w:trPr>
          <w:cantSplit/>
        </w:trPr>
        <w:tc>
          <w:tcPr>
            <w:tcW w:w="4200" w:type="dxa"/>
            <w:tcMar>
              <w:top w:w="80" w:type="dxa"/>
              <w:left w:w="120" w:type="dxa"/>
              <w:bottom w:w="80" w:type="dxa"/>
              <w:right w:w="120" w:type="dxa"/>
            </w:tcMar>
          </w:tcPr>
          <w:p w14:paraId="7B53A730" w14:textId="77777777" w:rsidR="00794955" w:rsidRDefault="00000000">
            <w:pPr>
              <w:keepNext/>
              <w:spacing w:after="40" w:line="252" w:lineRule="auto"/>
              <w:jc w:val="left"/>
            </w:pPr>
            <w:r>
              <w:rPr>
                <w:sz w:val="17"/>
              </w:rPr>
              <w:t>Tư vấn rủi ro tỷ giá</w:t>
            </w:r>
          </w:p>
        </w:tc>
        <w:tc>
          <w:tcPr>
            <w:tcW w:w="5160" w:type="dxa"/>
            <w:tcMar>
              <w:top w:w="80" w:type="dxa"/>
              <w:left w:w="120" w:type="dxa"/>
              <w:bottom w:w="80" w:type="dxa"/>
              <w:right w:w="120" w:type="dxa"/>
            </w:tcMar>
          </w:tcPr>
          <w:p w14:paraId="5341E1A9" w14:textId="77777777" w:rsidR="00794955" w:rsidRDefault="00000000">
            <w:pPr>
              <w:keepNext/>
              <w:spacing w:after="40" w:line="252" w:lineRule="auto"/>
              <w:jc w:val="left"/>
            </w:pPr>
            <w:r>
              <w:rPr>
                <w:sz w:val="17"/>
              </w:rPr>
              <w:t>Hỗ trợ kiểm soát biến động tỷ giá</w:t>
            </w:r>
          </w:p>
        </w:tc>
      </w:tr>
      <w:tr w:rsidR="00794955" w14:paraId="22106AB9" w14:textId="77777777">
        <w:trPr>
          <w:cantSplit/>
        </w:trPr>
        <w:tc>
          <w:tcPr>
            <w:tcW w:w="4200" w:type="dxa"/>
            <w:tcMar>
              <w:top w:w="80" w:type="dxa"/>
              <w:left w:w="120" w:type="dxa"/>
              <w:bottom w:w="80" w:type="dxa"/>
              <w:right w:w="120" w:type="dxa"/>
            </w:tcMar>
          </w:tcPr>
          <w:p w14:paraId="033F540F" w14:textId="77777777" w:rsidR="00794955" w:rsidRDefault="00000000">
            <w:pPr>
              <w:spacing w:after="40" w:line="252" w:lineRule="auto"/>
              <w:jc w:val="left"/>
            </w:pPr>
            <w:r>
              <w:rPr>
                <w:sz w:val="17"/>
              </w:rPr>
              <w:t>Chuyển đổi ngoại tệ</w:t>
            </w:r>
          </w:p>
        </w:tc>
        <w:tc>
          <w:tcPr>
            <w:tcW w:w="5160" w:type="dxa"/>
            <w:tcMar>
              <w:top w:w="80" w:type="dxa"/>
              <w:left w:w="120" w:type="dxa"/>
              <w:bottom w:w="80" w:type="dxa"/>
              <w:right w:w="120" w:type="dxa"/>
            </w:tcMar>
          </w:tcPr>
          <w:p w14:paraId="2F887C2C" w14:textId="77777777" w:rsidR="00794955" w:rsidRDefault="00000000">
            <w:pPr>
              <w:spacing w:after="40" w:line="252" w:lineRule="auto"/>
              <w:jc w:val="left"/>
            </w:pPr>
            <w:r>
              <w:rPr>
                <w:sz w:val="17"/>
              </w:rPr>
              <w:t>Đổi giữa các loại tiền</w:t>
            </w:r>
          </w:p>
        </w:tc>
      </w:tr>
    </w:tbl>
    <w:p w14:paraId="6ADAF14E" w14:textId="77777777" w:rsidR="00794955" w:rsidRDefault="00794955"/>
    <w:p w14:paraId="6C681CB8" w14:textId="77777777" w:rsidR="00794955" w:rsidRDefault="00000000">
      <w:pPr>
        <w:pStyle w:val="Caption"/>
        <w:keepNext/>
      </w:pPr>
      <w:r>
        <w:t>Bảng D13. Thẻ doanh nghiệp.</w:t>
      </w:r>
    </w:p>
    <w:tbl>
      <w:tblPr>
        <w:tblStyle w:val="TableGrid"/>
        <w:tblW w:w="9360" w:type="dxa"/>
        <w:tblLayout w:type="fixed"/>
        <w:tblLook w:val="04A0" w:firstRow="1" w:lastRow="0" w:firstColumn="1" w:lastColumn="0" w:noHBand="0" w:noVBand="1"/>
      </w:tblPr>
      <w:tblGrid>
        <w:gridCol w:w="4200"/>
        <w:gridCol w:w="5160"/>
      </w:tblGrid>
      <w:tr w:rsidR="00794955" w14:paraId="5EC05052" w14:textId="77777777">
        <w:trPr>
          <w:tblHeader/>
        </w:trPr>
        <w:tc>
          <w:tcPr>
            <w:tcW w:w="4200" w:type="dxa"/>
            <w:shd w:val="clear" w:color="auto" w:fill="F4F6F9"/>
            <w:tcMar>
              <w:top w:w="80" w:type="dxa"/>
              <w:left w:w="120" w:type="dxa"/>
              <w:bottom w:w="80" w:type="dxa"/>
              <w:right w:w="120" w:type="dxa"/>
            </w:tcMar>
            <w:vAlign w:val="center"/>
          </w:tcPr>
          <w:p w14:paraId="7122A186"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589B740F" w14:textId="77777777" w:rsidR="00794955" w:rsidRDefault="00000000">
            <w:pPr>
              <w:keepNext/>
              <w:spacing w:after="0"/>
              <w:jc w:val="left"/>
            </w:pPr>
            <w:r>
              <w:rPr>
                <w:b/>
                <w:color w:val="17466B"/>
                <w:sz w:val="17"/>
              </w:rPr>
              <w:t>Chức năng</w:t>
            </w:r>
          </w:p>
        </w:tc>
      </w:tr>
      <w:tr w:rsidR="00794955" w14:paraId="2185D18D" w14:textId="77777777">
        <w:trPr>
          <w:cantSplit/>
        </w:trPr>
        <w:tc>
          <w:tcPr>
            <w:tcW w:w="4200" w:type="dxa"/>
            <w:tcMar>
              <w:top w:w="80" w:type="dxa"/>
              <w:left w:w="120" w:type="dxa"/>
              <w:bottom w:w="80" w:type="dxa"/>
              <w:right w:w="120" w:type="dxa"/>
            </w:tcMar>
          </w:tcPr>
          <w:p w14:paraId="12D630B5" w14:textId="77777777" w:rsidR="00794955" w:rsidRDefault="00000000">
            <w:pPr>
              <w:keepNext/>
              <w:spacing w:after="40" w:line="252" w:lineRule="auto"/>
              <w:jc w:val="left"/>
            </w:pPr>
            <w:r>
              <w:rPr>
                <w:sz w:val="17"/>
              </w:rPr>
              <w:t>Thẻ tín dụng doanh nghiệp</w:t>
            </w:r>
          </w:p>
        </w:tc>
        <w:tc>
          <w:tcPr>
            <w:tcW w:w="5160" w:type="dxa"/>
            <w:tcMar>
              <w:top w:w="80" w:type="dxa"/>
              <w:left w:w="120" w:type="dxa"/>
              <w:bottom w:w="80" w:type="dxa"/>
              <w:right w:w="120" w:type="dxa"/>
            </w:tcMar>
          </w:tcPr>
          <w:p w14:paraId="3E175E34" w14:textId="77777777" w:rsidR="00794955" w:rsidRDefault="00000000">
            <w:pPr>
              <w:keepNext/>
              <w:spacing w:after="40" w:line="252" w:lineRule="auto"/>
              <w:jc w:val="left"/>
            </w:pPr>
            <w:r>
              <w:rPr>
                <w:sz w:val="17"/>
              </w:rPr>
              <w:t>Thanh toán chi phí kinh doanh</w:t>
            </w:r>
          </w:p>
        </w:tc>
      </w:tr>
      <w:tr w:rsidR="00794955" w14:paraId="0C6DCBB5" w14:textId="77777777">
        <w:trPr>
          <w:cantSplit/>
        </w:trPr>
        <w:tc>
          <w:tcPr>
            <w:tcW w:w="4200" w:type="dxa"/>
            <w:tcMar>
              <w:top w:w="80" w:type="dxa"/>
              <w:left w:w="120" w:type="dxa"/>
              <w:bottom w:w="80" w:type="dxa"/>
              <w:right w:w="120" w:type="dxa"/>
            </w:tcMar>
          </w:tcPr>
          <w:p w14:paraId="25C4CDD7" w14:textId="77777777" w:rsidR="00794955" w:rsidRDefault="00000000">
            <w:pPr>
              <w:keepNext/>
              <w:spacing w:after="40" w:line="252" w:lineRule="auto"/>
              <w:jc w:val="left"/>
            </w:pPr>
            <w:r>
              <w:rPr>
                <w:sz w:val="17"/>
              </w:rPr>
              <w:t>Thẻ ghi nợ doanh nghiệp</w:t>
            </w:r>
          </w:p>
        </w:tc>
        <w:tc>
          <w:tcPr>
            <w:tcW w:w="5160" w:type="dxa"/>
            <w:tcMar>
              <w:top w:w="80" w:type="dxa"/>
              <w:left w:w="120" w:type="dxa"/>
              <w:bottom w:w="80" w:type="dxa"/>
              <w:right w:w="120" w:type="dxa"/>
            </w:tcMar>
          </w:tcPr>
          <w:p w14:paraId="0A196CC1" w14:textId="77777777" w:rsidR="00794955" w:rsidRDefault="00000000">
            <w:pPr>
              <w:keepNext/>
              <w:spacing w:after="40" w:line="252" w:lineRule="auto"/>
              <w:jc w:val="left"/>
            </w:pPr>
            <w:r>
              <w:rPr>
                <w:sz w:val="17"/>
              </w:rPr>
              <w:t>Chi tiêu từ tài khoản công ty</w:t>
            </w:r>
          </w:p>
        </w:tc>
      </w:tr>
      <w:tr w:rsidR="00794955" w14:paraId="3E2312A3" w14:textId="77777777">
        <w:trPr>
          <w:cantSplit/>
        </w:trPr>
        <w:tc>
          <w:tcPr>
            <w:tcW w:w="4200" w:type="dxa"/>
            <w:tcMar>
              <w:top w:w="80" w:type="dxa"/>
              <w:left w:w="120" w:type="dxa"/>
              <w:bottom w:w="80" w:type="dxa"/>
              <w:right w:w="120" w:type="dxa"/>
            </w:tcMar>
          </w:tcPr>
          <w:p w14:paraId="6B2C9CF1" w14:textId="77777777" w:rsidR="00794955" w:rsidRDefault="00000000">
            <w:pPr>
              <w:keepNext/>
              <w:spacing w:after="40" w:line="252" w:lineRule="auto"/>
              <w:jc w:val="left"/>
            </w:pPr>
            <w:r>
              <w:rPr>
                <w:sz w:val="17"/>
              </w:rPr>
              <w:t>Thẻ công tác</w:t>
            </w:r>
          </w:p>
        </w:tc>
        <w:tc>
          <w:tcPr>
            <w:tcW w:w="5160" w:type="dxa"/>
            <w:tcMar>
              <w:top w:w="80" w:type="dxa"/>
              <w:left w:w="120" w:type="dxa"/>
              <w:bottom w:w="80" w:type="dxa"/>
              <w:right w:w="120" w:type="dxa"/>
            </w:tcMar>
          </w:tcPr>
          <w:p w14:paraId="298DC09D" w14:textId="77777777" w:rsidR="00794955" w:rsidRDefault="00000000">
            <w:pPr>
              <w:keepNext/>
              <w:spacing w:after="40" w:line="252" w:lineRule="auto"/>
              <w:jc w:val="left"/>
            </w:pPr>
            <w:r>
              <w:rPr>
                <w:sz w:val="17"/>
              </w:rPr>
              <w:t>Quản lý chi phí đi lại</w:t>
            </w:r>
          </w:p>
        </w:tc>
      </w:tr>
      <w:tr w:rsidR="00794955" w14:paraId="24885974" w14:textId="77777777">
        <w:trPr>
          <w:cantSplit/>
        </w:trPr>
        <w:tc>
          <w:tcPr>
            <w:tcW w:w="4200" w:type="dxa"/>
            <w:tcMar>
              <w:top w:w="80" w:type="dxa"/>
              <w:left w:w="120" w:type="dxa"/>
              <w:bottom w:w="80" w:type="dxa"/>
              <w:right w:w="120" w:type="dxa"/>
            </w:tcMar>
          </w:tcPr>
          <w:p w14:paraId="628EDB9E" w14:textId="77777777" w:rsidR="00794955" w:rsidRDefault="00000000">
            <w:pPr>
              <w:keepNext/>
              <w:spacing w:after="40" w:line="252" w:lineRule="auto"/>
              <w:jc w:val="left"/>
            </w:pPr>
            <w:r>
              <w:rPr>
                <w:sz w:val="17"/>
              </w:rPr>
              <w:t>Thẻ mua hàng</w:t>
            </w:r>
          </w:p>
        </w:tc>
        <w:tc>
          <w:tcPr>
            <w:tcW w:w="5160" w:type="dxa"/>
            <w:tcMar>
              <w:top w:w="80" w:type="dxa"/>
              <w:left w:w="120" w:type="dxa"/>
              <w:bottom w:w="80" w:type="dxa"/>
              <w:right w:w="120" w:type="dxa"/>
            </w:tcMar>
          </w:tcPr>
          <w:p w14:paraId="1D8C2586" w14:textId="77777777" w:rsidR="00794955" w:rsidRDefault="00000000">
            <w:pPr>
              <w:keepNext/>
              <w:spacing w:after="40" w:line="252" w:lineRule="auto"/>
              <w:jc w:val="left"/>
            </w:pPr>
            <w:r>
              <w:rPr>
                <w:sz w:val="17"/>
              </w:rPr>
              <w:t>Mua nguyên vật liệu hoặc dịch vụ</w:t>
            </w:r>
          </w:p>
        </w:tc>
      </w:tr>
      <w:tr w:rsidR="00794955" w14:paraId="02F0A0C7" w14:textId="77777777">
        <w:trPr>
          <w:cantSplit/>
        </w:trPr>
        <w:tc>
          <w:tcPr>
            <w:tcW w:w="4200" w:type="dxa"/>
            <w:tcMar>
              <w:top w:w="80" w:type="dxa"/>
              <w:left w:w="120" w:type="dxa"/>
              <w:bottom w:w="80" w:type="dxa"/>
              <w:right w:w="120" w:type="dxa"/>
            </w:tcMar>
          </w:tcPr>
          <w:p w14:paraId="1DDC6D77" w14:textId="77777777" w:rsidR="00794955" w:rsidRDefault="00000000">
            <w:pPr>
              <w:keepNext/>
              <w:spacing w:after="40" w:line="252" w:lineRule="auto"/>
              <w:jc w:val="left"/>
            </w:pPr>
            <w:r>
              <w:rPr>
                <w:sz w:val="17"/>
              </w:rPr>
              <w:t>Hạn mức theo nhân viên</w:t>
            </w:r>
          </w:p>
        </w:tc>
        <w:tc>
          <w:tcPr>
            <w:tcW w:w="5160" w:type="dxa"/>
            <w:tcMar>
              <w:top w:w="80" w:type="dxa"/>
              <w:left w:w="120" w:type="dxa"/>
              <w:bottom w:w="80" w:type="dxa"/>
              <w:right w:w="120" w:type="dxa"/>
            </w:tcMar>
          </w:tcPr>
          <w:p w14:paraId="2C603C28" w14:textId="77777777" w:rsidR="00794955" w:rsidRDefault="00000000">
            <w:pPr>
              <w:keepNext/>
              <w:spacing w:after="40" w:line="252" w:lineRule="auto"/>
              <w:jc w:val="left"/>
            </w:pPr>
            <w:r>
              <w:rPr>
                <w:sz w:val="17"/>
              </w:rPr>
              <w:t>Kiểm soát mức chi</w:t>
            </w:r>
          </w:p>
        </w:tc>
      </w:tr>
      <w:tr w:rsidR="00794955" w14:paraId="3548B6BA" w14:textId="77777777">
        <w:trPr>
          <w:cantSplit/>
        </w:trPr>
        <w:tc>
          <w:tcPr>
            <w:tcW w:w="4200" w:type="dxa"/>
            <w:tcMar>
              <w:top w:w="80" w:type="dxa"/>
              <w:left w:w="120" w:type="dxa"/>
              <w:bottom w:w="80" w:type="dxa"/>
              <w:right w:w="120" w:type="dxa"/>
            </w:tcMar>
          </w:tcPr>
          <w:p w14:paraId="6454A864" w14:textId="77777777" w:rsidR="00794955" w:rsidRDefault="00000000">
            <w:pPr>
              <w:spacing w:after="40" w:line="252" w:lineRule="auto"/>
              <w:jc w:val="left"/>
            </w:pPr>
            <w:r>
              <w:rPr>
                <w:sz w:val="17"/>
              </w:rPr>
              <w:t>Báo cáo chi tiêu</w:t>
            </w:r>
          </w:p>
        </w:tc>
        <w:tc>
          <w:tcPr>
            <w:tcW w:w="5160" w:type="dxa"/>
            <w:tcMar>
              <w:top w:w="80" w:type="dxa"/>
              <w:left w:w="120" w:type="dxa"/>
              <w:bottom w:w="80" w:type="dxa"/>
              <w:right w:w="120" w:type="dxa"/>
            </w:tcMar>
          </w:tcPr>
          <w:p w14:paraId="1ECCE3B7" w14:textId="77777777" w:rsidR="00794955" w:rsidRDefault="00000000">
            <w:pPr>
              <w:spacing w:after="40" w:line="252" w:lineRule="auto"/>
              <w:jc w:val="left"/>
            </w:pPr>
            <w:r>
              <w:rPr>
                <w:sz w:val="17"/>
              </w:rPr>
              <w:t>Theo dõi giao dịch theo bộ phận</w:t>
            </w:r>
          </w:p>
        </w:tc>
      </w:tr>
    </w:tbl>
    <w:p w14:paraId="4196CFD8" w14:textId="77777777" w:rsidR="00794955" w:rsidRDefault="00794955"/>
    <w:p w14:paraId="51B055E1" w14:textId="77777777" w:rsidR="00794955" w:rsidRDefault="00000000">
      <w:pPr>
        <w:pStyle w:val="Caption"/>
        <w:keepNext/>
      </w:pPr>
      <w:r>
        <w:t>Bảng D14. Supply Chain Finance.</w:t>
      </w:r>
    </w:p>
    <w:tbl>
      <w:tblPr>
        <w:tblStyle w:val="TableGrid"/>
        <w:tblW w:w="9360" w:type="dxa"/>
        <w:tblLayout w:type="fixed"/>
        <w:tblLook w:val="04A0" w:firstRow="1" w:lastRow="0" w:firstColumn="1" w:lastColumn="0" w:noHBand="0" w:noVBand="1"/>
      </w:tblPr>
      <w:tblGrid>
        <w:gridCol w:w="4200"/>
        <w:gridCol w:w="5160"/>
      </w:tblGrid>
      <w:tr w:rsidR="00794955" w14:paraId="3950723A" w14:textId="77777777">
        <w:trPr>
          <w:tblHeader/>
        </w:trPr>
        <w:tc>
          <w:tcPr>
            <w:tcW w:w="4200" w:type="dxa"/>
            <w:shd w:val="clear" w:color="auto" w:fill="F4F6F9"/>
            <w:tcMar>
              <w:top w:w="80" w:type="dxa"/>
              <w:left w:w="120" w:type="dxa"/>
              <w:bottom w:w="80" w:type="dxa"/>
              <w:right w:w="120" w:type="dxa"/>
            </w:tcMar>
            <w:vAlign w:val="center"/>
          </w:tcPr>
          <w:p w14:paraId="74DB6C5B"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20D8D42C" w14:textId="77777777" w:rsidR="00794955" w:rsidRDefault="00000000">
            <w:pPr>
              <w:keepNext/>
              <w:spacing w:after="0"/>
              <w:jc w:val="left"/>
            </w:pPr>
            <w:r>
              <w:rPr>
                <w:b/>
                <w:color w:val="17466B"/>
                <w:sz w:val="17"/>
              </w:rPr>
              <w:t>Chức năng</w:t>
            </w:r>
          </w:p>
        </w:tc>
      </w:tr>
      <w:tr w:rsidR="00794955" w14:paraId="336656FD" w14:textId="77777777">
        <w:trPr>
          <w:cantSplit/>
        </w:trPr>
        <w:tc>
          <w:tcPr>
            <w:tcW w:w="4200" w:type="dxa"/>
            <w:tcMar>
              <w:top w:w="80" w:type="dxa"/>
              <w:left w:w="120" w:type="dxa"/>
              <w:bottom w:w="80" w:type="dxa"/>
              <w:right w:w="120" w:type="dxa"/>
            </w:tcMar>
          </w:tcPr>
          <w:p w14:paraId="5E3AF788" w14:textId="77777777" w:rsidR="00794955" w:rsidRDefault="00000000">
            <w:pPr>
              <w:keepNext/>
              <w:spacing w:after="40" w:line="252" w:lineRule="auto"/>
              <w:jc w:val="left"/>
            </w:pPr>
            <w:r>
              <w:rPr>
                <w:sz w:val="17"/>
              </w:rPr>
              <w:t>Supply Chain Finance</w:t>
            </w:r>
          </w:p>
        </w:tc>
        <w:tc>
          <w:tcPr>
            <w:tcW w:w="5160" w:type="dxa"/>
            <w:tcMar>
              <w:top w:w="80" w:type="dxa"/>
              <w:left w:w="120" w:type="dxa"/>
              <w:bottom w:w="80" w:type="dxa"/>
              <w:right w:w="120" w:type="dxa"/>
            </w:tcMar>
          </w:tcPr>
          <w:p w14:paraId="1736FBCB" w14:textId="77777777" w:rsidR="00794955" w:rsidRDefault="00000000">
            <w:pPr>
              <w:keepNext/>
              <w:spacing w:after="40" w:line="252" w:lineRule="auto"/>
              <w:jc w:val="left"/>
            </w:pPr>
            <w:r>
              <w:rPr>
                <w:sz w:val="17"/>
              </w:rPr>
              <w:t>Tài trợ các thành viên trong chuỗi</w:t>
            </w:r>
          </w:p>
        </w:tc>
      </w:tr>
      <w:tr w:rsidR="00794955" w14:paraId="6B24F296" w14:textId="77777777">
        <w:trPr>
          <w:cantSplit/>
        </w:trPr>
        <w:tc>
          <w:tcPr>
            <w:tcW w:w="4200" w:type="dxa"/>
            <w:tcMar>
              <w:top w:w="80" w:type="dxa"/>
              <w:left w:w="120" w:type="dxa"/>
              <w:bottom w:w="80" w:type="dxa"/>
              <w:right w:w="120" w:type="dxa"/>
            </w:tcMar>
          </w:tcPr>
          <w:p w14:paraId="7824033F" w14:textId="77777777" w:rsidR="00794955" w:rsidRDefault="00000000">
            <w:pPr>
              <w:keepNext/>
              <w:spacing w:after="40" w:line="252" w:lineRule="auto"/>
              <w:jc w:val="left"/>
            </w:pPr>
            <w:r>
              <w:rPr>
                <w:sz w:val="17"/>
              </w:rPr>
              <w:t>Dealer Financing</w:t>
            </w:r>
          </w:p>
        </w:tc>
        <w:tc>
          <w:tcPr>
            <w:tcW w:w="5160" w:type="dxa"/>
            <w:tcMar>
              <w:top w:w="80" w:type="dxa"/>
              <w:left w:w="120" w:type="dxa"/>
              <w:bottom w:w="80" w:type="dxa"/>
              <w:right w:w="120" w:type="dxa"/>
            </w:tcMar>
          </w:tcPr>
          <w:p w14:paraId="189D71D7" w14:textId="77777777" w:rsidR="00794955" w:rsidRDefault="00000000">
            <w:pPr>
              <w:keepNext/>
              <w:spacing w:after="40" w:line="252" w:lineRule="auto"/>
              <w:jc w:val="left"/>
            </w:pPr>
            <w:r>
              <w:rPr>
                <w:sz w:val="17"/>
              </w:rPr>
              <w:t>Tài trợ nhà phân phối hoặc đại lý</w:t>
            </w:r>
          </w:p>
        </w:tc>
      </w:tr>
      <w:tr w:rsidR="00794955" w14:paraId="27162E08" w14:textId="77777777">
        <w:trPr>
          <w:cantSplit/>
        </w:trPr>
        <w:tc>
          <w:tcPr>
            <w:tcW w:w="4200" w:type="dxa"/>
            <w:tcMar>
              <w:top w:w="80" w:type="dxa"/>
              <w:left w:w="120" w:type="dxa"/>
              <w:bottom w:w="80" w:type="dxa"/>
              <w:right w:w="120" w:type="dxa"/>
            </w:tcMar>
          </w:tcPr>
          <w:p w14:paraId="037B4827" w14:textId="77777777" w:rsidR="00794955" w:rsidRDefault="00000000">
            <w:pPr>
              <w:keepNext/>
              <w:spacing w:after="40" w:line="252" w:lineRule="auto"/>
              <w:jc w:val="left"/>
            </w:pPr>
            <w:r>
              <w:rPr>
                <w:sz w:val="17"/>
              </w:rPr>
              <w:t>Supplier Financing</w:t>
            </w:r>
          </w:p>
        </w:tc>
        <w:tc>
          <w:tcPr>
            <w:tcW w:w="5160" w:type="dxa"/>
            <w:tcMar>
              <w:top w:w="80" w:type="dxa"/>
              <w:left w:w="120" w:type="dxa"/>
              <w:bottom w:w="80" w:type="dxa"/>
              <w:right w:w="120" w:type="dxa"/>
            </w:tcMar>
          </w:tcPr>
          <w:p w14:paraId="2B8BA3C3" w14:textId="77777777" w:rsidR="00794955" w:rsidRDefault="00000000">
            <w:pPr>
              <w:keepNext/>
              <w:spacing w:after="40" w:line="252" w:lineRule="auto"/>
              <w:jc w:val="left"/>
            </w:pPr>
            <w:r>
              <w:rPr>
                <w:sz w:val="17"/>
              </w:rPr>
              <w:t>Tài trợ nhà cung cấp</w:t>
            </w:r>
          </w:p>
        </w:tc>
      </w:tr>
      <w:tr w:rsidR="00794955" w14:paraId="2497012E" w14:textId="77777777">
        <w:trPr>
          <w:cantSplit/>
        </w:trPr>
        <w:tc>
          <w:tcPr>
            <w:tcW w:w="4200" w:type="dxa"/>
            <w:tcMar>
              <w:top w:w="80" w:type="dxa"/>
              <w:left w:w="120" w:type="dxa"/>
              <w:bottom w:w="80" w:type="dxa"/>
              <w:right w:w="120" w:type="dxa"/>
            </w:tcMar>
          </w:tcPr>
          <w:p w14:paraId="18F0B99B" w14:textId="77777777" w:rsidR="00794955" w:rsidRDefault="00000000">
            <w:pPr>
              <w:keepNext/>
              <w:spacing w:after="40" w:line="252" w:lineRule="auto"/>
              <w:jc w:val="left"/>
            </w:pPr>
            <w:r>
              <w:rPr>
                <w:sz w:val="17"/>
              </w:rPr>
              <w:t>Anchor Program</w:t>
            </w:r>
          </w:p>
        </w:tc>
        <w:tc>
          <w:tcPr>
            <w:tcW w:w="5160" w:type="dxa"/>
            <w:tcMar>
              <w:top w:w="80" w:type="dxa"/>
              <w:left w:w="120" w:type="dxa"/>
              <w:bottom w:w="80" w:type="dxa"/>
              <w:right w:w="120" w:type="dxa"/>
            </w:tcMar>
          </w:tcPr>
          <w:p w14:paraId="660D3AD6" w14:textId="77777777" w:rsidR="00794955" w:rsidRDefault="00000000">
            <w:pPr>
              <w:keepNext/>
              <w:spacing w:after="40" w:line="252" w:lineRule="auto"/>
              <w:jc w:val="left"/>
            </w:pPr>
            <w:r>
              <w:rPr>
                <w:sz w:val="17"/>
              </w:rPr>
              <w:t>Giải pháp xoay quanh doanh nghiệp đầu chuỗi</w:t>
            </w:r>
          </w:p>
        </w:tc>
      </w:tr>
      <w:tr w:rsidR="00794955" w14:paraId="1F5AA13F" w14:textId="77777777">
        <w:trPr>
          <w:cantSplit/>
        </w:trPr>
        <w:tc>
          <w:tcPr>
            <w:tcW w:w="4200" w:type="dxa"/>
            <w:tcMar>
              <w:top w:w="80" w:type="dxa"/>
              <w:left w:w="120" w:type="dxa"/>
              <w:bottom w:w="80" w:type="dxa"/>
              <w:right w:w="120" w:type="dxa"/>
            </w:tcMar>
          </w:tcPr>
          <w:p w14:paraId="50150898" w14:textId="77777777" w:rsidR="00794955" w:rsidRDefault="00000000">
            <w:pPr>
              <w:keepNext/>
              <w:spacing w:after="40" w:line="252" w:lineRule="auto"/>
              <w:jc w:val="left"/>
            </w:pPr>
            <w:r>
              <w:rPr>
                <w:sz w:val="17"/>
              </w:rPr>
              <w:t>Dynamic Discounting</w:t>
            </w:r>
          </w:p>
        </w:tc>
        <w:tc>
          <w:tcPr>
            <w:tcW w:w="5160" w:type="dxa"/>
            <w:tcMar>
              <w:top w:w="80" w:type="dxa"/>
              <w:left w:w="120" w:type="dxa"/>
              <w:bottom w:w="80" w:type="dxa"/>
              <w:right w:w="120" w:type="dxa"/>
            </w:tcMar>
          </w:tcPr>
          <w:p w14:paraId="51F7829D" w14:textId="77777777" w:rsidR="00794955" w:rsidRDefault="00000000">
            <w:pPr>
              <w:keepNext/>
              <w:spacing w:after="40" w:line="252" w:lineRule="auto"/>
              <w:jc w:val="left"/>
            </w:pPr>
            <w:r>
              <w:rPr>
                <w:sz w:val="17"/>
              </w:rPr>
              <w:t>Chiết khấu theo thời gian thanh toán</w:t>
            </w:r>
          </w:p>
        </w:tc>
      </w:tr>
      <w:tr w:rsidR="00794955" w14:paraId="7AE7E35B" w14:textId="77777777">
        <w:trPr>
          <w:cantSplit/>
        </w:trPr>
        <w:tc>
          <w:tcPr>
            <w:tcW w:w="4200" w:type="dxa"/>
            <w:tcMar>
              <w:top w:w="80" w:type="dxa"/>
              <w:left w:w="120" w:type="dxa"/>
              <w:bottom w:w="80" w:type="dxa"/>
              <w:right w:w="120" w:type="dxa"/>
            </w:tcMar>
          </w:tcPr>
          <w:p w14:paraId="72E8AA0D" w14:textId="77777777" w:rsidR="00794955" w:rsidRDefault="00000000">
            <w:pPr>
              <w:spacing w:after="40" w:line="252" w:lineRule="auto"/>
              <w:jc w:val="left"/>
            </w:pPr>
            <w:r>
              <w:rPr>
                <w:sz w:val="17"/>
              </w:rPr>
              <w:t>Thu hộ đại lý</w:t>
            </w:r>
          </w:p>
        </w:tc>
        <w:tc>
          <w:tcPr>
            <w:tcW w:w="5160" w:type="dxa"/>
            <w:tcMar>
              <w:top w:w="80" w:type="dxa"/>
              <w:left w:w="120" w:type="dxa"/>
              <w:bottom w:w="80" w:type="dxa"/>
              <w:right w:w="120" w:type="dxa"/>
            </w:tcMar>
          </w:tcPr>
          <w:p w14:paraId="62D0AF74" w14:textId="77777777" w:rsidR="00794955" w:rsidRDefault="00000000">
            <w:pPr>
              <w:spacing w:after="40" w:line="252" w:lineRule="auto"/>
              <w:jc w:val="left"/>
            </w:pPr>
            <w:r>
              <w:rPr>
                <w:sz w:val="17"/>
              </w:rPr>
              <w:t>Quản lý doanh thu từ mạng lưới phân phối</w:t>
            </w:r>
          </w:p>
        </w:tc>
      </w:tr>
    </w:tbl>
    <w:p w14:paraId="2D0A21AE" w14:textId="77777777" w:rsidR="00794955" w:rsidRDefault="00794955"/>
    <w:p w14:paraId="78BAE15B" w14:textId="77777777" w:rsidR="00794955" w:rsidRDefault="00000000">
      <w:pPr>
        <w:pStyle w:val="Caption"/>
        <w:keepNext/>
      </w:pPr>
      <w:r>
        <w:t>Bảng D15. Merchant acquiring và thanh toán bán hàng.</w:t>
      </w:r>
    </w:p>
    <w:tbl>
      <w:tblPr>
        <w:tblStyle w:val="TableGrid"/>
        <w:tblW w:w="9360" w:type="dxa"/>
        <w:tblLayout w:type="fixed"/>
        <w:tblLook w:val="04A0" w:firstRow="1" w:lastRow="0" w:firstColumn="1" w:lastColumn="0" w:noHBand="0" w:noVBand="1"/>
      </w:tblPr>
      <w:tblGrid>
        <w:gridCol w:w="4200"/>
        <w:gridCol w:w="5160"/>
      </w:tblGrid>
      <w:tr w:rsidR="00794955" w14:paraId="3ED65E13" w14:textId="77777777">
        <w:trPr>
          <w:tblHeader/>
        </w:trPr>
        <w:tc>
          <w:tcPr>
            <w:tcW w:w="4200" w:type="dxa"/>
            <w:shd w:val="clear" w:color="auto" w:fill="F4F6F9"/>
            <w:tcMar>
              <w:top w:w="80" w:type="dxa"/>
              <w:left w:w="120" w:type="dxa"/>
              <w:bottom w:w="80" w:type="dxa"/>
              <w:right w:w="120" w:type="dxa"/>
            </w:tcMar>
            <w:vAlign w:val="center"/>
          </w:tcPr>
          <w:p w14:paraId="34645566" w14:textId="77777777" w:rsidR="00794955" w:rsidRDefault="00000000">
            <w:pPr>
              <w:keepNext/>
              <w:spacing w:after="0"/>
              <w:jc w:val="left"/>
            </w:pPr>
            <w:r>
              <w:rPr>
                <w:b/>
                <w:color w:val="17466B"/>
                <w:sz w:val="17"/>
              </w:rPr>
              <w:t>Sản phẩm</w:t>
            </w:r>
          </w:p>
        </w:tc>
        <w:tc>
          <w:tcPr>
            <w:tcW w:w="5160" w:type="dxa"/>
            <w:shd w:val="clear" w:color="auto" w:fill="F4F6F9"/>
            <w:tcMar>
              <w:top w:w="80" w:type="dxa"/>
              <w:left w:w="120" w:type="dxa"/>
              <w:bottom w:w="80" w:type="dxa"/>
              <w:right w:w="120" w:type="dxa"/>
            </w:tcMar>
            <w:vAlign w:val="center"/>
          </w:tcPr>
          <w:p w14:paraId="082CEEEB" w14:textId="77777777" w:rsidR="00794955" w:rsidRDefault="00000000">
            <w:pPr>
              <w:keepNext/>
              <w:spacing w:after="0"/>
              <w:jc w:val="left"/>
            </w:pPr>
            <w:r>
              <w:rPr>
                <w:b/>
                <w:color w:val="17466B"/>
                <w:sz w:val="17"/>
              </w:rPr>
              <w:t>Chức năng</w:t>
            </w:r>
          </w:p>
        </w:tc>
      </w:tr>
      <w:tr w:rsidR="00794955" w14:paraId="10DA1057" w14:textId="77777777">
        <w:trPr>
          <w:cantSplit/>
        </w:trPr>
        <w:tc>
          <w:tcPr>
            <w:tcW w:w="4200" w:type="dxa"/>
            <w:tcMar>
              <w:top w:w="80" w:type="dxa"/>
              <w:left w:w="120" w:type="dxa"/>
              <w:bottom w:w="80" w:type="dxa"/>
              <w:right w:w="120" w:type="dxa"/>
            </w:tcMar>
          </w:tcPr>
          <w:p w14:paraId="40E3DB4A" w14:textId="77777777" w:rsidR="00794955" w:rsidRDefault="00000000">
            <w:pPr>
              <w:keepNext/>
              <w:spacing w:after="40" w:line="252" w:lineRule="auto"/>
              <w:jc w:val="left"/>
            </w:pPr>
            <w:r>
              <w:rPr>
                <w:sz w:val="17"/>
              </w:rPr>
              <w:t>POS</w:t>
            </w:r>
          </w:p>
        </w:tc>
        <w:tc>
          <w:tcPr>
            <w:tcW w:w="5160" w:type="dxa"/>
            <w:tcMar>
              <w:top w:w="80" w:type="dxa"/>
              <w:left w:w="120" w:type="dxa"/>
              <w:bottom w:w="80" w:type="dxa"/>
              <w:right w:w="120" w:type="dxa"/>
            </w:tcMar>
          </w:tcPr>
          <w:p w14:paraId="00607E4D" w14:textId="77777777" w:rsidR="00794955" w:rsidRDefault="00000000">
            <w:pPr>
              <w:keepNext/>
              <w:spacing w:after="40" w:line="252" w:lineRule="auto"/>
              <w:jc w:val="left"/>
            </w:pPr>
            <w:r>
              <w:rPr>
                <w:sz w:val="17"/>
              </w:rPr>
              <w:t>Chấp nhận thanh toán tại điểm bán</w:t>
            </w:r>
          </w:p>
        </w:tc>
      </w:tr>
      <w:tr w:rsidR="00794955" w14:paraId="725736EC" w14:textId="77777777">
        <w:trPr>
          <w:cantSplit/>
        </w:trPr>
        <w:tc>
          <w:tcPr>
            <w:tcW w:w="4200" w:type="dxa"/>
            <w:tcMar>
              <w:top w:w="80" w:type="dxa"/>
              <w:left w:w="120" w:type="dxa"/>
              <w:bottom w:w="80" w:type="dxa"/>
              <w:right w:w="120" w:type="dxa"/>
            </w:tcMar>
          </w:tcPr>
          <w:p w14:paraId="18B18E36" w14:textId="77777777" w:rsidR="00794955" w:rsidRDefault="00000000">
            <w:pPr>
              <w:keepNext/>
              <w:spacing w:after="40" w:line="252" w:lineRule="auto"/>
              <w:jc w:val="left"/>
            </w:pPr>
            <w:r>
              <w:rPr>
                <w:sz w:val="17"/>
              </w:rPr>
              <w:t>QR Merchant</w:t>
            </w:r>
          </w:p>
        </w:tc>
        <w:tc>
          <w:tcPr>
            <w:tcW w:w="5160" w:type="dxa"/>
            <w:tcMar>
              <w:top w:w="80" w:type="dxa"/>
              <w:left w:w="120" w:type="dxa"/>
              <w:bottom w:w="80" w:type="dxa"/>
              <w:right w:w="120" w:type="dxa"/>
            </w:tcMar>
          </w:tcPr>
          <w:p w14:paraId="6EA95CBA" w14:textId="77777777" w:rsidR="00794955" w:rsidRDefault="00000000">
            <w:pPr>
              <w:keepNext/>
              <w:spacing w:after="40" w:line="252" w:lineRule="auto"/>
              <w:jc w:val="left"/>
            </w:pPr>
            <w:r>
              <w:rPr>
                <w:sz w:val="17"/>
              </w:rPr>
              <w:t>Nhận thanh toán bằng QR</w:t>
            </w:r>
          </w:p>
        </w:tc>
      </w:tr>
      <w:tr w:rsidR="00794955" w14:paraId="6728B464" w14:textId="77777777">
        <w:trPr>
          <w:cantSplit/>
        </w:trPr>
        <w:tc>
          <w:tcPr>
            <w:tcW w:w="4200" w:type="dxa"/>
            <w:tcMar>
              <w:top w:w="80" w:type="dxa"/>
              <w:left w:w="120" w:type="dxa"/>
              <w:bottom w:w="80" w:type="dxa"/>
              <w:right w:w="120" w:type="dxa"/>
            </w:tcMar>
          </w:tcPr>
          <w:p w14:paraId="16E2E89C" w14:textId="77777777" w:rsidR="00794955" w:rsidRDefault="00000000">
            <w:pPr>
              <w:keepNext/>
              <w:spacing w:after="40" w:line="252" w:lineRule="auto"/>
              <w:jc w:val="left"/>
            </w:pPr>
            <w:r>
              <w:rPr>
                <w:sz w:val="17"/>
              </w:rPr>
              <w:t>Payment Gateway</w:t>
            </w:r>
          </w:p>
        </w:tc>
        <w:tc>
          <w:tcPr>
            <w:tcW w:w="5160" w:type="dxa"/>
            <w:tcMar>
              <w:top w:w="80" w:type="dxa"/>
              <w:left w:w="120" w:type="dxa"/>
              <w:bottom w:w="80" w:type="dxa"/>
              <w:right w:w="120" w:type="dxa"/>
            </w:tcMar>
          </w:tcPr>
          <w:p w14:paraId="1A02594E" w14:textId="77777777" w:rsidR="00794955" w:rsidRDefault="00000000">
            <w:pPr>
              <w:keepNext/>
              <w:spacing w:after="40" w:line="252" w:lineRule="auto"/>
              <w:jc w:val="left"/>
            </w:pPr>
            <w:r>
              <w:rPr>
                <w:sz w:val="17"/>
              </w:rPr>
              <w:t>Thanh toán trực tuyến</w:t>
            </w:r>
          </w:p>
        </w:tc>
      </w:tr>
      <w:tr w:rsidR="00794955" w14:paraId="7B34DBB2" w14:textId="77777777">
        <w:trPr>
          <w:cantSplit/>
        </w:trPr>
        <w:tc>
          <w:tcPr>
            <w:tcW w:w="4200" w:type="dxa"/>
            <w:tcMar>
              <w:top w:w="80" w:type="dxa"/>
              <w:left w:w="120" w:type="dxa"/>
              <w:bottom w:w="80" w:type="dxa"/>
              <w:right w:w="120" w:type="dxa"/>
            </w:tcMar>
          </w:tcPr>
          <w:p w14:paraId="1F9D3CDE" w14:textId="77777777" w:rsidR="00794955" w:rsidRDefault="00000000">
            <w:pPr>
              <w:keepNext/>
              <w:spacing w:after="40" w:line="252" w:lineRule="auto"/>
              <w:jc w:val="left"/>
            </w:pPr>
            <w:r>
              <w:rPr>
                <w:sz w:val="17"/>
              </w:rPr>
              <w:t>E-commerce Collection</w:t>
            </w:r>
          </w:p>
        </w:tc>
        <w:tc>
          <w:tcPr>
            <w:tcW w:w="5160" w:type="dxa"/>
            <w:tcMar>
              <w:top w:w="80" w:type="dxa"/>
              <w:left w:w="120" w:type="dxa"/>
              <w:bottom w:w="80" w:type="dxa"/>
              <w:right w:w="120" w:type="dxa"/>
            </w:tcMar>
          </w:tcPr>
          <w:p w14:paraId="6E34D0A2" w14:textId="77777777" w:rsidR="00794955" w:rsidRDefault="00000000">
            <w:pPr>
              <w:keepNext/>
              <w:spacing w:after="40" w:line="252" w:lineRule="auto"/>
              <w:jc w:val="left"/>
            </w:pPr>
            <w:r>
              <w:rPr>
                <w:sz w:val="17"/>
              </w:rPr>
              <w:t>Thu tiền từ sàn hoặc website</w:t>
            </w:r>
          </w:p>
        </w:tc>
      </w:tr>
      <w:tr w:rsidR="00794955" w14:paraId="29871535" w14:textId="77777777">
        <w:trPr>
          <w:cantSplit/>
        </w:trPr>
        <w:tc>
          <w:tcPr>
            <w:tcW w:w="4200" w:type="dxa"/>
            <w:tcMar>
              <w:top w:w="80" w:type="dxa"/>
              <w:left w:w="120" w:type="dxa"/>
              <w:bottom w:w="80" w:type="dxa"/>
              <w:right w:w="120" w:type="dxa"/>
            </w:tcMar>
          </w:tcPr>
          <w:p w14:paraId="35DD3DD1" w14:textId="77777777" w:rsidR="00794955" w:rsidRDefault="00000000">
            <w:pPr>
              <w:keepNext/>
              <w:spacing w:after="40" w:line="252" w:lineRule="auto"/>
              <w:jc w:val="left"/>
            </w:pPr>
            <w:r>
              <w:rPr>
                <w:sz w:val="17"/>
              </w:rPr>
              <w:t>Settlement Account</w:t>
            </w:r>
          </w:p>
        </w:tc>
        <w:tc>
          <w:tcPr>
            <w:tcW w:w="5160" w:type="dxa"/>
            <w:tcMar>
              <w:top w:w="80" w:type="dxa"/>
              <w:left w:w="120" w:type="dxa"/>
              <w:bottom w:w="80" w:type="dxa"/>
              <w:right w:w="120" w:type="dxa"/>
            </w:tcMar>
          </w:tcPr>
          <w:p w14:paraId="03994209" w14:textId="77777777" w:rsidR="00794955" w:rsidRDefault="00000000">
            <w:pPr>
              <w:keepNext/>
              <w:spacing w:after="40" w:line="252" w:lineRule="auto"/>
              <w:jc w:val="left"/>
            </w:pPr>
            <w:r>
              <w:rPr>
                <w:sz w:val="17"/>
              </w:rPr>
              <w:t>Nhận tiền quyết toán</w:t>
            </w:r>
          </w:p>
        </w:tc>
      </w:tr>
      <w:tr w:rsidR="00794955" w14:paraId="230B0C77" w14:textId="77777777">
        <w:trPr>
          <w:cantSplit/>
        </w:trPr>
        <w:tc>
          <w:tcPr>
            <w:tcW w:w="4200" w:type="dxa"/>
            <w:tcMar>
              <w:top w:w="80" w:type="dxa"/>
              <w:left w:w="120" w:type="dxa"/>
              <w:bottom w:w="80" w:type="dxa"/>
              <w:right w:w="120" w:type="dxa"/>
            </w:tcMar>
          </w:tcPr>
          <w:p w14:paraId="3E456619" w14:textId="77777777" w:rsidR="00794955" w:rsidRDefault="00000000">
            <w:pPr>
              <w:spacing w:after="40" w:line="252" w:lineRule="auto"/>
              <w:jc w:val="left"/>
            </w:pPr>
            <w:r>
              <w:rPr>
                <w:sz w:val="17"/>
              </w:rPr>
              <w:t>Merchant Dashboard</w:t>
            </w:r>
          </w:p>
        </w:tc>
        <w:tc>
          <w:tcPr>
            <w:tcW w:w="5160" w:type="dxa"/>
            <w:tcMar>
              <w:top w:w="80" w:type="dxa"/>
              <w:left w:w="120" w:type="dxa"/>
              <w:bottom w:w="80" w:type="dxa"/>
              <w:right w:w="120" w:type="dxa"/>
            </w:tcMar>
          </w:tcPr>
          <w:p w14:paraId="076AB0BE" w14:textId="77777777" w:rsidR="00794955" w:rsidRDefault="00000000">
            <w:pPr>
              <w:spacing w:after="40" w:line="252" w:lineRule="auto"/>
              <w:jc w:val="left"/>
            </w:pPr>
            <w:r>
              <w:rPr>
                <w:sz w:val="17"/>
              </w:rPr>
              <w:t>Theo dõi doanh số và đối soát</w:t>
            </w:r>
          </w:p>
        </w:tc>
      </w:tr>
    </w:tbl>
    <w:p w14:paraId="79EA07D8" w14:textId="77777777" w:rsidR="00794955" w:rsidRDefault="00794955"/>
    <w:p w14:paraId="223BE8C6" w14:textId="77777777" w:rsidR="00794955" w:rsidRDefault="00000000">
      <w:pPr>
        <w:pStyle w:val="Heading1"/>
      </w:pPr>
      <w:r>
        <w:lastRenderedPageBreak/>
        <w:t>PHỤ LỤC E — KẾ HOẠCH FAST-TRACK MVP TRONG 1 NGÀY</w:t>
      </w:r>
    </w:p>
    <w:p w14:paraId="6F5DBEC8" w14:textId="77777777" w:rsidR="00794955" w:rsidRDefault="00000000">
      <w:r>
        <w:t>Mục tiêu của ngày build không phải hoàn thành target architecture. Mục tiêu là tạo một câu chuyện bán hàng doanh nghiệp hoàn chỉnh, ổn định và có thể giải thích. Mỗi khối thời gian kết thúc bằng một checkpoint chạy được; nếu chậm, cắt P1 trước và giữ P0.</w:t>
      </w:r>
    </w:p>
    <w:tbl>
      <w:tblPr>
        <w:tblStyle w:val="TableGrid"/>
        <w:tblW w:w="9360" w:type="dxa"/>
        <w:tblLayout w:type="fixed"/>
        <w:tblLook w:val="04A0" w:firstRow="1" w:lastRow="0" w:firstColumn="1" w:lastColumn="0" w:noHBand="0" w:noVBand="1"/>
      </w:tblPr>
      <w:tblGrid>
        <w:gridCol w:w="1600"/>
        <w:gridCol w:w="4700"/>
        <w:gridCol w:w="3060"/>
      </w:tblGrid>
      <w:tr w:rsidR="00794955" w14:paraId="0BBB0163" w14:textId="77777777">
        <w:trPr>
          <w:tblHeader/>
        </w:trPr>
        <w:tc>
          <w:tcPr>
            <w:tcW w:w="1600" w:type="dxa"/>
            <w:shd w:val="clear" w:color="auto" w:fill="F4F6F9"/>
            <w:tcMar>
              <w:top w:w="80" w:type="dxa"/>
              <w:left w:w="120" w:type="dxa"/>
              <w:bottom w:w="80" w:type="dxa"/>
              <w:right w:w="120" w:type="dxa"/>
            </w:tcMar>
            <w:vAlign w:val="center"/>
          </w:tcPr>
          <w:p w14:paraId="7A6CEA1A" w14:textId="77777777" w:rsidR="00794955" w:rsidRDefault="00000000">
            <w:pPr>
              <w:spacing w:after="0"/>
              <w:jc w:val="left"/>
            </w:pPr>
            <w:r>
              <w:rPr>
                <w:b/>
                <w:color w:val="17466B"/>
                <w:sz w:val="16"/>
              </w:rPr>
              <w:t>Khung giờ</w:t>
            </w:r>
          </w:p>
        </w:tc>
        <w:tc>
          <w:tcPr>
            <w:tcW w:w="4700" w:type="dxa"/>
            <w:shd w:val="clear" w:color="auto" w:fill="F4F6F9"/>
            <w:tcMar>
              <w:top w:w="80" w:type="dxa"/>
              <w:left w:w="120" w:type="dxa"/>
              <w:bottom w:w="80" w:type="dxa"/>
              <w:right w:w="120" w:type="dxa"/>
            </w:tcMar>
            <w:vAlign w:val="center"/>
          </w:tcPr>
          <w:p w14:paraId="3F5DD391" w14:textId="77777777" w:rsidR="00794955" w:rsidRDefault="00000000">
            <w:pPr>
              <w:spacing w:after="0"/>
              <w:jc w:val="left"/>
            </w:pPr>
            <w:r>
              <w:rPr>
                <w:b/>
                <w:color w:val="17466B"/>
                <w:sz w:val="16"/>
              </w:rPr>
              <w:t>P0 phải hoàn thành</w:t>
            </w:r>
          </w:p>
        </w:tc>
        <w:tc>
          <w:tcPr>
            <w:tcW w:w="3060" w:type="dxa"/>
            <w:shd w:val="clear" w:color="auto" w:fill="F4F6F9"/>
            <w:tcMar>
              <w:top w:w="80" w:type="dxa"/>
              <w:left w:w="120" w:type="dxa"/>
              <w:bottom w:w="80" w:type="dxa"/>
              <w:right w:w="120" w:type="dxa"/>
            </w:tcMar>
            <w:vAlign w:val="center"/>
          </w:tcPr>
          <w:p w14:paraId="0D8A3FB7" w14:textId="77777777" w:rsidR="00794955" w:rsidRDefault="00000000">
            <w:pPr>
              <w:spacing w:after="0"/>
              <w:jc w:val="left"/>
            </w:pPr>
            <w:r>
              <w:rPr>
                <w:b/>
                <w:color w:val="17466B"/>
                <w:sz w:val="16"/>
              </w:rPr>
              <w:t>Artifact/acceptance</w:t>
            </w:r>
          </w:p>
        </w:tc>
      </w:tr>
      <w:tr w:rsidR="00794955" w14:paraId="3820A0F8" w14:textId="77777777">
        <w:trPr>
          <w:cantSplit/>
        </w:trPr>
        <w:tc>
          <w:tcPr>
            <w:tcW w:w="1600" w:type="dxa"/>
            <w:tcMar>
              <w:top w:w="80" w:type="dxa"/>
              <w:left w:w="120" w:type="dxa"/>
              <w:bottom w:w="80" w:type="dxa"/>
              <w:right w:w="120" w:type="dxa"/>
            </w:tcMar>
          </w:tcPr>
          <w:p w14:paraId="2030E565" w14:textId="77777777" w:rsidR="00794955" w:rsidRDefault="00000000">
            <w:pPr>
              <w:spacing w:after="40" w:line="252" w:lineRule="auto"/>
              <w:jc w:val="left"/>
            </w:pPr>
            <w:r>
              <w:rPr>
                <w:sz w:val="16"/>
              </w:rPr>
              <w:t>08:00–09:00</w:t>
            </w:r>
          </w:p>
        </w:tc>
        <w:tc>
          <w:tcPr>
            <w:tcW w:w="4700" w:type="dxa"/>
            <w:tcMar>
              <w:top w:w="80" w:type="dxa"/>
              <w:left w:w="120" w:type="dxa"/>
              <w:bottom w:w="80" w:type="dxa"/>
              <w:right w:w="120" w:type="dxa"/>
            </w:tcMar>
          </w:tcPr>
          <w:p w14:paraId="0EDD1089" w14:textId="77777777" w:rsidR="00794955" w:rsidRDefault="00000000">
            <w:pPr>
              <w:spacing w:after="40" w:line="252" w:lineRule="auto"/>
              <w:jc w:val="left"/>
            </w:pPr>
            <w:r>
              <w:rPr>
                <w:sz w:val="16"/>
              </w:rPr>
              <w:t>Freeze case hero, 6 product IDs, 4 intents, 2 blocking documents và expected states</w:t>
            </w:r>
          </w:p>
        </w:tc>
        <w:tc>
          <w:tcPr>
            <w:tcW w:w="3060" w:type="dxa"/>
            <w:tcMar>
              <w:top w:w="80" w:type="dxa"/>
              <w:left w:w="120" w:type="dxa"/>
              <w:bottom w:w="80" w:type="dxa"/>
              <w:right w:w="120" w:type="dxa"/>
            </w:tcMar>
          </w:tcPr>
          <w:p w14:paraId="51D01E20" w14:textId="77777777" w:rsidR="00794955" w:rsidRDefault="00000000">
            <w:pPr>
              <w:spacing w:after="40" w:line="252" w:lineRule="auto"/>
              <w:jc w:val="left"/>
            </w:pPr>
            <w:r>
              <w:rPr>
                <w:sz w:val="16"/>
              </w:rPr>
              <w:t>scenario spec + data manifest; không đổi scope sau 09:00</w:t>
            </w:r>
          </w:p>
        </w:tc>
      </w:tr>
      <w:tr w:rsidR="00794955" w14:paraId="4BB47ED4" w14:textId="77777777">
        <w:trPr>
          <w:cantSplit/>
        </w:trPr>
        <w:tc>
          <w:tcPr>
            <w:tcW w:w="1600" w:type="dxa"/>
            <w:tcMar>
              <w:top w:w="80" w:type="dxa"/>
              <w:left w:w="120" w:type="dxa"/>
              <w:bottom w:w="80" w:type="dxa"/>
              <w:right w:w="120" w:type="dxa"/>
            </w:tcMar>
          </w:tcPr>
          <w:p w14:paraId="56CC20C9" w14:textId="77777777" w:rsidR="00794955" w:rsidRDefault="00000000">
            <w:pPr>
              <w:spacing w:after="40" w:line="252" w:lineRule="auto"/>
              <w:jc w:val="left"/>
            </w:pPr>
            <w:r>
              <w:rPr>
                <w:sz w:val="16"/>
              </w:rPr>
              <w:t>09:00–11:00</w:t>
            </w:r>
          </w:p>
        </w:tc>
        <w:tc>
          <w:tcPr>
            <w:tcW w:w="4700" w:type="dxa"/>
            <w:tcMar>
              <w:top w:w="80" w:type="dxa"/>
              <w:left w:w="120" w:type="dxa"/>
              <w:bottom w:w="80" w:type="dxa"/>
              <w:right w:w="120" w:type="dxa"/>
            </w:tcMar>
          </w:tcPr>
          <w:p w14:paraId="70129EED" w14:textId="77777777" w:rsidR="00794955" w:rsidRDefault="00000000">
            <w:pPr>
              <w:spacing w:after="40" w:line="252" w:lineRule="auto"/>
              <w:jc w:val="left"/>
            </w:pPr>
            <w:r>
              <w:rPr>
                <w:sz w:val="16"/>
              </w:rPr>
              <w:t>Mở rộng synthetic catalog/rules/SOP; nối keyword/structured extraction tối thiểu</w:t>
            </w:r>
          </w:p>
        </w:tc>
        <w:tc>
          <w:tcPr>
            <w:tcW w:w="3060" w:type="dxa"/>
            <w:tcMar>
              <w:top w:w="80" w:type="dxa"/>
              <w:left w:w="120" w:type="dxa"/>
              <w:bottom w:w="80" w:type="dxa"/>
              <w:right w:w="120" w:type="dxa"/>
            </w:tcMar>
          </w:tcPr>
          <w:p w14:paraId="1567D71F" w14:textId="77777777" w:rsidR="00794955" w:rsidRDefault="00000000">
            <w:pPr>
              <w:spacing w:after="40" w:line="252" w:lineRule="auto"/>
              <w:jc w:val="left"/>
            </w:pPr>
            <w:r>
              <w:rPr>
                <w:sz w:val="16"/>
              </w:rPr>
              <w:t>Product/Legal/Ops outputs dùng cùng IDs; unit tests pass</w:t>
            </w:r>
          </w:p>
        </w:tc>
      </w:tr>
      <w:tr w:rsidR="00794955" w14:paraId="6C54599C" w14:textId="77777777">
        <w:trPr>
          <w:cantSplit/>
        </w:trPr>
        <w:tc>
          <w:tcPr>
            <w:tcW w:w="1600" w:type="dxa"/>
            <w:tcMar>
              <w:top w:w="80" w:type="dxa"/>
              <w:left w:w="120" w:type="dxa"/>
              <w:bottom w:w="80" w:type="dxa"/>
              <w:right w:w="120" w:type="dxa"/>
            </w:tcMar>
          </w:tcPr>
          <w:p w14:paraId="66725831" w14:textId="77777777" w:rsidR="00794955" w:rsidRDefault="00000000">
            <w:pPr>
              <w:spacing w:after="40" w:line="252" w:lineRule="auto"/>
              <w:jc w:val="left"/>
            </w:pPr>
            <w:r>
              <w:rPr>
                <w:sz w:val="16"/>
              </w:rPr>
              <w:t>11:00–12:00</w:t>
            </w:r>
          </w:p>
        </w:tc>
        <w:tc>
          <w:tcPr>
            <w:tcW w:w="4700" w:type="dxa"/>
            <w:tcMar>
              <w:top w:w="80" w:type="dxa"/>
              <w:left w:w="120" w:type="dxa"/>
              <w:bottom w:w="80" w:type="dxa"/>
              <w:right w:w="120" w:type="dxa"/>
            </w:tcMar>
          </w:tcPr>
          <w:p w14:paraId="4BAE2D16" w14:textId="77777777" w:rsidR="00794955" w:rsidRDefault="00000000">
            <w:pPr>
              <w:spacing w:after="40" w:line="252" w:lineRule="auto"/>
              <w:jc w:val="left"/>
            </w:pPr>
            <w:r>
              <w:rPr>
                <w:sz w:val="16"/>
              </w:rPr>
              <w:t>Đảm bảo partial branch: transaction tiếp tục, credit pending_information</w:t>
            </w:r>
          </w:p>
        </w:tc>
        <w:tc>
          <w:tcPr>
            <w:tcW w:w="3060" w:type="dxa"/>
            <w:tcMar>
              <w:top w:w="80" w:type="dxa"/>
              <w:left w:w="120" w:type="dxa"/>
              <w:bottom w:w="80" w:type="dxa"/>
              <w:right w:w="120" w:type="dxa"/>
            </w:tcMar>
          </w:tcPr>
          <w:p w14:paraId="7404844C" w14:textId="77777777" w:rsidR="00794955" w:rsidRDefault="00000000">
            <w:pPr>
              <w:spacing w:after="40" w:line="252" w:lineRule="auto"/>
              <w:jc w:val="left"/>
            </w:pPr>
            <w:r>
              <w:rPr>
                <w:sz w:val="16"/>
              </w:rPr>
              <w:t>E2E assertion cho branch status và missing UBO/BCTC</w:t>
            </w:r>
          </w:p>
        </w:tc>
      </w:tr>
      <w:tr w:rsidR="00794955" w14:paraId="732E7A54" w14:textId="77777777">
        <w:trPr>
          <w:cantSplit/>
        </w:trPr>
        <w:tc>
          <w:tcPr>
            <w:tcW w:w="1600" w:type="dxa"/>
            <w:tcMar>
              <w:top w:w="80" w:type="dxa"/>
              <w:left w:w="120" w:type="dxa"/>
              <w:bottom w:w="80" w:type="dxa"/>
              <w:right w:w="120" w:type="dxa"/>
            </w:tcMar>
          </w:tcPr>
          <w:p w14:paraId="7AFE9534" w14:textId="77777777" w:rsidR="00794955" w:rsidRDefault="00000000">
            <w:pPr>
              <w:spacing w:after="40" w:line="252" w:lineRule="auto"/>
              <w:jc w:val="left"/>
            </w:pPr>
            <w:r>
              <w:rPr>
                <w:sz w:val="16"/>
              </w:rPr>
              <w:t>13:00–15:00</w:t>
            </w:r>
          </w:p>
        </w:tc>
        <w:tc>
          <w:tcPr>
            <w:tcW w:w="4700" w:type="dxa"/>
            <w:tcMar>
              <w:top w:w="80" w:type="dxa"/>
              <w:left w:w="120" w:type="dxa"/>
              <w:bottom w:w="80" w:type="dxa"/>
              <w:right w:w="120" w:type="dxa"/>
            </w:tcMar>
          </w:tcPr>
          <w:p w14:paraId="13AEDC83" w14:textId="77777777" w:rsidR="00794955" w:rsidRDefault="00000000">
            <w:pPr>
              <w:spacing w:after="40" w:line="252" w:lineRule="auto"/>
              <w:jc w:val="left"/>
            </w:pPr>
            <w:r>
              <w:rPr>
                <w:sz w:val="16"/>
              </w:rPr>
              <w:t>Thay raw JSON UI bằng cards: context, needs, bundle, eligibility, checklist, evidence, approval</w:t>
            </w:r>
          </w:p>
        </w:tc>
        <w:tc>
          <w:tcPr>
            <w:tcW w:w="3060" w:type="dxa"/>
            <w:tcMar>
              <w:top w:w="80" w:type="dxa"/>
              <w:left w:w="120" w:type="dxa"/>
              <w:bottom w:w="80" w:type="dxa"/>
              <w:right w:w="120" w:type="dxa"/>
            </w:tcMar>
          </w:tcPr>
          <w:p w14:paraId="364E415E" w14:textId="77777777" w:rsidR="00794955" w:rsidRDefault="00000000">
            <w:pPr>
              <w:spacing w:after="40" w:line="252" w:lineRule="auto"/>
              <w:jc w:val="left"/>
            </w:pPr>
            <w:r>
              <w:rPr>
                <w:sz w:val="16"/>
              </w:rPr>
              <w:t>RM hiểu kết quả trong &lt;2 phút; không cần đọc trace JSON</w:t>
            </w:r>
          </w:p>
        </w:tc>
      </w:tr>
      <w:tr w:rsidR="00794955" w14:paraId="36042343" w14:textId="77777777">
        <w:trPr>
          <w:cantSplit/>
        </w:trPr>
        <w:tc>
          <w:tcPr>
            <w:tcW w:w="1600" w:type="dxa"/>
            <w:tcMar>
              <w:top w:w="80" w:type="dxa"/>
              <w:left w:w="120" w:type="dxa"/>
              <w:bottom w:w="80" w:type="dxa"/>
              <w:right w:w="120" w:type="dxa"/>
            </w:tcMar>
          </w:tcPr>
          <w:p w14:paraId="5917D7C8" w14:textId="77777777" w:rsidR="00794955" w:rsidRDefault="00000000">
            <w:pPr>
              <w:spacing w:after="40" w:line="252" w:lineRule="auto"/>
              <w:jc w:val="left"/>
            </w:pPr>
            <w:r>
              <w:rPr>
                <w:sz w:val="16"/>
              </w:rPr>
              <w:t>15:00–16:00</w:t>
            </w:r>
          </w:p>
        </w:tc>
        <w:tc>
          <w:tcPr>
            <w:tcW w:w="4700" w:type="dxa"/>
            <w:tcMar>
              <w:top w:w="80" w:type="dxa"/>
              <w:left w:w="120" w:type="dxa"/>
              <w:bottom w:w="80" w:type="dxa"/>
              <w:right w:w="120" w:type="dxa"/>
            </w:tcMar>
          </w:tcPr>
          <w:p w14:paraId="02BE09D2" w14:textId="77777777" w:rsidR="00794955" w:rsidRDefault="00000000">
            <w:pPr>
              <w:spacing w:after="40" w:line="252" w:lineRule="auto"/>
              <w:jc w:val="left"/>
            </w:pPr>
            <w:r>
              <w:rPr>
                <w:sz w:val="16"/>
              </w:rPr>
              <w:t>Tạo 10 golden scenarios và 5 security cases</w:t>
            </w:r>
          </w:p>
        </w:tc>
        <w:tc>
          <w:tcPr>
            <w:tcW w:w="3060" w:type="dxa"/>
            <w:tcMar>
              <w:top w:w="80" w:type="dxa"/>
              <w:left w:w="120" w:type="dxa"/>
              <w:bottom w:w="80" w:type="dxa"/>
              <w:right w:w="120" w:type="dxa"/>
            </w:tcMar>
          </w:tcPr>
          <w:p w14:paraId="4F8B81EC" w14:textId="77777777" w:rsidR="00794955" w:rsidRDefault="00000000">
            <w:pPr>
              <w:spacing w:after="40" w:line="252" w:lineRule="auto"/>
              <w:jc w:val="left"/>
            </w:pPr>
            <w:r>
              <w:rPr>
                <w:sz w:val="16"/>
              </w:rPr>
              <w:t>Regression runner pass; forbidden actions được assert</w:t>
            </w:r>
          </w:p>
        </w:tc>
      </w:tr>
      <w:tr w:rsidR="00794955" w14:paraId="0979525C" w14:textId="77777777">
        <w:trPr>
          <w:cantSplit/>
        </w:trPr>
        <w:tc>
          <w:tcPr>
            <w:tcW w:w="1600" w:type="dxa"/>
            <w:tcMar>
              <w:top w:w="80" w:type="dxa"/>
              <w:left w:w="120" w:type="dxa"/>
              <w:bottom w:w="80" w:type="dxa"/>
              <w:right w:w="120" w:type="dxa"/>
            </w:tcMar>
          </w:tcPr>
          <w:p w14:paraId="57C99ABA" w14:textId="77777777" w:rsidR="00794955" w:rsidRDefault="00000000">
            <w:pPr>
              <w:spacing w:after="40" w:line="252" w:lineRule="auto"/>
              <w:jc w:val="left"/>
            </w:pPr>
            <w:r>
              <w:rPr>
                <w:sz w:val="16"/>
              </w:rPr>
              <w:t>16:00–17:00</w:t>
            </w:r>
          </w:p>
        </w:tc>
        <w:tc>
          <w:tcPr>
            <w:tcW w:w="4700" w:type="dxa"/>
            <w:tcMar>
              <w:top w:w="80" w:type="dxa"/>
              <w:left w:w="120" w:type="dxa"/>
              <w:bottom w:w="80" w:type="dxa"/>
              <w:right w:w="120" w:type="dxa"/>
            </w:tcMar>
          </w:tcPr>
          <w:p w14:paraId="6C41C628" w14:textId="77777777" w:rsidR="00794955" w:rsidRDefault="00000000">
            <w:pPr>
              <w:spacing w:after="40" w:line="252" w:lineRule="auto"/>
              <w:jc w:val="left"/>
            </w:pPr>
            <w:r>
              <w:rPr>
                <w:sz w:val="16"/>
              </w:rPr>
              <w:t>Demo rehearsal 3 lần từ clean start; kiểm tra restart và port</w:t>
            </w:r>
          </w:p>
        </w:tc>
        <w:tc>
          <w:tcPr>
            <w:tcW w:w="3060" w:type="dxa"/>
            <w:tcMar>
              <w:top w:w="80" w:type="dxa"/>
              <w:left w:w="120" w:type="dxa"/>
              <w:bottom w:w="80" w:type="dxa"/>
              <w:right w:w="120" w:type="dxa"/>
            </w:tcMar>
          </w:tcPr>
          <w:p w14:paraId="325BDEA6" w14:textId="77777777" w:rsidR="00794955" w:rsidRDefault="00000000">
            <w:pPr>
              <w:spacing w:after="40" w:line="252" w:lineRule="auto"/>
              <w:jc w:val="left"/>
            </w:pPr>
            <w:r>
              <w:rPr>
                <w:sz w:val="16"/>
              </w:rPr>
              <w:t>Runbook có lệnh; thời lượng demo 5–7 phút</w:t>
            </w:r>
          </w:p>
        </w:tc>
      </w:tr>
      <w:tr w:rsidR="00794955" w14:paraId="7D9FE402" w14:textId="77777777">
        <w:trPr>
          <w:cantSplit/>
        </w:trPr>
        <w:tc>
          <w:tcPr>
            <w:tcW w:w="1600" w:type="dxa"/>
            <w:tcMar>
              <w:top w:w="80" w:type="dxa"/>
              <w:left w:w="120" w:type="dxa"/>
              <w:bottom w:w="80" w:type="dxa"/>
              <w:right w:w="120" w:type="dxa"/>
            </w:tcMar>
          </w:tcPr>
          <w:p w14:paraId="0E5954EA" w14:textId="77777777" w:rsidR="00794955" w:rsidRDefault="00000000">
            <w:pPr>
              <w:spacing w:after="40" w:line="252" w:lineRule="auto"/>
              <w:jc w:val="left"/>
            </w:pPr>
            <w:r>
              <w:rPr>
                <w:sz w:val="16"/>
              </w:rPr>
              <w:t>17:00–18:00</w:t>
            </w:r>
          </w:p>
        </w:tc>
        <w:tc>
          <w:tcPr>
            <w:tcW w:w="4700" w:type="dxa"/>
            <w:tcMar>
              <w:top w:w="80" w:type="dxa"/>
              <w:left w:w="120" w:type="dxa"/>
              <w:bottom w:w="80" w:type="dxa"/>
              <w:right w:w="120" w:type="dxa"/>
            </w:tcMar>
          </w:tcPr>
          <w:p w14:paraId="141B3F0C" w14:textId="77777777" w:rsidR="00794955" w:rsidRDefault="00000000">
            <w:pPr>
              <w:spacing w:after="40" w:line="252" w:lineRule="auto"/>
              <w:jc w:val="left"/>
            </w:pPr>
            <w:r>
              <w:rPr>
                <w:sz w:val="16"/>
              </w:rPr>
              <w:t>Fix blocker, chụp backup, đóng gói README và fallback video/screenshots nếu cần</w:t>
            </w:r>
          </w:p>
        </w:tc>
        <w:tc>
          <w:tcPr>
            <w:tcW w:w="3060" w:type="dxa"/>
            <w:tcMar>
              <w:top w:w="80" w:type="dxa"/>
              <w:left w:w="120" w:type="dxa"/>
              <w:bottom w:w="80" w:type="dxa"/>
              <w:right w:w="120" w:type="dxa"/>
            </w:tcMar>
          </w:tcPr>
          <w:p w14:paraId="744E5F03" w14:textId="77777777" w:rsidR="00794955" w:rsidRDefault="00000000">
            <w:pPr>
              <w:spacing w:after="40" w:line="252" w:lineRule="auto"/>
              <w:jc w:val="left"/>
            </w:pPr>
            <w:r>
              <w:rPr>
                <w:sz w:val="16"/>
              </w:rPr>
              <w:t>Release candidate; no critical known failure</w:t>
            </w:r>
          </w:p>
        </w:tc>
      </w:tr>
    </w:tbl>
    <w:p w14:paraId="79FB0C8C" w14:textId="77777777" w:rsidR="00794955" w:rsidRDefault="00794955"/>
    <w:p w14:paraId="2F1D3F63" w14:textId="77777777" w:rsidR="00794955" w:rsidRDefault="00000000">
      <w:pPr>
        <w:pStyle w:val="Heading2"/>
      </w:pPr>
      <w:r>
        <w:t>Thứ tự cắt scope khi thiếu thời gian</w:t>
      </w:r>
    </w:p>
    <w:p w14:paraId="10157B6E" w14:textId="77777777" w:rsidR="00794955" w:rsidRDefault="00000000">
      <w:pPr>
        <w:pStyle w:val="ListBullet"/>
      </w:pPr>
      <w:r>
        <w:t>Cắt trước: animation/UI polish, API Banking alternative, thêm customer thứ tư, LLM thật.</w:t>
      </w:r>
    </w:p>
    <w:p w14:paraId="232CE2DC" w14:textId="77777777" w:rsidR="00794955" w:rsidRDefault="00000000">
      <w:pPr>
        <w:pStyle w:val="ListBullet"/>
      </w:pPr>
      <w:r>
        <w:t>Giữ bắt buộc: hero case, 6 products, branch blocking, evidence, RM approval, 10 golden cases và demo runbook.</w:t>
      </w:r>
    </w:p>
    <w:p w14:paraId="0C07D8BC" w14:textId="77777777" w:rsidR="00794955" w:rsidRDefault="00000000">
      <w:pPr>
        <w:pStyle w:val="ListBullet"/>
      </w:pPr>
      <w:r>
        <w:t>Không được cắt: nhãn SYNTHETIC DEMO DATA, guardrail external action, missing-information behavior và RM approval.</w:t>
      </w:r>
    </w:p>
    <w:p w14:paraId="24124A5D" w14:textId="77777777" w:rsidR="00794955" w:rsidRDefault="00000000">
      <w:r>
        <w:br w:type="page"/>
      </w:r>
    </w:p>
    <w:p w14:paraId="6CBB8FC0" w14:textId="77777777" w:rsidR="00794955" w:rsidRDefault="00000000">
      <w:pPr>
        <w:pStyle w:val="Heading1"/>
      </w:pPr>
      <w:r>
        <w:lastRenderedPageBreak/>
        <w:t>PHỤ LỤC F — SYSTEM ACCEPTANCE SCENARIOS</w:t>
      </w:r>
    </w:p>
    <w:tbl>
      <w:tblPr>
        <w:tblStyle w:val="TableGrid"/>
        <w:tblW w:w="9360" w:type="dxa"/>
        <w:tblLayout w:type="fixed"/>
        <w:tblLook w:val="04A0" w:firstRow="1" w:lastRow="0" w:firstColumn="1" w:lastColumn="0" w:noHBand="0" w:noVBand="1"/>
      </w:tblPr>
      <w:tblGrid>
        <w:gridCol w:w="1100"/>
        <w:gridCol w:w="2800"/>
        <w:gridCol w:w="5460"/>
      </w:tblGrid>
      <w:tr w:rsidR="00794955" w14:paraId="666F8AB5" w14:textId="77777777">
        <w:trPr>
          <w:tblHeader/>
        </w:trPr>
        <w:tc>
          <w:tcPr>
            <w:tcW w:w="1100" w:type="dxa"/>
            <w:shd w:val="clear" w:color="auto" w:fill="F4F6F9"/>
            <w:tcMar>
              <w:top w:w="80" w:type="dxa"/>
              <w:left w:w="120" w:type="dxa"/>
              <w:bottom w:w="80" w:type="dxa"/>
              <w:right w:w="120" w:type="dxa"/>
            </w:tcMar>
            <w:vAlign w:val="center"/>
          </w:tcPr>
          <w:p w14:paraId="72869AE7" w14:textId="77777777" w:rsidR="00794955" w:rsidRDefault="00000000">
            <w:pPr>
              <w:spacing w:after="0"/>
              <w:jc w:val="left"/>
            </w:pPr>
            <w:r>
              <w:rPr>
                <w:b/>
                <w:color w:val="17466B"/>
                <w:sz w:val="17"/>
              </w:rPr>
              <w:t>ID</w:t>
            </w:r>
          </w:p>
        </w:tc>
        <w:tc>
          <w:tcPr>
            <w:tcW w:w="2800" w:type="dxa"/>
            <w:shd w:val="clear" w:color="auto" w:fill="F4F6F9"/>
            <w:tcMar>
              <w:top w:w="80" w:type="dxa"/>
              <w:left w:w="120" w:type="dxa"/>
              <w:bottom w:w="80" w:type="dxa"/>
              <w:right w:w="120" w:type="dxa"/>
            </w:tcMar>
            <w:vAlign w:val="center"/>
          </w:tcPr>
          <w:p w14:paraId="30F18E53" w14:textId="77777777" w:rsidR="00794955" w:rsidRDefault="00000000">
            <w:pPr>
              <w:spacing w:after="0"/>
              <w:jc w:val="left"/>
            </w:pPr>
            <w:r>
              <w:rPr>
                <w:b/>
                <w:color w:val="17466B"/>
                <w:sz w:val="17"/>
              </w:rPr>
              <w:t>Scenario</w:t>
            </w:r>
          </w:p>
        </w:tc>
        <w:tc>
          <w:tcPr>
            <w:tcW w:w="5460" w:type="dxa"/>
            <w:shd w:val="clear" w:color="auto" w:fill="F4F6F9"/>
            <w:tcMar>
              <w:top w:w="80" w:type="dxa"/>
              <w:left w:w="120" w:type="dxa"/>
              <w:bottom w:w="80" w:type="dxa"/>
              <w:right w:w="120" w:type="dxa"/>
            </w:tcMar>
            <w:vAlign w:val="center"/>
          </w:tcPr>
          <w:p w14:paraId="3DEDCA1D" w14:textId="77777777" w:rsidR="00794955" w:rsidRDefault="00000000">
            <w:pPr>
              <w:spacing w:after="0"/>
              <w:jc w:val="left"/>
            </w:pPr>
            <w:r>
              <w:rPr>
                <w:b/>
                <w:color w:val="17466B"/>
                <w:sz w:val="17"/>
              </w:rPr>
              <w:t>Kết quả bắt buộc</w:t>
            </w:r>
          </w:p>
        </w:tc>
      </w:tr>
      <w:tr w:rsidR="00794955" w14:paraId="0B128A7A" w14:textId="77777777">
        <w:trPr>
          <w:cantSplit/>
        </w:trPr>
        <w:tc>
          <w:tcPr>
            <w:tcW w:w="1100" w:type="dxa"/>
            <w:tcMar>
              <w:top w:w="80" w:type="dxa"/>
              <w:left w:w="120" w:type="dxa"/>
              <w:bottom w:w="80" w:type="dxa"/>
              <w:right w:w="120" w:type="dxa"/>
            </w:tcMar>
          </w:tcPr>
          <w:p w14:paraId="6029293A" w14:textId="77777777" w:rsidR="00794955" w:rsidRDefault="00000000">
            <w:pPr>
              <w:spacing w:after="40" w:line="252" w:lineRule="auto"/>
              <w:jc w:val="left"/>
            </w:pPr>
            <w:r>
              <w:rPr>
                <w:sz w:val="17"/>
              </w:rPr>
              <w:t>AC-01</w:t>
            </w:r>
          </w:p>
        </w:tc>
        <w:tc>
          <w:tcPr>
            <w:tcW w:w="2800" w:type="dxa"/>
            <w:tcMar>
              <w:top w:w="80" w:type="dxa"/>
              <w:left w:w="120" w:type="dxa"/>
              <w:bottom w:w="80" w:type="dxa"/>
              <w:right w:w="120" w:type="dxa"/>
            </w:tcMar>
          </w:tcPr>
          <w:p w14:paraId="261F905B" w14:textId="77777777" w:rsidR="00794955" w:rsidRDefault="00000000">
            <w:pPr>
              <w:spacing w:after="40" w:line="252" w:lineRule="auto"/>
              <w:jc w:val="left"/>
            </w:pPr>
            <w:r>
              <w:rPr>
                <w:sz w:val="17"/>
              </w:rPr>
              <w:t>Context-first short request</w:t>
            </w:r>
          </w:p>
        </w:tc>
        <w:tc>
          <w:tcPr>
            <w:tcW w:w="5460" w:type="dxa"/>
            <w:tcMar>
              <w:top w:w="80" w:type="dxa"/>
              <w:left w:w="120" w:type="dxa"/>
              <w:bottom w:w="80" w:type="dxa"/>
              <w:right w:w="120" w:type="dxa"/>
            </w:tcMar>
          </w:tcPr>
          <w:p w14:paraId="23F1B752" w14:textId="77777777" w:rsidR="00794955" w:rsidRDefault="00000000">
            <w:pPr>
              <w:spacing w:after="40" w:line="252" w:lineRule="auto"/>
              <w:jc w:val="left"/>
            </w:pPr>
            <w:r>
              <w:rPr>
                <w:sz w:val="17"/>
              </w:rPr>
              <w:t>Resolve customer/case/product từ workspace, không clarification, trả checklist</w:t>
            </w:r>
          </w:p>
        </w:tc>
      </w:tr>
      <w:tr w:rsidR="00794955" w14:paraId="6DF848E0" w14:textId="77777777">
        <w:trPr>
          <w:cantSplit/>
        </w:trPr>
        <w:tc>
          <w:tcPr>
            <w:tcW w:w="1100" w:type="dxa"/>
            <w:tcMar>
              <w:top w:w="80" w:type="dxa"/>
              <w:left w:w="120" w:type="dxa"/>
              <w:bottom w:w="80" w:type="dxa"/>
              <w:right w:w="120" w:type="dxa"/>
            </w:tcMar>
          </w:tcPr>
          <w:p w14:paraId="61571AF2" w14:textId="77777777" w:rsidR="00794955" w:rsidRDefault="00000000">
            <w:pPr>
              <w:spacing w:after="40" w:line="252" w:lineRule="auto"/>
              <w:jc w:val="left"/>
            </w:pPr>
            <w:r>
              <w:rPr>
                <w:sz w:val="17"/>
              </w:rPr>
              <w:t>AC-02</w:t>
            </w:r>
          </w:p>
        </w:tc>
        <w:tc>
          <w:tcPr>
            <w:tcW w:w="2800" w:type="dxa"/>
            <w:tcMar>
              <w:top w:w="80" w:type="dxa"/>
              <w:left w:w="120" w:type="dxa"/>
              <w:bottom w:w="80" w:type="dxa"/>
              <w:right w:w="120" w:type="dxa"/>
            </w:tcMar>
          </w:tcPr>
          <w:p w14:paraId="65B1B1B2" w14:textId="77777777" w:rsidR="00794955" w:rsidRDefault="00000000">
            <w:pPr>
              <w:spacing w:after="40" w:line="252" w:lineRule="auto"/>
              <w:jc w:val="left"/>
            </w:pPr>
            <w:r>
              <w:rPr>
                <w:sz w:val="17"/>
              </w:rPr>
              <w:t>ABC multi-intent</w:t>
            </w:r>
          </w:p>
        </w:tc>
        <w:tc>
          <w:tcPr>
            <w:tcW w:w="5460" w:type="dxa"/>
            <w:tcMar>
              <w:top w:w="80" w:type="dxa"/>
              <w:left w:w="120" w:type="dxa"/>
              <w:bottom w:w="80" w:type="dxa"/>
              <w:right w:w="120" w:type="dxa"/>
            </w:tcMar>
          </w:tcPr>
          <w:p w14:paraId="6CFAD633" w14:textId="77777777" w:rsidR="00794955" w:rsidRDefault="00000000">
            <w:pPr>
              <w:spacing w:after="40" w:line="252" w:lineRule="auto"/>
              <w:jc w:val="left"/>
            </w:pPr>
            <w:r>
              <w:rPr>
                <w:sz w:val="17"/>
              </w:rPr>
              <w:t>Recommend catalog products; credit pending vì UBO/BCTC; giữ non-credit</w:t>
            </w:r>
          </w:p>
        </w:tc>
      </w:tr>
      <w:tr w:rsidR="00794955" w14:paraId="1AD2F25C" w14:textId="77777777">
        <w:trPr>
          <w:cantSplit/>
        </w:trPr>
        <w:tc>
          <w:tcPr>
            <w:tcW w:w="1100" w:type="dxa"/>
            <w:tcMar>
              <w:top w:w="80" w:type="dxa"/>
              <w:left w:w="120" w:type="dxa"/>
              <w:bottom w:w="80" w:type="dxa"/>
              <w:right w:w="120" w:type="dxa"/>
            </w:tcMar>
          </w:tcPr>
          <w:p w14:paraId="6910BE5F" w14:textId="77777777" w:rsidR="00794955" w:rsidRDefault="00000000">
            <w:pPr>
              <w:spacing w:after="40" w:line="252" w:lineRule="auto"/>
              <w:jc w:val="left"/>
            </w:pPr>
            <w:r>
              <w:rPr>
                <w:sz w:val="17"/>
              </w:rPr>
              <w:t>AC-03</w:t>
            </w:r>
          </w:p>
        </w:tc>
        <w:tc>
          <w:tcPr>
            <w:tcW w:w="2800" w:type="dxa"/>
            <w:tcMar>
              <w:top w:w="80" w:type="dxa"/>
              <w:left w:w="120" w:type="dxa"/>
              <w:bottom w:w="80" w:type="dxa"/>
              <w:right w:w="120" w:type="dxa"/>
            </w:tcMar>
          </w:tcPr>
          <w:p w14:paraId="42642C3C" w14:textId="77777777" w:rsidR="00794955" w:rsidRDefault="00000000">
            <w:pPr>
              <w:spacing w:after="40" w:line="252" w:lineRule="auto"/>
              <w:jc w:val="left"/>
            </w:pPr>
            <w:r>
              <w:rPr>
                <w:sz w:val="17"/>
              </w:rPr>
              <w:t>Partial resume</w:t>
            </w:r>
          </w:p>
        </w:tc>
        <w:tc>
          <w:tcPr>
            <w:tcW w:w="5460" w:type="dxa"/>
            <w:tcMar>
              <w:top w:w="80" w:type="dxa"/>
              <w:left w:w="120" w:type="dxa"/>
              <w:bottom w:w="80" w:type="dxa"/>
              <w:right w:w="120" w:type="dxa"/>
            </w:tcMar>
          </w:tcPr>
          <w:p w14:paraId="1801DEF4" w14:textId="77777777" w:rsidR="00794955" w:rsidRDefault="00000000">
            <w:pPr>
              <w:spacing w:after="40" w:line="252" w:lineRule="auto"/>
              <w:jc w:val="left"/>
            </w:pPr>
            <w:r>
              <w:rPr>
                <w:sz w:val="17"/>
              </w:rPr>
              <w:t>Upload UBO chỉ rerun impacted nodes và update artifacts</w:t>
            </w:r>
          </w:p>
        </w:tc>
      </w:tr>
      <w:tr w:rsidR="00794955" w14:paraId="5E940DC7" w14:textId="77777777">
        <w:trPr>
          <w:cantSplit/>
        </w:trPr>
        <w:tc>
          <w:tcPr>
            <w:tcW w:w="1100" w:type="dxa"/>
            <w:tcMar>
              <w:top w:w="80" w:type="dxa"/>
              <w:left w:w="120" w:type="dxa"/>
              <w:bottom w:w="80" w:type="dxa"/>
              <w:right w:w="120" w:type="dxa"/>
            </w:tcMar>
          </w:tcPr>
          <w:p w14:paraId="29A88459" w14:textId="77777777" w:rsidR="00794955" w:rsidRDefault="00000000">
            <w:pPr>
              <w:spacing w:after="40" w:line="252" w:lineRule="auto"/>
              <w:jc w:val="left"/>
            </w:pPr>
            <w:r>
              <w:rPr>
                <w:sz w:val="17"/>
              </w:rPr>
              <w:t>AC-04</w:t>
            </w:r>
          </w:p>
        </w:tc>
        <w:tc>
          <w:tcPr>
            <w:tcW w:w="2800" w:type="dxa"/>
            <w:tcMar>
              <w:top w:w="80" w:type="dxa"/>
              <w:left w:w="120" w:type="dxa"/>
              <w:bottom w:w="80" w:type="dxa"/>
              <w:right w:w="120" w:type="dxa"/>
            </w:tcMar>
          </w:tcPr>
          <w:p w14:paraId="40EA0467" w14:textId="77777777" w:rsidR="00794955" w:rsidRDefault="00000000">
            <w:pPr>
              <w:spacing w:after="40" w:line="252" w:lineRule="auto"/>
              <w:jc w:val="left"/>
            </w:pPr>
            <w:r>
              <w:rPr>
                <w:sz w:val="17"/>
              </w:rPr>
              <w:t>Deduplication</w:t>
            </w:r>
          </w:p>
        </w:tc>
        <w:tc>
          <w:tcPr>
            <w:tcW w:w="5460" w:type="dxa"/>
            <w:tcMar>
              <w:top w:w="80" w:type="dxa"/>
              <w:left w:w="120" w:type="dxa"/>
              <w:bottom w:w="80" w:type="dxa"/>
              <w:right w:w="120" w:type="dxa"/>
            </w:tcMar>
          </w:tcPr>
          <w:p w14:paraId="6CB7B47D" w14:textId="77777777" w:rsidR="00794955" w:rsidRDefault="00000000">
            <w:pPr>
              <w:spacing w:after="40" w:line="252" w:lineRule="auto"/>
              <w:jc w:val="left"/>
            </w:pPr>
            <w:r>
              <w:rPr>
                <w:sz w:val="17"/>
              </w:rPr>
              <w:t>Equivalent active task được reuse, không side effect thứ hai</w:t>
            </w:r>
          </w:p>
        </w:tc>
      </w:tr>
      <w:tr w:rsidR="00794955" w14:paraId="43DE5F41" w14:textId="77777777">
        <w:trPr>
          <w:cantSplit/>
        </w:trPr>
        <w:tc>
          <w:tcPr>
            <w:tcW w:w="1100" w:type="dxa"/>
            <w:tcMar>
              <w:top w:w="80" w:type="dxa"/>
              <w:left w:w="120" w:type="dxa"/>
              <w:bottom w:w="80" w:type="dxa"/>
              <w:right w:w="120" w:type="dxa"/>
            </w:tcMar>
          </w:tcPr>
          <w:p w14:paraId="70E17A8F" w14:textId="77777777" w:rsidR="00794955" w:rsidRDefault="00000000">
            <w:pPr>
              <w:spacing w:after="40" w:line="252" w:lineRule="auto"/>
              <w:jc w:val="left"/>
            </w:pPr>
            <w:r>
              <w:rPr>
                <w:sz w:val="17"/>
              </w:rPr>
              <w:t>AC-05</w:t>
            </w:r>
          </w:p>
        </w:tc>
        <w:tc>
          <w:tcPr>
            <w:tcW w:w="2800" w:type="dxa"/>
            <w:tcMar>
              <w:top w:w="80" w:type="dxa"/>
              <w:left w:w="120" w:type="dxa"/>
              <w:bottom w:w="80" w:type="dxa"/>
              <w:right w:w="120" w:type="dxa"/>
            </w:tcMar>
          </w:tcPr>
          <w:p w14:paraId="1527B60A" w14:textId="77777777" w:rsidR="00794955" w:rsidRDefault="00000000">
            <w:pPr>
              <w:spacing w:after="40" w:line="252" w:lineRule="auto"/>
              <w:jc w:val="left"/>
            </w:pPr>
            <w:r>
              <w:rPr>
                <w:sz w:val="17"/>
              </w:rPr>
              <w:t>Approval integrity</w:t>
            </w:r>
          </w:p>
        </w:tc>
        <w:tc>
          <w:tcPr>
            <w:tcW w:w="5460" w:type="dxa"/>
            <w:tcMar>
              <w:top w:w="80" w:type="dxa"/>
              <w:left w:w="120" w:type="dxa"/>
              <w:bottom w:w="80" w:type="dxa"/>
              <w:right w:w="120" w:type="dxa"/>
            </w:tcMar>
          </w:tcPr>
          <w:p w14:paraId="2F7F5B4D" w14:textId="77777777" w:rsidR="00794955" w:rsidRDefault="00000000">
            <w:pPr>
              <w:spacing w:after="40" w:line="252" w:lineRule="auto"/>
              <w:jc w:val="left"/>
            </w:pPr>
            <w:r>
              <w:rPr>
                <w:sz w:val="17"/>
              </w:rPr>
              <w:t>Edit làm token invalid; unchanged payload executes once despite retry</w:t>
            </w:r>
          </w:p>
        </w:tc>
      </w:tr>
      <w:tr w:rsidR="00794955" w14:paraId="09262735" w14:textId="77777777">
        <w:trPr>
          <w:cantSplit/>
        </w:trPr>
        <w:tc>
          <w:tcPr>
            <w:tcW w:w="1100" w:type="dxa"/>
            <w:tcMar>
              <w:top w:w="80" w:type="dxa"/>
              <w:left w:w="120" w:type="dxa"/>
              <w:bottom w:w="80" w:type="dxa"/>
              <w:right w:w="120" w:type="dxa"/>
            </w:tcMar>
          </w:tcPr>
          <w:p w14:paraId="44F928FD" w14:textId="77777777" w:rsidR="00794955" w:rsidRDefault="00000000">
            <w:pPr>
              <w:spacing w:after="40" w:line="252" w:lineRule="auto"/>
              <w:jc w:val="left"/>
            </w:pPr>
            <w:r>
              <w:rPr>
                <w:sz w:val="17"/>
              </w:rPr>
              <w:t>AC-06</w:t>
            </w:r>
          </w:p>
        </w:tc>
        <w:tc>
          <w:tcPr>
            <w:tcW w:w="2800" w:type="dxa"/>
            <w:tcMar>
              <w:top w:w="80" w:type="dxa"/>
              <w:left w:w="120" w:type="dxa"/>
              <w:bottom w:w="80" w:type="dxa"/>
              <w:right w:w="120" w:type="dxa"/>
            </w:tcMar>
          </w:tcPr>
          <w:p w14:paraId="25A64CBA" w14:textId="77777777" w:rsidR="00794955" w:rsidRDefault="00000000">
            <w:pPr>
              <w:spacing w:after="40" w:line="252" w:lineRule="auto"/>
              <w:jc w:val="left"/>
            </w:pPr>
            <w:r>
              <w:rPr>
                <w:sz w:val="17"/>
              </w:rPr>
              <w:t>Security</w:t>
            </w:r>
          </w:p>
        </w:tc>
        <w:tc>
          <w:tcPr>
            <w:tcW w:w="5460" w:type="dxa"/>
            <w:tcMar>
              <w:top w:w="80" w:type="dxa"/>
              <w:left w:w="120" w:type="dxa"/>
              <w:bottom w:w="80" w:type="dxa"/>
              <w:right w:w="120" w:type="dxa"/>
            </w:tcMar>
          </w:tcPr>
          <w:p w14:paraId="77DA34BD" w14:textId="77777777" w:rsidR="00794955" w:rsidRDefault="00000000">
            <w:pPr>
              <w:spacing w:after="40" w:line="252" w:lineRule="auto"/>
              <w:jc w:val="left"/>
            </w:pPr>
            <w:r>
              <w:rPr>
                <w:sz w:val="17"/>
              </w:rPr>
              <w:t>Injection/tool privilege escalation bị block và audit high severity</w:t>
            </w:r>
          </w:p>
        </w:tc>
      </w:tr>
    </w:tbl>
    <w:p w14:paraId="17BAC924" w14:textId="77777777" w:rsidR="00794955" w:rsidRDefault="00794955"/>
    <w:sectPr w:rsidR="00794955" w:rsidSect="00034616">
      <w:headerReference w:type="default" r:id="rId9"/>
      <w:footerReference w:type="default" r:id="rId10"/>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81C0F" w14:textId="77777777" w:rsidR="00E00928" w:rsidRDefault="00E00928">
      <w:pPr>
        <w:spacing w:after="0" w:line="240" w:lineRule="auto"/>
      </w:pPr>
      <w:r>
        <w:separator/>
      </w:r>
    </w:p>
  </w:endnote>
  <w:endnote w:type="continuationSeparator" w:id="0">
    <w:p w14:paraId="2C39F55C" w14:textId="77777777" w:rsidR="00E00928" w:rsidRDefault="00E00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2F9B" w14:textId="77777777" w:rsidR="00794955" w:rsidRDefault="00000000">
    <w:pPr>
      <w:pStyle w:val="Footer"/>
      <w:jc w:val="center"/>
    </w:pPr>
    <w:r>
      <w:rPr>
        <w:color w:val="6B7280"/>
        <w:sz w:val="16"/>
      </w:rPr>
      <w:t xml:space="preserve">Tài </w:t>
    </w:r>
    <w:proofErr w:type="spellStart"/>
    <w:r>
      <w:rPr>
        <w:color w:val="6B7280"/>
        <w:sz w:val="16"/>
      </w:rPr>
      <w:t>liệu</w:t>
    </w:r>
    <w:proofErr w:type="spellEnd"/>
    <w:r>
      <w:rPr>
        <w:color w:val="6B7280"/>
        <w:sz w:val="16"/>
      </w:rPr>
      <w:t xml:space="preserve"> </w:t>
    </w:r>
    <w:proofErr w:type="spellStart"/>
    <w:r>
      <w:rPr>
        <w:color w:val="6B7280"/>
        <w:sz w:val="16"/>
      </w:rPr>
      <w:t>đề</w:t>
    </w:r>
    <w:proofErr w:type="spellEnd"/>
    <w:r>
      <w:rPr>
        <w:color w:val="6B7280"/>
        <w:sz w:val="16"/>
      </w:rPr>
      <w:t xml:space="preserve"> </w:t>
    </w:r>
    <w:proofErr w:type="spellStart"/>
    <w:r>
      <w:rPr>
        <w:color w:val="6B7280"/>
        <w:sz w:val="16"/>
      </w:rPr>
      <w:t>xuất</w:t>
    </w:r>
    <w:proofErr w:type="spellEnd"/>
    <w:r>
      <w:rPr>
        <w:color w:val="6B7280"/>
        <w:sz w:val="16"/>
      </w:rPr>
      <w:t xml:space="preserve"> – </w:t>
    </w:r>
    <w:proofErr w:type="spellStart"/>
    <w:r>
      <w:rPr>
        <w:color w:val="6B7280"/>
        <w:sz w:val="16"/>
      </w:rPr>
      <w:t>dữ</w:t>
    </w:r>
    <w:proofErr w:type="spellEnd"/>
    <w:r>
      <w:rPr>
        <w:color w:val="6B7280"/>
        <w:sz w:val="16"/>
      </w:rPr>
      <w:t xml:space="preserve"> </w:t>
    </w:r>
    <w:proofErr w:type="spellStart"/>
    <w:r>
      <w:rPr>
        <w:color w:val="6B7280"/>
        <w:sz w:val="16"/>
      </w:rPr>
      <w:t>liệu</w:t>
    </w:r>
    <w:proofErr w:type="spellEnd"/>
    <w:r>
      <w:rPr>
        <w:color w:val="6B7280"/>
        <w:sz w:val="16"/>
      </w:rPr>
      <w:t xml:space="preserve"> </w:t>
    </w:r>
    <w:proofErr w:type="spellStart"/>
    <w:r>
      <w:rPr>
        <w:color w:val="6B7280"/>
        <w:sz w:val="16"/>
      </w:rPr>
      <w:t>và</w:t>
    </w:r>
    <w:proofErr w:type="spellEnd"/>
    <w:r>
      <w:rPr>
        <w:color w:val="6B7280"/>
        <w:sz w:val="16"/>
      </w:rPr>
      <w:t xml:space="preserve"> </w:t>
    </w:r>
    <w:proofErr w:type="spellStart"/>
    <w:r>
      <w:rPr>
        <w:color w:val="6B7280"/>
        <w:sz w:val="16"/>
      </w:rPr>
      <w:t>chính</w:t>
    </w:r>
    <w:proofErr w:type="spellEnd"/>
    <w:r>
      <w:rPr>
        <w:color w:val="6B7280"/>
        <w:sz w:val="16"/>
      </w:rPr>
      <w:t xml:space="preserve"> </w:t>
    </w:r>
    <w:proofErr w:type="spellStart"/>
    <w:r>
      <w:rPr>
        <w:color w:val="6B7280"/>
        <w:sz w:val="16"/>
      </w:rPr>
      <w:t>sách</w:t>
    </w:r>
    <w:proofErr w:type="spellEnd"/>
    <w:r>
      <w:rPr>
        <w:color w:val="6B7280"/>
        <w:sz w:val="16"/>
      </w:rPr>
      <w:t xml:space="preserve"> </w:t>
    </w:r>
    <w:proofErr w:type="spellStart"/>
    <w:r>
      <w:rPr>
        <w:color w:val="6B7280"/>
        <w:sz w:val="16"/>
      </w:rPr>
      <w:t>minh</w:t>
    </w:r>
    <w:proofErr w:type="spellEnd"/>
    <w:r>
      <w:rPr>
        <w:color w:val="6B7280"/>
        <w:sz w:val="16"/>
      </w:rPr>
      <w:t xml:space="preserve"> </w:t>
    </w:r>
    <w:proofErr w:type="spellStart"/>
    <w:r>
      <w:rPr>
        <w:color w:val="6B7280"/>
        <w:sz w:val="16"/>
      </w:rPr>
      <w:t>họa</w:t>
    </w:r>
    <w:proofErr w:type="spellEnd"/>
    <w:r>
      <w:rPr>
        <w:color w:val="6B7280"/>
        <w:sz w:val="16"/>
      </w:rPr>
      <w:t xml:space="preserve"> </w:t>
    </w:r>
    <w:proofErr w:type="spellStart"/>
    <w:r>
      <w:rPr>
        <w:color w:val="6B7280"/>
        <w:sz w:val="16"/>
      </w:rPr>
      <w:t>cần</w:t>
    </w:r>
    <w:proofErr w:type="spellEnd"/>
    <w:r>
      <w:rPr>
        <w:color w:val="6B7280"/>
        <w:sz w:val="16"/>
      </w:rPr>
      <w:t xml:space="preserve"> </w:t>
    </w:r>
    <w:proofErr w:type="spellStart"/>
    <w:r>
      <w:rPr>
        <w:color w:val="6B7280"/>
        <w:sz w:val="16"/>
      </w:rPr>
      <w:t>được</w:t>
    </w:r>
    <w:proofErr w:type="spellEnd"/>
    <w:r>
      <w:rPr>
        <w:color w:val="6B7280"/>
        <w:sz w:val="16"/>
      </w:rPr>
      <w:t xml:space="preserve"> </w:t>
    </w:r>
    <w:proofErr w:type="spellStart"/>
    <w:r>
      <w:rPr>
        <w:color w:val="6B7280"/>
        <w:sz w:val="16"/>
      </w:rPr>
      <w:t>chủ</w:t>
    </w:r>
    <w:proofErr w:type="spellEnd"/>
    <w:r>
      <w:rPr>
        <w:color w:val="6B7280"/>
        <w:sz w:val="16"/>
      </w:rPr>
      <w:t xml:space="preserve"> </w:t>
    </w:r>
    <w:proofErr w:type="spellStart"/>
    <w:r>
      <w:rPr>
        <w:color w:val="6B7280"/>
        <w:sz w:val="16"/>
      </w:rPr>
      <w:t>sở</w:t>
    </w:r>
    <w:proofErr w:type="spellEnd"/>
    <w:r>
      <w:rPr>
        <w:color w:val="6B7280"/>
        <w:sz w:val="16"/>
      </w:rPr>
      <w:t xml:space="preserve"> </w:t>
    </w:r>
    <w:proofErr w:type="spellStart"/>
    <w:r>
      <w:rPr>
        <w:color w:val="6B7280"/>
        <w:sz w:val="16"/>
      </w:rPr>
      <w:t>hữu</w:t>
    </w:r>
    <w:proofErr w:type="spellEnd"/>
    <w:r>
      <w:rPr>
        <w:color w:val="6B7280"/>
        <w:sz w:val="16"/>
      </w:rPr>
      <w:t xml:space="preserve"> </w:t>
    </w:r>
    <w:proofErr w:type="spellStart"/>
    <w:r>
      <w:rPr>
        <w:color w:val="6B7280"/>
        <w:sz w:val="16"/>
      </w:rPr>
      <w:t>xác</w:t>
    </w:r>
    <w:proofErr w:type="spellEnd"/>
    <w:r>
      <w:rPr>
        <w:color w:val="6B7280"/>
        <w:sz w:val="16"/>
      </w:rPr>
      <w:t xml:space="preserve"> </w:t>
    </w:r>
    <w:proofErr w:type="spellStart"/>
    <w:proofErr w:type="gramStart"/>
    <w:r>
      <w:rPr>
        <w:color w:val="6B7280"/>
        <w:sz w:val="16"/>
      </w:rPr>
      <w:t>nhận</w:t>
    </w:r>
    <w:proofErr w:type="spellEnd"/>
    <w:r>
      <w:rPr>
        <w:color w:val="6B7280"/>
        <w:sz w:val="16"/>
      </w:rPr>
      <w:t xml:space="preserve">  |</w:t>
    </w:r>
    <w:proofErr w:type="gramEnd"/>
    <w:r>
      <w:rPr>
        <w:color w:val="6B7280"/>
        <w:sz w:val="16"/>
      </w:rPr>
      <w:t xml:space="preserve">  </w:t>
    </w:r>
    <w:r>
      <w:fldChar w:fldCharType="begin"/>
    </w:r>
    <w:r>
      <w:instrText xml:space="preserve"> PAGE </w:instrText>
    </w:r>
    <w:r w:rsidR="00985488">
      <w:fldChar w:fldCharType="separate"/>
    </w:r>
    <w:r w:rsidR="009854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556FB" w14:textId="77777777" w:rsidR="00E00928" w:rsidRDefault="00E00928">
      <w:pPr>
        <w:spacing w:after="0" w:line="240" w:lineRule="auto"/>
      </w:pPr>
      <w:r>
        <w:separator/>
      </w:r>
    </w:p>
  </w:footnote>
  <w:footnote w:type="continuationSeparator" w:id="0">
    <w:p w14:paraId="301ED981" w14:textId="77777777" w:rsidR="00E00928" w:rsidRDefault="00E00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3A4F" w14:textId="77777777" w:rsidR="00794955" w:rsidRDefault="00000000">
    <w:pPr>
      <w:pStyle w:val="Header"/>
      <w:jc w:val="center"/>
    </w:pPr>
    <w:r>
      <w:rPr>
        <w:b/>
        <w:color w:val="17466B"/>
        <w:sz w:val="17"/>
      </w:rPr>
      <w:t xml:space="preserve">SHB CORPORATE SALES EXPERT </w:t>
    </w:r>
    <w:proofErr w:type="gramStart"/>
    <w:r>
      <w:rPr>
        <w:b/>
        <w:color w:val="17466B"/>
        <w:sz w:val="17"/>
      </w:rPr>
      <w:t>WORKSPACE  •</w:t>
    </w:r>
    <w:proofErr w:type="gramEnd"/>
    <w:r>
      <w:rPr>
        <w:b/>
        <w:color w:val="17466B"/>
        <w:sz w:val="17"/>
      </w:rPr>
      <w:t xml:space="preserve">  MVP DATA BLUEPRINT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2316579">
    <w:abstractNumId w:val="8"/>
  </w:num>
  <w:num w:numId="2" w16cid:durableId="1605646712">
    <w:abstractNumId w:val="6"/>
  </w:num>
  <w:num w:numId="3" w16cid:durableId="533813851">
    <w:abstractNumId w:val="5"/>
  </w:num>
  <w:num w:numId="4" w16cid:durableId="362365016">
    <w:abstractNumId w:val="4"/>
  </w:num>
  <w:num w:numId="5" w16cid:durableId="284238233">
    <w:abstractNumId w:val="7"/>
  </w:num>
  <w:num w:numId="6" w16cid:durableId="1988389098">
    <w:abstractNumId w:val="3"/>
  </w:num>
  <w:num w:numId="7" w16cid:durableId="1799176385">
    <w:abstractNumId w:val="2"/>
  </w:num>
  <w:num w:numId="8" w16cid:durableId="1380739145">
    <w:abstractNumId w:val="1"/>
  </w:num>
  <w:num w:numId="9" w16cid:durableId="1537545437">
    <w:abstractNumId w:val="0"/>
  </w:num>
  <w:num w:numId="10" w16cid:durableId="2117629499">
    <w:abstractNumId w:val="7"/>
    <w:lvlOverride w:ilvl="0">
      <w:startOverride w:val="1"/>
    </w:lvlOverride>
  </w:num>
  <w:num w:numId="11" w16cid:durableId="1369530253">
    <w:abstractNumId w:val="7"/>
    <w:lvlOverride w:ilvl="0">
      <w:startOverride w:val="1"/>
    </w:lvlOverride>
  </w:num>
  <w:num w:numId="12" w16cid:durableId="735782056">
    <w:abstractNumId w:val="7"/>
    <w:lvlOverride w:ilvl="0">
      <w:startOverride w:val="1"/>
    </w:lvlOverride>
  </w:num>
  <w:num w:numId="13" w16cid:durableId="2060780880">
    <w:abstractNumId w:val="7"/>
    <w:lvlOverride w:ilvl="0">
      <w:startOverride w:val="1"/>
    </w:lvlOverride>
  </w:num>
  <w:num w:numId="14" w16cid:durableId="101557673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159C"/>
    <w:rsid w:val="00794955"/>
    <w:rsid w:val="00985488"/>
    <w:rsid w:val="00AA1D8D"/>
    <w:rsid w:val="00B47730"/>
    <w:rsid w:val="00CB0664"/>
    <w:rsid w:val="00D437C0"/>
    <w:rsid w:val="00E00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5ADAF"/>
  <w14:defaultImageDpi w14:val="300"/>
  <w15:docId w15:val="{0C3E7A94-CAFA-4049-95C0-9098F6EF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46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line="240" w:lineRule="auto"/>
      <w:jc w:val="center"/>
    </w:pPr>
    <w:rPr>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259"/>
    </w:pPr>
    <w:rPr>
      <w:rFonts w:ascii="Consolas" w:eastAsia="Consolas" w:hAnsi="Consolas"/>
      <w:color w:val="1F2937"/>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14468</Words>
  <Characters>82473</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SHB Corporate Sales Expert Workspace – MVP Data Blueprint V3</dc:title>
  <dc:subject>Đề xuất hệ thống AI nội bộ hỗ trợ RM phục vụ khách hàng doanh nghiệp</dc:subject>
  <dc:creator>Đào Quang Thắng</dc:creator>
  <cp:keywords>SHB, RM, Context, Intent, RAG, Multi-Agent, Human-in-the-loop</cp:keywords>
  <dc:description>generated by python-docx</dc:description>
  <cp:lastModifiedBy>ĐÀO QUANG THẮNG</cp:lastModifiedBy>
  <cp:revision>2</cp:revision>
  <dcterms:created xsi:type="dcterms:W3CDTF">2026-07-17T12:25:00Z</dcterms:created>
  <dcterms:modified xsi:type="dcterms:W3CDTF">2026-07-17T12:25:00Z</dcterms:modified>
  <cp:category/>
</cp:coreProperties>
</file>