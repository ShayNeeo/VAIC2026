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Điều kiện Payroll</w:t>
      </w:r>
    </w:p>
    <w:p>
      <w:r>
        <w:t>Doanh nghiệp có tối thiểu 10 nhân sự.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Nhân sự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